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rPr>
        <w:t>LangChain 智能体开发实战 · 学习笔记</w:t>
      </w:r>
    </w:p>
    <w:p>
      <w:r>
        <w:rPr>
          <w:i/>
          <w:color w:val="606060"/>
        </w:rPr>
        <w:t>本学习笔记由《LangChain智能体开发实战》学习资料包系统整理而成，覆盖资料包全部知识点，按 A~E 框架组织：A 知识库概念全量、B 课件逐节全量、C Agent-Skills 全量解读、D 适配指南、E 练习清单。全部内容来自真实执行的实验记录，每条命令、每个版本号、每个参数均可复现。</w:t>
      </w:r>
    </w:p>
    <w:p>
      <w:pPr>
        <w:pStyle w:val="Heading2"/>
      </w:pPr>
      <w:r>
        <w:rPr>
          <w:b/>
        </w:rPr>
        <w:t>资料包结构与四层说明</w:t>
      </w:r>
    </w:p>
    <w:p>
      <w:r>
        <w:t>本资料包由九天智课出品，全部内容来自一台 Mac mini（M4 / macOS 26.4.1 / arm64）上的真实执行，不是示意图。包内结构为四层：</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层次</w:t>
            </w:r>
          </w:p>
        </w:tc>
        <w:tc>
          <w:tcPr>
            <w:tcW w:type="dxa" w:w="2880"/>
            <w:shd w:val="clear" w:color="auto" w:fill="D9E2F3"/>
          </w:tcPr>
          <w:p>
            <w:r>
              <w:rPr>
                <w:b/>
              </w:rPr>
              <w:t>内容</w:t>
            </w:r>
          </w:p>
        </w:tc>
        <w:tc>
          <w:tcPr>
            <w:tcW w:type="dxa" w:w="2880"/>
            <w:shd w:val="clear" w:color="auto" w:fill="D9E2F3"/>
          </w:tcPr>
          <w:p>
            <w:r>
              <w:rPr>
                <w:b/>
              </w:rPr>
              <w:t>作用</w:t>
            </w:r>
          </w:p>
        </w:tc>
      </w:tr>
      <w:tr>
        <w:tc>
          <w:tcPr>
            <w:tcW w:type="dxa" w:w="2880"/>
          </w:tcPr>
          <w:p>
            <w:r>
              <w:t>课件（PDF / Markdown）</w:t>
            </w:r>
          </w:p>
        </w:tc>
        <w:tc>
          <w:tcPr>
            <w:tcW w:type="dxa" w:w="2880"/>
          </w:tcPr>
          <w:p>
            <w:r>
              <w:t>212 页完整课件，9 个主题</w:t>
            </w:r>
          </w:p>
        </w:tc>
        <w:tc>
          <w:tcPr>
            <w:tcW w:type="dxa" w:w="2880"/>
          </w:tcPr>
          <w:p>
            <w:r>
              <w:t>按「学习顺序」讲，从环境搭建到长程智能体</w:t>
            </w:r>
          </w:p>
        </w:tc>
      </w:tr>
      <w:tr>
        <w:tc>
          <w:tcPr>
            <w:tcW w:type="dxa" w:w="2880"/>
          </w:tcPr>
          <w:p>
            <w:r>
              <w:t>知识库（41 篇 + 图谱）</w:t>
            </w:r>
          </w:p>
        </w:tc>
        <w:tc>
          <w:tcPr>
            <w:tcW w:type="dxa" w:w="2880"/>
          </w:tcPr>
          <w:p>
            <w:r>
              <w:t>41 篇概念文章 + 可视化知识图谱</w:t>
            </w:r>
          </w:p>
        </w:tc>
        <w:tc>
          <w:tcPr>
            <w:tcW w:type="dxa" w:w="2880"/>
          </w:tcPr>
          <w:p>
            <w:r>
              <w:t>按「概念」组织，查具体问题更快</w:t>
            </w:r>
          </w:p>
        </w:tc>
      </w:tr>
      <w:tr>
        <w:tc>
          <w:tcPr>
            <w:tcW w:type="dxa" w:w="2880"/>
          </w:tcPr>
          <w:p>
            <w:r>
              <w:t>Agent-Skills（13 个技能）</w:t>
            </w:r>
          </w:p>
        </w:tc>
        <w:tc>
          <w:tcPr>
            <w:tcW w:type="dxa" w:w="2880"/>
          </w:tcPr>
          <w:p>
            <w:r>
              <w:t>13 个可导入的 Agent 技能</w:t>
            </w:r>
          </w:p>
        </w:tc>
        <w:tc>
          <w:tcPr>
            <w:tcW w:type="dxa" w:w="2880"/>
          </w:tcPr>
          <w:p>
            <w:r>
              <w:t>知识库让 Agent「懂」，技能让 Agent「会做」</w:t>
            </w:r>
          </w:p>
        </w:tc>
      </w:tr>
      <w:tr>
        <w:tc>
          <w:tcPr>
            <w:tcW w:type="dxa" w:w="2880"/>
          </w:tcPr>
          <w:p>
            <w:r>
              <w:t>使用说明</w:t>
            </w:r>
          </w:p>
        </w:tc>
        <w:tc>
          <w:tcPr>
            <w:tcW w:type="dxa" w:w="2880"/>
          </w:tcPr>
          <w:p>
            <w:r>
              <w:t>这份使用说明</w:t>
            </w:r>
          </w:p>
        </w:tc>
        <w:tc>
          <w:tcPr>
            <w:tcW w:type="dxa" w:w="2880"/>
          </w:tcPr>
          <w:p>
            <w:r>
              <w:t>结构导航</w:t>
            </w:r>
          </w:p>
        </w:tc>
      </w:tr>
    </w:tbl>
    <w:p/>
    <w:p>
      <w:pPr>
        <w:pStyle w:val="Heading2"/>
      </w:pPr>
      <w:r>
        <w:rPr>
          <w:b/>
        </w:rPr>
        <w:t>9 章课件目录</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章节</w:t>
            </w:r>
          </w:p>
        </w:tc>
        <w:tc>
          <w:tcPr>
            <w:tcW w:type="dxa" w:w="4320"/>
            <w:shd w:val="clear" w:color="auto" w:fill="D9E2F3"/>
          </w:tcPr>
          <w:p>
            <w:r>
              <w:rPr>
                <w:b/>
              </w:rPr>
              <w:t>内容</w:t>
            </w:r>
          </w:p>
        </w:tc>
      </w:tr>
      <w:tr>
        <w:tc>
          <w:tcPr>
            <w:tcW w:type="dxa" w:w="4320"/>
          </w:tcPr>
          <w:p>
            <w:r>
              <w:t>第 1 章</w:t>
            </w:r>
          </w:p>
        </w:tc>
        <w:tc>
          <w:tcPr>
            <w:tcW w:type="dxa" w:w="4320"/>
          </w:tcPr>
          <w:p>
            <w:r>
              <w:t>从零到一跑通 LangChain v1 环境</w:t>
            </w:r>
          </w:p>
        </w:tc>
      </w:tr>
      <w:tr>
        <w:tc>
          <w:tcPr>
            <w:tcW w:type="dxa" w:w="4320"/>
          </w:tcPr>
          <w:p>
            <w:r>
              <w:t>第 2 章</w:t>
            </w:r>
          </w:p>
        </w:tc>
        <w:tc>
          <w:tcPr>
            <w:tcW w:type="dxa" w:w="4320"/>
          </w:tcPr>
          <w:p>
            <w:r>
              <w:t>智能体核心 create_agent 与工具调用循环</w:t>
            </w:r>
          </w:p>
        </w:tc>
      </w:tr>
      <w:tr>
        <w:tc>
          <w:tcPr>
            <w:tcW w:type="dxa" w:w="4320"/>
          </w:tcPr>
          <w:p>
            <w:r>
              <w:t>第 3 章</w:t>
            </w:r>
          </w:p>
        </w:tc>
        <w:tc>
          <w:tcPr>
            <w:tcW w:type="dxa" w:w="4320"/>
          </w:tcPr>
          <w:p>
            <w:r>
              <w:t>结构化输出：让 Agent 返回可编程消费的数据</w:t>
            </w:r>
          </w:p>
        </w:tc>
      </w:tr>
      <w:tr>
        <w:tc>
          <w:tcPr>
            <w:tcW w:type="dxa" w:w="4320"/>
          </w:tcPr>
          <w:p>
            <w:r>
              <w:t>第 4 章</w:t>
            </w:r>
          </w:p>
        </w:tc>
        <w:tc>
          <w:tcPr>
            <w:tcW w:type="dxa" w:w="4320"/>
          </w:tcPr>
          <w:p>
            <w:r>
              <w:t>中间件系统：限流、脱敏、重试、降级</w:t>
            </w:r>
          </w:p>
        </w:tc>
      </w:tr>
      <w:tr>
        <w:tc>
          <w:tcPr>
            <w:tcW w:type="dxa" w:w="4320"/>
          </w:tcPr>
          <w:p>
            <w:r>
              <w:t>第 5 章</w:t>
            </w:r>
          </w:p>
        </w:tc>
        <w:tc>
          <w:tcPr>
            <w:tcW w:type="dxa" w:w="4320"/>
          </w:tcPr>
          <w:p>
            <w:r>
              <w:t>持久化记忆：让 Agent 记住多轮对话</w:t>
            </w:r>
          </w:p>
        </w:tc>
      </w:tr>
      <w:tr>
        <w:tc>
          <w:tcPr>
            <w:tcW w:type="dxa" w:w="4320"/>
          </w:tcPr>
          <w:p>
            <w:r>
              <w:t>第 6 章</w:t>
            </w:r>
          </w:p>
        </w:tc>
        <w:tc>
          <w:tcPr>
            <w:tcW w:type="dxa" w:w="4320"/>
          </w:tcPr>
          <w:p>
            <w:r>
              <w:t>人在回路：危险动作前暂停等人审批</w:t>
            </w:r>
          </w:p>
        </w:tc>
      </w:tr>
      <w:tr>
        <w:tc>
          <w:tcPr>
            <w:tcW w:type="dxa" w:w="4320"/>
          </w:tcPr>
          <w:p>
            <w:r>
              <w:t>第 7 章</w:t>
            </w:r>
          </w:p>
        </w:tc>
        <w:tc>
          <w:tcPr>
            <w:tcW w:type="dxa" w:w="4320"/>
          </w:tcPr>
          <w:p>
            <w:r>
              <w:t>可观测性：接入 Langfuse 看清每一步调用</w:t>
            </w:r>
          </w:p>
        </w:tc>
      </w:tr>
      <w:tr>
        <w:tc>
          <w:tcPr>
            <w:tcW w:type="dxa" w:w="4320"/>
          </w:tcPr>
          <w:p>
            <w:r>
              <w:t>第 8 章</w:t>
            </w:r>
          </w:p>
        </w:tc>
        <w:tc>
          <w:tcPr>
            <w:tcW w:type="dxa" w:w="4320"/>
          </w:tcPr>
          <w:p>
            <w:r>
              <w:t>Agentic RAG：让 Agent 自己决定何时检索</w:t>
            </w:r>
          </w:p>
        </w:tc>
      </w:tr>
      <w:tr>
        <w:tc>
          <w:tcPr>
            <w:tcW w:type="dxa" w:w="4320"/>
          </w:tcPr>
          <w:p>
            <w:r>
              <w:t>第 9 章</w:t>
            </w:r>
          </w:p>
        </w:tc>
        <w:tc>
          <w:tcPr>
            <w:tcW w:type="dxa" w:w="4320"/>
          </w:tcPr>
          <w:p>
            <w:r>
              <w:t>DeepAgents：扛住十几步以上的长链路任务</w:t>
            </w:r>
          </w:p>
        </w:tc>
      </w:tr>
    </w:tbl>
    <w:p/>
    <w:p>
      <w:pPr>
        <w:pStyle w:val="Heading2"/>
      </w:pPr>
      <w:r>
        <w:rPr>
          <w:b/>
        </w:rPr>
        <w:t>8 大能力域导航</w:t>
      </w:r>
    </w:p>
    <w:p>
      <w:r>
        <w:t>知识库 41 篇概念文章可归入 8 大能力域（本笔记整合为 7 组，检索增强与长程脚手架分开）：</w:t>
      </w:r>
    </w:p>
    <w:p>
      <w:pPr>
        <w:pStyle w:val="ListNumber"/>
      </w:pPr>
      <w:r>
        <w:t>**环境与生态**（4 篇）：python-env-and-venv-setup、langchain-package-stack、deepseek-provider-integration、local-environment-traps</w:t>
      </w:r>
    </w:p>
    <w:p>
      <w:pPr>
        <w:pStyle w:val="ListNumber"/>
      </w:pPr>
      <w:r>
        <w:t>**智能体核心与输出契约**（10 篇）：create-agent-entry、tool-function-contract、tool-calling-loop、message-stream-anatomy、parallel-tool-calls、system-prompt-boundary、invoke-vs-stream、pydantic-schema-design、structured-output-response-format、structured-output-strategy-compat</w:t>
      </w:r>
    </w:p>
    <w:p>
      <w:pPr>
        <w:pStyle w:val="ListNumber"/>
      </w:pPr>
      <w:r>
        <w:t>**中间件与横切**（5 篇）：middleware-hooks、middleware-execution-order、builtin-middleware-catalog、pii-redaction-middleware、middleware-flow-control</w:t>
      </w:r>
    </w:p>
    <w:p>
      <w:pPr>
        <w:pStyle w:val="ListNumber"/>
      </w:pPr>
      <w:r>
        <w:t>**状态、记忆与审批**（9 篇）：checkpointer-persistence、thread-id-isolation、state-snapshot-inspection、time-travel-replay、checkpointer-backends、human-in-the-loop-interrupt、interrupt-resume-replay、hitl-iron-rules、hitl-implementation-routes</w:t>
      </w:r>
    </w:p>
    <w:p>
      <w:pPr>
        <w:pStyle w:val="ListNumber"/>
      </w:pPr>
      <w:r>
        <w:t>**可观测**（4 篇）：agent-tracing-model、langfuse-selfhost-setup、langfuse-langchain-integration、observability-platform-choice</w:t>
      </w:r>
    </w:p>
    <w:p>
      <w:pPr>
        <w:pStyle w:val="ListNumber"/>
      </w:pPr>
      <w:r>
        <w:t>**检索增强**（4 篇）：document-chunking、embedding-and-vectorstore、agentic-rag-loop、retrieval-grader</w:t>
      </w:r>
    </w:p>
    <w:p>
      <w:pPr>
        <w:pStyle w:val="ListNumber"/>
      </w:pPr>
      <w:r>
        <w:t>**长程脚手架与复用**（5 篇）：deepagents-harness、todo-planning-mechanism、subagent-delegation、virtual-filesystem-context-engineering、business-decoupling-reuse-pattern</w:t>
      </w:r>
    </w:p>
    <w:p>
      <w:pPr>
        <w:pStyle w:val="Heading2"/>
      </w:pPr>
      <w:r>
        <w:rPr>
          <w:b/>
        </w:rPr>
        <w:t>13 个 Agent-Skills 一览</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能力域</w:t>
            </w:r>
          </w:p>
        </w:tc>
        <w:tc>
          <w:tcPr>
            <w:tcW w:type="dxa" w:w="4320"/>
            <w:shd w:val="clear" w:color="auto" w:fill="D9E2F3"/>
          </w:tcPr>
          <w:p>
            <w:r>
              <w:rPr>
                <w:b/>
              </w:rPr>
              <w:t>技能</w:t>
            </w:r>
          </w:p>
        </w:tc>
      </w:tr>
      <w:tr>
        <w:tc>
          <w:tcPr>
            <w:tcW w:type="dxa" w:w="4320"/>
          </w:tcPr>
          <w:p>
            <w:r>
              <w:t>环境与安装</w:t>
            </w:r>
          </w:p>
        </w:tc>
        <w:tc>
          <w:tcPr>
            <w:tcW w:type="dxa" w:w="4320"/>
          </w:tcPr>
          <w:p>
            <w:r>
              <w:t>bootstrapping-langchain-env</w:t>
            </w:r>
          </w:p>
        </w:tc>
      </w:tr>
      <w:tr>
        <w:tc>
          <w:tcPr>
            <w:tcW w:type="dxa" w:w="4320"/>
          </w:tcPr>
          <w:p>
            <w:r>
              <w:t>智能体核心</w:t>
            </w:r>
          </w:p>
        </w:tc>
        <w:tc>
          <w:tcPr>
            <w:tcW w:type="dxa" w:w="4320"/>
          </w:tcPr>
          <w:p>
            <w:r>
              <w:t>building-tool-calling-agent、extracting-structured-output</w:t>
            </w:r>
          </w:p>
        </w:tc>
      </w:tr>
      <w:tr>
        <w:tc>
          <w:tcPr>
            <w:tcW w:type="dxa" w:w="4320"/>
          </w:tcPr>
          <w:p>
            <w:r>
              <w:t>中间件</w:t>
            </w:r>
          </w:p>
        </w:tc>
        <w:tc>
          <w:tcPr>
            <w:tcW w:type="dxa" w:w="4320"/>
          </w:tcPr>
          <w:p>
            <w:r>
              <w:t>writing-agent-middleware、applying-builtin-middleware</w:t>
            </w:r>
          </w:p>
        </w:tc>
      </w:tr>
      <w:tr>
        <w:tc>
          <w:tcPr>
            <w:tcW w:type="dxa" w:w="4320"/>
          </w:tcPr>
          <w:p>
            <w:r>
              <w:t>记忆与状态</w:t>
            </w:r>
          </w:p>
        </w:tc>
        <w:tc>
          <w:tcPr>
            <w:tcW w:type="dxa" w:w="4320"/>
          </w:tcPr>
          <w:p>
            <w:r>
              <w:t>persisting-agent-memory、inspecting-checkpoint-state</w:t>
            </w:r>
          </w:p>
        </w:tc>
      </w:tr>
      <w:tr>
        <w:tc>
          <w:tcPr>
            <w:tcW w:type="dxa" w:w="4320"/>
          </w:tcPr>
          <w:p>
            <w:r>
              <w:t>人工审批</w:t>
            </w:r>
          </w:p>
        </w:tc>
        <w:tc>
          <w:tcPr>
            <w:tcW w:type="dxa" w:w="4320"/>
          </w:tcPr>
          <w:p>
            <w:r>
              <w:t>gating-agent-actions-with-approval</w:t>
            </w:r>
          </w:p>
        </w:tc>
      </w:tr>
      <w:tr>
        <w:tc>
          <w:tcPr>
            <w:tcW w:type="dxa" w:w="4320"/>
          </w:tcPr>
          <w:p>
            <w:r>
              <w:t>可观测</w:t>
            </w:r>
          </w:p>
        </w:tc>
        <w:tc>
          <w:tcPr>
            <w:tcW w:type="dxa" w:w="4320"/>
          </w:tcPr>
          <w:p>
            <w:r>
              <w:t>deploying-langfuse-selfhost、tracing-langchain-agent</w:t>
            </w:r>
          </w:p>
        </w:tc>
      </w:tr>
      <w:tr>
        <w:tc>
          <w:tcPr>
            <w:tcW w:type="dxa" w:w="4320"/>
          </w:tcPr>
          <w:p>
            <w:r>
              <w:t>检索增强</w:t>
            </w:r>
          </w:p>
        </w:tc>
        <w:tc>
          <w:tcPr>
            <w:tcW w:type="dxa" w:w="4320"/>
          </w:tcPr>
          <w:p>
            <w:r>
              <w:t>building-agentic-rag、grading-retrieved-documents</w:t>
            </w:r>
          </w:p>
        </w:tc>
      </w:tr>
      <w:tr>
        <w:tc>
          <w:tcPr>
            <w:tcW w:type="dxa" w:w="4320"/>
          </w:tcPr>
          <w:p>
            <w:r>
              <w:t>长程任务</w:t>
            </w:r>
          </w:p>
        </w:tc>
        <w:tc>
          <w:tcPr>
            <w:tcW w:type="dxa" w:w="4320"/>
          </w:tcPr>
          <w:p>
            <w:r>
              <w:t>building-long-horizon-agent</w:t>
            </w:r>
          </w:p>
        </w:tc>
      </w:tr>
    </w:tbl>
    <w:p/>
    <w:p>
      <w:pPr>
        <w:pStyle w:val="Heading2"/>
      </w:pPr>
      <w:r>
        <w:rPr>
          <w:b/>
        </w:rPr>
        <w:t>统一实测基线</w:t>
      </w:r>
    </w:p>
    <w:p>
      <w:pPr>
        <w:pStyle w:val="ListBullet"/>
      </w:pPr>
      <w:r>
        <w:t>系统：macOS 26.4.1 arm64（Mac mini M4）</w:t>
      </w:r>
    </w:p>
    <w:p>
      <w:pPr>
        <w:pStyle w:val="ListBullet"/>
      </w:pPr>
      <w:r>
        <w:t>Python：3.13.13</w:t>
      </w:r>
    </w:p>
    <w:p>
      <w:pPr>
        <w:pStyle w:val="ListBullet"/>
      </w:pPr>
      <w:r>
        <w:t>包版本：langchain 1.3.2、langchain-core 1.4.0、langgraph 1.2.2、langchain-deepseek 1.0.1、langchain-openai 1.2.2、openai 2.38.0</w:t>
      </w:r>
    </w:p>
    <w:p>
      <w:pPr>
        <w:pStyle w:val="ListBullet"/>
      </w:pPr>
      <w:r>
        <w:t>模型：DeepSeek deepseek-chat（支持工具调用与并行调用；deepseek-reasoner 不支持工具调用与结构化输出）</w:t>
      </w:r>
    </w:p>
    <w:p>
      <w:pPr>
        <w:pStyle w:val="ListBullet"/>
      </w:pPr>
      <w:r>
        <w:t>工具：langfuse v4.7.1、deepagents 0.6.7（Python ≥3.11 且 &lt;4.0）</w:t>
      </w:r>
    </w:p>
    <w:p>
      <w:r>
        <w:br w:type="page"/>
      </w:r>
    </w:p>
    <w:p>
      <w:pPr>
        <w:pStyle w:val="Heading1"/>
      </w:pPr>
      <w:r>
        <w:rPr>
          <w:b/>
        </w:rPr>
        <w:t>A 部分 · 知识库概念全量（第 1 组：环境生态 + 第 2 组：智能体核心与输出契约）</w:t>
      </w:r>
    </w:p>
    <w:p>
      <w:r>
        <w:t>本部分覆盖知识库 API 概念文章的环境与生态、智能体核心与输出契约两大能力域，逐篇提取关键定义、用法、场景与关联概念。</w:t>
      </w:r>
    </w:p>
    <w:p>
      <w:pPr>
        <w:pStyle w:val="Heading2"/>
      </w:pPr>
      <w:r>
        <w:rPr>
          <w:b/>
        </w:rPr>
        <w:t>第一组 环境与生态（4 篇）</w:t>
      </w:r>
    </w:p>
    <w:p>
      <w:pPr>
        <w:pStyle w:val="Heading3"/>
      </w:pPr>
      <w:r>
        <w:rPr>
          <w:b/>
        </w:rPr>
        <w:t>python-env-and-venv-setup</w:t>
      </w:r>
    </w:p>
    <w:p>
      <w:pPr>
        <w:pStyle w:val="ListBullet"/>
      </w:pPr>
      <w:r>
        <w:t>**关键点**：Python 环境隔离是第一个坑。macOS 系统自带 python3 常为 3.9（不满足 langchain 的 3.10+ 要求），需用 Homebrew 等安装的高版本解释器建 venv。虚拟环境必须用满足版本要求的解释器创建。</w:t>
      </w:r>
    </w:p>
    <w:p>
      <w:pPr>
        <w:pStyle w:val="ListBullet"/>
      </w:pPr>
      <w:r>
        <w:t>**核心命令**：</w:t>
      </w:r>
      <w:r>
        <w:rPr>
          <w:rFonts w:ascii="Consolas" w:hAnsi="Consolas" w:eastAsia="Consolas"/>
          <w:sz w:val="20"/>
        </w:rPr>
        <w:t>/opt/homebrew/bin/python3.13 -m venv .venv &amp;&amp; source .venv/bin/activate</w:t>
      </w:r>
      <w:r>
        <w:t>。</w:t>
      </w:r>
    </w:p>
    <w:p>
      <w:pPr>
        <w:pStyle w:val="ListBullet"/>
      </w:pPr>
      <w:r>
        <w:t>**关联**：local-environment-traps、langchain-package-stack。</w:t>
      </w:r>
    </w:p>
    <w:p>
      <w:pPr>
        <w:pStyle w:val="Heading3"/>
      </w:pPr>
      <w:r>
        <w:rPr>
          <w:b/>
        </w:rPr>
        <w:t>langchain-package-stack</w:t>
      </w:r>
    </w:p>
    <w:p>
      <w:pPr>
        <w:pStyle w:val="ListBullet"/>
      </w:pPr>
      <w:r>
        <w:t>**关键点**：LangChain v1 是分层包生态，框架、编排运行时、模型提供方集成包各自独立发布、按需安装。核心三件套 langchain + langgraph + langchain-deepseek。装 langchain-deepseek 会连带拉入 langchain-openai 与 openai（DeepSeek 走 OpenAI 兼容协议）。</w:t>
      </w:r>
    </w:p>
    <w:p>
      <w:pPr>
        <w:pStyle w:val="ListBullet"/>
      </w:pPr>
      <w:r>
        <w:t>**核验版本统一用 importlib.metadata**：</w:t>
      </w:r>
      <w:r>
        <w:rPr>
          <w:rFonts w:ascii="Consolas" w:hAnsi="Consolas" w:eastAsia="Consolas"/>
          <w:sz w:val="20"/>
        </w:rPr>
        <w:t>from importlib.metadata import version</w:t>
      </w:r>
      <w:r>
        <w:t>，langgraph 顶层无 __version__。</w:t>
      </w:r>
    </w:p>
    <w:p>
      <w:pPr>
        <w:pStyle w:val="ListBullet"/>
      </w:pPr>
      <w:r>
        <w:t>**关联**：deepseek-provider-integration、python-env-and-venv-setup。</w:t>
      </w:r>
    </w:p>
    <w:p>
      <w:pPr>
        <w:pStyle w:val="Heading3"/>
      </w:pPr>
      <w:r>
        <w:rPr>
          <w:b/>
        </w:rPr>
        <w:t>deepseek-provider-integration</w:t>
      </w:r>
    </w:p>
    <w:p>
      <w:pPr>
        <w:pStyle w:val="ListBullet"/>
      </w:pPr>
      <w:r>
        <w:t>**关键点**：DeepSeek 通过环境变量 DEEPSEEK_API_KEY 读凭证。model 参数用「提供方:模型名」格式（如 "deepseek:deepseek-chat"）。**必须用 deepseek-chat**（支持工具调用与并行调用），**不能用 deepseek-reasoner**（官方明确不支持工具调用与结构化输出）。</w:t>
      </w:r>
    </w:p>
    <w:p>
      <w:pPr>
        <w:pStyle w:val="ListBullet"/>
      </w:pPr>
      <w:r>
        <w:t>**凭证安全**：不在终端回显明文、验证时只打印前 3 字符 + 长度脱敏。</w:t>
      </w:r>
    </w:p>
    <w:p>
      <w:pPr>
        <w:pStyle w:val="ListBullet"/>
      </w:pPr>
      <w:r>
        <w:t>**关联**：langchain-package-stack、structured-output-strategy-compat。</w:t>
      </w:r>
    </w:p>
    <w:p>
      <w:pPr>
        <w:pStyle w:val="Heading3"/>
      </w:pPr>
      <w:r>
        <w:rPr>
          <w:b/>
        </w:rPr>
        <w:t>local-environment-traps</w:t>
      </w:r>
    </w:p>
    <w:p>
      <w:pPr>
        <w:pStyle w:val="ListBullet"/>
      </w:pPr>
      <w:r>
        <w:t>**关键点**：收集本地环境陷阱——系统 Python 偏旧、Ignoring invalid distribution -pip 警告（外置 SSD 上 ~ 前缀残留文件）、查 langgraph 版本属性报错等。都是「环境没对齐」导致的非代码问题。</w:t>
      </w:r>
    </w:p>
    <w:p>
      <w:pPr>
        <w:pStyle w:val="ListBullet"/>
      </w:pPr>
      <w:r>
        <w:t>**关联**：python-env-and-venv-setup、invoke-vs-stream。</w:t>
      </w:r>
    </w:p>
    <w:p>
      <w:pPr>
        <w:pStyle w:val="Heading2"/>
      </w:pPr>
      <w:r>
        <w:rPr>
          <w:b/>
        </w:rPr>
        <w:t>第二组 智能体核心与输出契约（10 篇）</w:t>
      </w:r>
    </w:p>
    <w:p>
      <w:pPr>
        <w:pStyle w:val="Heading3"/>
      </w:pPr>
      <w:r>
        <w:rPr>
          <w:b/>
        </w:rPr>
        <w:t>create-agent-entry</w:t>
      </w:r>
    </w:p>
    <w:p>
      <w:pPr>
        <w:pStyle w:val="ListBullet"/>
      </w:pPr>
      <w:r>
        <w:t>**关键点**：create_agent 是 Agent 的工厂函数，把「模型 + 工具 + system_prompt」组装成可执行的 CompiledStateGraph。返回类型是 langgraph.graph.state.CompiledStateGraph，天然有 invoke / stream。</w:t>
      </w:r>
    </w:p>
    <w:p>
      <w:pPr>
        <w:pStyle w:val="ListBullet"/>
      </w:pPr>
      <w:r>
        <w:t>**依赖**：middleware、checkpointer、response_format 都是它的可选参数，分别对应后续章节的能力。</w:t>
      </w:r>
    </w:p>
    <w:p>
      <w:pPr>
        <w:pStyle w:val="ListBullet"/>
      </w:pPr>
      <w:r>
        <w:t>**关联**：tool-calling-loop、message-stream-anatomy、invoke-vs-stream。</w:t>
      </w:r>
    </w:p>
    <w:p>
      <w:pPr>
        <w:pStyle w:val="Heading3"/>
      </w:pPr>
      <w:r>
        <w:rPr>
          <w:b/>
        </w:rPr>
        <w:t>tool-function-contract</w:t>
      </w:r>
    </w:p>
    <w:p>
      <w:pPr>
        <w:pStyle w:val="ListBullet"/>
      </w:pPr>
      <w:r>
        <w:t>**关键点**：工具函数 = 带类型注解 + docstring 的普通 Python 函数。**docstring 是硬约束而非可选**——框架把所有工具 docstring 拼成能力清单交给模型；漏写则在 create_agent 组装阶段报 ValueError: Function must have a docstring if description not provided.，这是「快速失败」设计。</w:t>
      </w:r>
    </w:p>
    <w:p>
      <w:pPr>
        <w:pStyle w:val="ListBullet"/>
      </w:pPr>
      <w:r>
        <w:t>**两条出路**：写 docstring，或创建工具时显式传 description 参数。</w:t>
      </w:r>
    </w:p>
    <w:p>
      <w:pPr>
        <w:pStyle w:val="ListBullet"/>
      </w:pPr>
      <w:r>
        <w:t>**关联**：create-agent-entry、tool-calling-loop。</w:t>
      </w:r>
    </w:p>
    <w:p>
      <w:pPr>
        <w:pStyle w:val="Heading3"/>
      </w:pPr>
      <w:r>
        <w:rPr>
          <w:b/>
        </w:rPr>
        <w:t>tool-calling-loop</w:t>
      </w:r>
    </w:p>
    <w:p>
      <w:pPr>
        <w:pStyle w:val="ListBullet"/>
      </w:pPr>
      <w:r>
        <w:t>**关键点**：核心循环四步——推理 → 调工具 → 结果喂回 → 继续推理直到完成。Agent 中「调用哪个函数、何时调、调几次」由模型推理决定，开发者不写分发逻辑。</w:t>
      </w:r>
    </w:p>
    <w:p>
      <w:pPr>
        <w:pStyle w:val="ListBullet"/>
      </w:pPr>
      <w:r>
        <w:t>**关联**：create-agent-entry、message-stream-anatomy、parallel-tool-calls。</w:t>
      </w:r>
    </w:p>
    <w:p>
      <w:pPr>
        <w:pStyle w:val="Heading3"/>
      </w:pPr>
      <w:r>
        <w:rPr>
          <w:b/>
        </w:rPr>
        <w:t>message-stream-anatomy</w:t>
      </w:r>
    </w:p>
    <w:p>
      <w:pPr>
        <w:pStyle w:val="ListBullet"/>
      </w:pPr>
      <w:r>
        <w:t>**关键点**：四种消息类型——HumanMessage（输入）、AIMessage（承载决策与最终回答）、ToolMessage（工具结果）。AIMessage 可同时有 content 和 tool_calls（「边说话边行动」）。ToolMessage 靠 tool_call_id 对应回 AIMessage 里 tool_calls[].id。AIMessage.tool_calls 是字典列表，每个含 name / args / id。</w:t>
      </w:r>
    </w:p>
    <w:p>
      <w:pPr>
        <w:pStyle w:val="ListBullet"/>
      </w:pPr>
      <w:r>
        <w:t>**一次工具调用在 messages 里占 3 条**（ai + tool + ai）。</w:t>
      </w:r>
    </w:p>
    <w:p>
      <w:pPr>
        <w:pStyle w:val="ListBullet"/>
      </w:pPr>
      <w:r>
        <w:t>**关联**：tool-calling-loop、parallel-tool-calls、structured-output-response-format。</w:t>
      </w:r>
    </w:p>
    <w:p>
      <w:pPr>
        <w:pStyle w:val="Heading3"/>
      </w:pPr>
      <w:r>
        <w:rPr>
          <w:b/>
        </w:rPr>
        <w:t>parallel-tool-calls</w:t>
      </w:r>
    </w:p>
    <w:p>
      <w:pPr>
        <w:pStyle w:val="ListBullet"/>
      </w:pPr>
      <w:r>
        <w:t>**关键点**：deepseek-chat 支持并行工具调用。两个独立任务挂在同一条 AIMessage 里并行发起（消息总数更少），而非顺序调用。结果路由仍靠 tool_call_id 保证对应正确。</w:t>
      </w:r>
    </w:p>
    <w:p>
      <w:pPr>
        <w:pStyle w:val="ListBullet"/>
      </w:pPr>
      <w:r>
        <w:t>**关联**：message-stream-anatomy、tool-calling-loop。</w:t>
      </w:r>
    </w:p>
    <w:p>
      <w:pPr>
        <w:pStyle w:val="Heading3"/>
      </w:pPr>
      <w:r>
        <w:rPr>
          <w:b/>
        </w:rPr>
        <w:t>system-prompt-boundary</w:t>
      </w:r>
    </w:p>
    <w:p>
      <w:pPr>
        <w:pStyle w:val="ListBullet"/>
      </w:pPr>
      <w:r>
        <w:t>**关键点**：system_prompt 控制模型「怎么说」，不控制「做什么」。调哪个工具由工具 docstring + 用户问题共同决定，system_prompt 不参与这一层。</w:t>
      </w:r>
    </w:p>
    <w:p>
      <w:pPr>
        <w:pStyle w:val="ListBullet"/>
      </w:pPr>
      <w:r>
        <w:t>**关联**：create-agent-entry、tool-function-contract。</w:t>
      </w:r>
    </w:p>
    <w:p>
      <w:pPr>
        <w:pStyle w:val="Heading3"/>
      </w:pPr>
      <w:r>
        <w:rPr>
          <w:b/>
        </w:rPr>
        <w:t>invoke-vs-stream</w:t>
      </w:r>
    </w:p>
    <w:p>
      <w:pPr>
        <w:pStyle w:val="ListBullet"/>
      </w:pPr>
      <w:r>
        <w:t>**关键点**：invoke 返回 dict（result["messages"] 是跑完的完整消息列表）；stream 返回生成器（每个 chunk 只含当前步骤增量）。stream 的 chunk 数等于循环步数。节点名是 model 不是 agent。</w:t>
      </w:r>
    </w:p>
    <w:p>
      <w:pPr>
        <w:pStyle w:val="ListBullet"/>
      </w:pPr>
      <w:r>
        <w:t>**关联**：message-stream-anatomy、create-agent-entry。</w:t>
      </w:r>
    </w:p>
    <w:p>
      <w:pPr>
        <w:pStyle w:val="Heading3"/>
      </w:pPr>
      <w:r>
        <w:rPr>
          <w:b/>
        </w:rPr>
        <w:t>pydantic-schema-design</w:t>
      </w:r>
    </w:p>
    <w:p>
      <w:pPr>
        <w:pStyle w:val="ListBullet"/>
      </w:pPr>
      <w:r>
        <w:t>**关键点**：结构化输出的 schema 用 Pydantic 定义——继承 BaseModel、类型注解声明字段、实例化自动校验。Field(description=...) 不只是给人看，会被框架传给模型引导「字段该填什么」。要锁定字段取值用 Literal 类型或在描述列出可选项。</w:t>
      </w:r>
    </w:p>
    <w:p>
      <w:pPr>
        <w:pStyle w:val="ListBullet"/>
      </w:pPr>
      <w:r>
        <w:t>**关联**：structured-output-response-format、structured-output-strategy-compat。</w:t>
      </w:r>
    </w:p>
    <w:p>
      <w:pPr>
        <w:pStyle w:val="Heading3"/>
      </w:pPr>
      <w:r>
        <w:rPr>
          <w:b/>
        </w:rPr>
        <w:t>structured-output-response-format</w:t>
      </w:r>
    </w:p>
    <w:p>
      <w:pPr>
        <w:pStyle w:val="ListBullet"/>
      </w:pPr>
      <w:r>
        <w:t>**关键点**：给 create_agent 传 response_format 参数开启结构化输出，结果落在 result["structured_response"] key（校验过的对象，可 .字段名 取值）。response_format 接受三种写法：直接传 schema 类、显式 ToolStrategy、显式 ProviderStrategy。</w:t>
      </w:r>
    </w:p>
    <w:p>
      <w:pPr>
        <w:pStyle w:val="ListBullet"/>
      </w:pPr>
      <w:r>
        <w:t>**开启后 result 只有两个 key**：messages 和 structured_response。结构化对象不混在消息里。</w:t>
      </w:r>
    </w:p>
    <w:p>
      <w:pPr>
        <w:pStyle w:val="ListBullet"/>
      </w:pPr>
      <w:r>
        <w:t>**结构化两层保护**：field description 引导（下沉提示词工程）+ Pydantic 强制校验。</w:t>
      </w:r>
    </w:p>
    <w:p>
      <w:pPr>
        <w:pStyle w:val="ListBullet"/>
      </w:pPr>
      <w:r>
        <w:t>**关键坑**：老做法「让模型输出 JSON 再手动解析」在 v1 被移除——那是类型不安全、键名不可控的字符串。</w:t>
      </w:r>
    </w:p>
    <w:p>
      <w:pPr>
        <w:pStyle w:val="ListBullet"/>
      </w:pPr>
      <w:r>
        <w:t>**关联**：pydantic-schema-design、structured-output-strategy-compat。</w:t>
      </w:r>
    </w:p>
    <w:p>
      <w:pPr>
        <w:pStyle w:val="Heading3"/>
      </w:pPr>
      <w:r>
        <w:rPr>
          <w:b/>
        </w:rPr>
        <w:t>structured-output-strategy-compat</w:t>
      </w:r>
    </w:p>
    <w:p>
      <w:pPr>
        <w:pStyle w:val="ListBullet"/>
      </w:pPr>
      <w:r>
        <w:t>**关键点**：两种策略——ToolStrategy（工具调用兜底，适用面广，任何支持工具调用的模型都能用；把 schema 字段封装成「工具」参数，让模型以「调用工具」方式「填写」字段，再提取参数做 Pydantic 校验）；ProviderStrategy（provider 原生结构化输出 API，约束更直接可靠，但前提是该 provider 提供该端点）。</w:t>
      </w:r>
    </w:p>
    <w:p>
      <w:pPr>
        <w:pStyle w:val="ListBullet"/>
      </w:pPr>
      <w:r>
        <w:t>**兼容性矩阵**：DeepSeek deepseek-chat（ToolStrategy ✅ / ProviderStrategy ❌）；OpenAI GPT-4o（两者都可，ProviderStrategy 更稳）；Anthropic Claude 3.5（两者都可，ProviderStrategy 更稳）；本地 Ollama（ToolStrategy ✅ / ProviderStrategy 一般不支持）。</w:t>
      </w:r>
    </w:p>
    <w:p>
      <w:pPr>
        <w:pStyle w:val="ListBullet"/>
      </w:pPr>
      <w:r>
        <w:t>**DeepSeek 上 ProviderStrategy 报 400 BadRequestError "This response_format type is unavailable now" 是预期内兼容性边界**，正确做法是退回 ToolStrategy，而非换模型。</w:t>
      </w:r>
    </w:p>
    <w:p>
      <w:pPr>
        <w:pStyle w:val="ListBullet"/>
      </w:pPr>
      <w:r>
        <w:t>**关联**：structured-output-response-format、deepseek-provider-integration。</w:t>
      </w:r>
    </w:p>
    <w:p>
      <w:r>
        <w:br w:type="page"/>
      </w:r>
    </w:p>
    <w:p>
      <w:pPr>
        <w:pStyle w:val="Heading1"/>
      </w:pPr>
      <w:r>
        <w:rPr>
          <w:b/>
        </w:rPr>
        <w:t>A 部分 · 知识库概念全量（第 3 组：中间件与横切 + 第 4 组：状态记忆审批）</w:t>
      </w:r>
    </w:p>
    <w:p>
      <w:pPr>
        <w:pStyle w:val="Heading2"/>
      </w:pPr>
      <w:r>
        <w:rPr>
          <w:b/>
        </w:rPr>
        <w:t>第三组 中间件与横切（5 篇）</w:t>
      </w:r>
    </w:p>
    <w:p>
      <w:pPr>
        <w:pStyle w:val="Heading3"/>
      </w:pPr>
      <w:r>
        <w:rPr>
          <w:b/>
        </w:rPr>
        <w:t>middleware-hooks</w:t>
      </w:r>
    </w:p>
    <w:p>
      <w:pPr>
        <w:pStyle w:val="ListBullet"/>
      </w:pPr>
      <w:r>
        <w:t>**关键点**：middleware 把「到处都要加的同一段代码」（横切关注点）从手写变成声明式挂载——create_agent(middleware=[...])。源码模块 langchain.agents.middleware。钩子（hook）机制是框架在 Agent 执行的固定时机预留挂载点。</w:t>
      </w:r>
    </w:p>
    <w:p>
      <w:pPr>
        <w:pStyle w:val="ListBullet"/>
      </w:pPr>
      <w:r>
        <w:t>**6 个 hook 分两类**：</w:t>
      </w:r>
    </w:p>
    <w:p>
      <w:pPr>
        <w:pStyle w:val="ListBullet"/>
      </w:pPr>
      <w:r>
        <w:t>**节点 hook**（固定时刻、观察或修改状态）：before_agent（循环开始前，仅一次）、before_model（每次调模型前）、after_model（每次调模型后）、after_agent（循环结束后，仅一次）。</w:t>
      </w:r>
    </w:p>
    <w:p>
      <w:pPr>
        <w:pStyle w:val="ListBullet"/>
      </w:pPr>
      <w:r>
        <w:t>**包裹 hook**（把目标调用「包」在中间）：wrap_model_call（包住一次模型调用）、wrap_tool_call（包住一次工具调用）。</w:t>
      </w:r>
    </w:p>
    <w:p>
      <w:pPr>
        <w:pStyle w:val="ListBullet"/>
      </w:pPr>
      <w:r>
        <w:t>**签名差异**：节点 hook 是 fn(state, runtime)；包裹 hook 是 fn(request, handler)。两者不同。</w:t>
      </w:r>
    </w:p>
    <w:p>
      <w:pPr>
        <w:pStyle w:val="ListBullet"/>
      </w:pPr>
      <w:r>
        <w:t>**AgentMiddleware 基类**：路径 langchain.agents.middleware.types.AgentMiddleware。@before_model 装饰器是语法糖（动态创建只实现 before_model 的子类）。</w:t>
      </w:r>
    </w:p>
    <w:p>
      <w:pPr>
        <w:pStyle w:val="ListBullet"/>
      </w:pPr>
      <w:r>
        <w:t>**关联**：middleware-execution-order、builtin-middleware-catalog、pii-redaction-middleware、middleware-flow-control。</w:t>
      </w:r>
    </w:p>
    <w:p>
      <w:pPr>
        <w:pStyle w:val="Heading3"/>
      </w:pPr>
      <w:r>
        <w:rPr>
          <w:b/>
        </w:rPr>
        <w:t>middleware-execution-order</w:t>
      </w:r>
    </w:p>
    <w:p>
      <w:pPr>
        <w:pStyle w:val="ListBullet"/>
      </w:pPr>
      <w:r>
        <w:t>**关键点**：执行顺序铁律——before_* 系列按列表正序触发（M1→M2→M3），after_* 系列按列表逆序触发（M3→M2→M1）。栈式结构，先进后出，像穿脱衣服。列表顺序就是安排依赖关系的开关。</w:t>
      </w:r>
    </w:p>
    <w:p>
      <w:pPr>
        <w:pStyle w:val="ListBullet"/>
      </w:pPr>
      <w:r>
        <w:t>**wrap_model_call 嵌套（俄罗斯套娃）**：进入正序一层层往里走，再逆序往外退。最内层最贴近真实 LLM 调用，可在真实调用最后一刻改写请求（ModelFallbackMiddleware 降级的实现基础）。</w:t>
      </w:r>
    </w:p>
    <w:p>
      <w:pPr>
        <w:pStyle w:val="ListBullet"/>
      </w:pPr>
      <w:r>
        <w:t>**关联**：middleware-hooks、builtin-middleware-catalog。</w:t>
      </w:r>
    </w:p>
    <w:p>
      <w:pPr>
        <w:pStyle w:val="Heading3"/>
      </w:pPr>
      <w:r>
        <w:rPr>
          <w:b/>
        </w:rPr>
        <w:t>builtin-middleware-catalog</w:t>
      </w:r>
    </w:p>
    <w:p>
      <w:pPr>
        <w:pStyle w:val="ListBullet"/>
      </w:pPr>
      <w:r>
        <w:t>**关键点**：LangChain v1 当前导出 14 个内置 middleware，开箱即用、一行声明：</w:t>
      </w:r>
    </w:p>
    <w:p>
      <w:pPr>
        <w:pStyle w:val="ListBullet"/>
      </w:pPr>
      <w:r>
        <w:t>限流：ModelCallLimitMiddleware（thread_limit 会话累计上限 / run_limit 单次运行上限 / exit_behavior 超限行为，'end' 默认安静结束，'error' 抛异常）、ToolCallLimitMiddleware。</w:t>
      </w:r>
    </w:p>
    <w:p>
      <w:pPr>
        <w:pStyle w:val="ListBullet"/>
      </w:pPr>
      <w:r>
        <w:t>脱敏：PIIMiddleware。</w:t>
      </w:r>
    </w:p>
    <w:p>
      <w:pPr>
        <w:pStyle w:val="ListBullet"/>
      </w:pPr>
      <w:r>
        <w:t>重试：ModelRetryMiddleware、ToolRetryMiddleware。</w:t>
      </w:r>
    </w:p>
    <w:p>
      <w:pPr>
        <w:pStyle w:val="ListBullet"/>
      </w:pPr>
      <w:r>
        <w:t>降级：ModelFallbackMiddleware（位置参数 (first_model, *additional_models)，不是 fallback_model= 关键字）。</w:t>
      </w:r>
    </w:p>
    <w:p>
      <w:pPr>
        <w:pStyle w:val="ListBullet"/>
      </w:pPr>
      <w:r>
        <w:t>上下文：SummarizationMiddleware、ContextEditingMiddleware。</w:t>
      </w:r>
    </w:p>
    <w:p>
      <w:pPr>
        <w:pStyle w:val="ListBullet"/>
      </w:pPr>
      <w:r>
        <w:t>人工审批：HumanInTheLoopMiddleware。</w:t>
      </w:r>
    </w:p>
    <w:p>
      <w:pPr>
        <w:pStyle w:val="ListBullet"/>
      </w:pPr>
      <w:r>
        <w:t>其他：TodoListMiddleware、LLMToolSelectorMiddleware、LLMToolEmulator、ShellToolMiddleware、FilesystemFileSearchMiddleware。</w:t>
      </w:r>
    </w:p>
    <w:p>
      <w:pPr>
        <w:pStyle w:val="ListBullet"/>
      </w:pPr>
      <w:r>
        <w:t>**参数风格不统一**：ModelCallLimitMiddleware 用关键字参数（run_limit=2），ModelFallbackMiddleware 用位置参数。</w:t>
      </w:r>
    </w:p>
    <w:p>
      <w:pPr>
        <w:pStyle w:val="ListBullet"/>
      </w:pPr>
      <w:r>
        <w:t>**关联**：middleware-hooks、middleware-execution-order、pii-redaction-middleware。</w:t>
      </w:r>
    </w:p>
    <w:p>
      <w:pPr>
        <w:pStyle w:val="Heading3"/>
      </w:pPr>
      <w:r>
        <w:rPr>
          <w:b/>
        </w:rPr>
        <w:t>pii-redaction-middleware</w:t>
      </w:r>
    </w:p>
    <w:p>
      <w:pPr>
        <w:pStyle w:val="ListBullet"/>
      </w:pPr>
      <w:r>
        <w:t>**关键点**：PIIMiddleware 把敏感信息在送进模型前脱敏（时机 in before_model）。两种策略：redact（整段替换成占位符）、mask（部分遮罩、保留尾部用于识别）。</w:t>
      </w:r>
    </w:p>
    <w:p>
      <w:pPr>
        <w:pStyle w:val="ListBullet"/>
      </w:pPr>
      <w:r>
        <w:t>**内置脱敏类型只有 5 种**（email、credit_card、ip、mac_address、url），**不含中文手机号**——脱敏中文手机号需通过 detector 参数传正则（如 r"1[3-9]\d{9}"）。</w:t>
      </w:r>
    </w:p>
    <w:p>
      <w:pPr>
        <w:pStyle w:val="ListBullet"/>
      </w:pPr>
      <w:r>
        <w:t>**关联**：builtin-middleware-catalog、middleware-hooks。</w:t>
      </w:r>
    </w:p>
    <w:p>
      <w:pPr>
        <w:pStyle w:val="Heading3"/>
      </w:pPr>
      <w:r>
        <w:rPr>
          <w:b/>
        </w:rPr>
        <w:t>middleware-flow-control</w:t>
      </w:r>
    </w:p>
    <w:p>
      <w:pPr>
        <w:pStyle w:val="ListBullet"/>
      </w:pPr>
      <w:r>
        <w:t>**关键点**：hook 不只是观察者还能当拦截者。</w:t>
      </w:r>
    </w:p>
    <w:p>
      <w:pPr>
        <w:pStyle w:val="ListBullet"/>
      </w:pPr>
      <w:r>
        <w:t>**wrap_tool_call 捕获工具错误**：把工具抛出的异常改写成一条正常 ToolMessage 喂回模型，让 Agent 优雅继续不崩溃。返回的 ToolMessage 必须带 tool_call_id=request.tool_call["id"]，否则模型报 400。</w:t>
      </w:r>
    </w:p>
    <w:p>
      <w:pPr>
        <w:pStyle w:val="ListBullet"/>
      </w:pPr>
      <w:r>
        <w:t>**jump_to 提前退出**：让 Agent 在调模型前提前退出。必须先 @hook_config(can_jump_to=["end"]) 显式声明跳转权限，否则运行时报错（防误用安全设计）。</w:t>
      </w:r>
    </w:p>
    <w:p>
      <w:pPr>
        <w:pStyle w:val="ListBullet"/>
      </w:pPr>
      <w:r>
        <w:t>**关联**：middleware-hooks、middleware-execution-order。</w:t>
      </w:r>
    </w:p>
    <w:p>
      <w:pPr>
        <w:pStyle w:val="Heading2"/>
      </w:pPr>
      <w:r>
        <w:rPr>
          <w:b/>
        </w:rPr>
        <w:t>第四组 状态、记忆与审批（9 篇）</w:t>
      </w:r>
    </w:p>
    <w:p>
      <w:pPr>
        <w:pStyle w:val="Heading3"/>
      </w:pPr>
      <w:r>
        <w:rPr>
          <w:b/>
        </w:rPr>
        <w:t>checkpointer-persistence</w:t>
      </w:r>
    </w:p>
    <w:p>
      <w:pPr>
        <w:pStyle w:val="ListBullet"/>
      </w:pPr>
      <w:r>
        <w:t>**关键点**：Agent 默认无状态。checkpointer 是「记事本」——每走一步把完整对话状态存档，下次调用自动读回接着跑。记忆是 LangGraph 提供的机制（底层图执行引擎）。</w:t>
      </w:r>
    </w:p>
    <w:p>
      <w:pPr>
        <w:pStyle w:val="ListBullet"/>
      </w:pPr>
      <w:r>
        <w:t>**关键实现**：InMemorySaver（内存，随 langgraph 安装，import langgraph.checkpoint.memory，开发最常用）；SqliteSaver（SQLite 文件，需 pip install langgraph-checkpoint-sqlite，配合 SqliteSaver.from_conn_string + context manager）；PostgresSaver（PostgreSQL，pip install langgraph-checkpoint-postgres，生产/多实例）。</w:t>
      </w:r>
    </w:p>
    <w:p>
      <w:pPr>
        <w:pStyle w:val="ListBullet"/>
      </w:pPr>
      <w:r>
        <w:t>**加 checkpointer 不改变 Agent 类型**：返回仍是 CompiledStateGraph，记忆是「叠加」能力。</w:t>
      </w:r>
    </w:p>
    <w:p>
      <w:pPr>
        <w:pStyle w:val="ListBullet"/>
      </w:pPr>
      <w:r>
        <w:t>**关联**：thread-id-isolation、state-snapshot-inspection、time-travel-replay、checkpointer-backends。</w:t>
      </w:r>
    </w:p>
    <w:p>
      <w:pPr>
        <w:pStyle w:val="Heading3"/>
      </w:pPr>
      <w:r>
        <w:rPr>
          <w:b/>
        </w:rPr>
        <w:t>thread-id-isolation</w:t>
      </w:r>
    </w:p>
    <w:p>
      <w:pPr>
        <w:pStyle w:val="ListBullet"/>
      </w:pPr>
      <w:r>
        <w:t>**关键点**：thread_id 是会话线程标识。同一 thread_id 多次调用共享记忆，不同 thread_id 彼此隔离。触发记忆的开关在 invoke 的第二个参数 config：{"configurable": {"thread_id": ...}}。</w:t>
      </w:r>
    </w:p>
    <w:p>
      <w:pPr>
        <w:pStyle w:val="ListBullet"/>
      </w:pPr>
      <w:r>
        <w:t>**光挂 checkpointer 不够**：真正触发记忆的是调用时传的 thread_id。生产标准写法 thread_id = str(user.id)。</w:t>
      </w:r>
    </w:p>
    <w:p>
      <w:pPr>
        <w:pStyle w:val="ListBullet"/>
      </w:pPr>
      <w:r>
        <w:t>**关联**：checkpointer-persistence、state-snapshot-inspection。</w:t>
      </w:r>
    </w:p>
    <w:p>
      <w:pPr>
        <w:pStyle w:val="Heading3"/>
      </w:pPr>
      <w:r>
        <w:rPr>
          <w:b/>
        </w:rPr>
        <w:t>state-snapshot-inspection</w:t>
      </w:r>
    </w:p>
    <w:p>
      <w:pPr>
        <w:pStyle w:val="ListBullet"/>
      </w:pPr>
      <w:r>
        <w:t>**关键点**：get_state(config) 返回 StateSnapshot（状态快照），8 个字段——values（核心是 values["messages"]）、next（下一步要执行的节点，() 表示已到 END 终态、("model",) 停在等模型、("tools",) 停在等工具执行）、config（含 thread_id 与 checkpoint_id 唯一 UUID）、metadata（含 source、step）、created_at、parent_config（快照间串成链）、tasks（待执行任务，HITL 才有值）、interrupts（中断点，HITL 才有值）。</w:t>
      </w:r>
    </w:p>
    <w:p>
      <w:pPr>
        <w:pStyle w:val="ListBullet"/>
      </w:pPr>
      <w:r>
        <w:t>**metadata.ls_integration = 'langchain_create_agent'** 坐实底层事实：create_agent 底层就是 LangGraph。</w:t>
      </w:r>
    </w:p>
    <w:p>
      <w:pPr>
        <w:pStyle w:val="ListBullet"/>
      </w:pPr>
      <w:r>
        <w:t>**checkpoint 存的是完整 messages 列表，不是对话摘要**：每条原样保留。</w:t>
      </w:r>
    </w:p>
    <w:p>
      <w:pPr>
        <w:pStyle w:val="ListBullet"/>
      </w:pPr>
      <w:r>
        <w:t>**关联**：checkpointer-persistence、thread-id-isolation、time-travel-replay。</w:t>
      </w:r>
    </w:p>
    <w:p>
      <w:pPr>
        <w:pStyle w:val="Heading3"/>
      </w:pPr>
      <w:r>
        <w:rPr>
          <w:b/>
        </w:rPr>
        <w:t>time-travel-replay</w:t>
      </w:r>
    </w:p>
    <w:p>
      <w:pPr>
        <w:pStyle w:val="ListBullet"/>
      </w:pPr>
      <w:r>
        <w:t>**关键点**：get_state_history(config) 看完整时间线，倒序返回——history[0] 是最新快照，history[-1] 是初始空快照。每个 super-step 对应一个 checkpoint_id（UUID，定位某历史时刻的锚点）。</w:t>
      </w:r>
    </w:p>
    <w:p>
      <w:pPr>
        <w:pStyle w:val="ListBullet"/>
      </w:pPr>
      <w:r>
        <w:t>**时间旅行**：把某个历史快照的 checkpoint_id 填进 config 从那一刻重新出发。工程铁律：只能从 next=() 的「稳态快照」出发，从含未完成 tool_calls 的进行中快照重放会被模型 API 拒绝（400 An assistant message with tool_calls must be followed by tool messages）。修复用 filter：[h for h in get_state_history(config) if h.next == ()]。</w:t>
      </w:r>
    </w:p>
    <w:p>
      <w:pPr>
        <w:pStyle w:val="ListBullet"/>
      </w:pPr>
      <w:r>
        <w:t>**关联**：state-snapshot-inspection、checkpointer-persistence。</w:t>
      </w:r>
    </w:p>
    <w:p>
      <w:pPr>
        <w:pStyle w:val="Heading3"/>
      </w:pPr>
      <w:r>
        <w:rPr>
          <w:b/>
        </w:rPr>
        <w:t>checkpointer-backends</w:t>
      </w:r>
    </w:p>
    <w:p>
      <w:pPr>
        <w:pStyle w:val="ListBullet"/>
      </w:pPr>
      <w:r>
        <w:t>**关键点**：checkpointer 三档线性升级路径，接口一致、仅存储介质不同。InMemorySaver（进程内存、重启记忆全清、无额外安装、开发/调试/单元测试）；SqliteSaver（本地 SQLite 文件、重启记忆保留、pip install langgraph-checkpoint-sqlite、本地持久/单机演示）；PostgresSaver（PostgreSQL、重启记忆保留、pip install langgraph-checkpoint-postgres、生产/多实例/高并发）。</w:t>
      </w:r>
    </w:p>
    <w:p>
      <w:pPr>
        <w:pStyle w:val="ListBullet"/>
      </w:pPr>
      <w:r>
        <w:t>**InMemorySaver 边界**：状态在进程内存，进程退出内存清空、所有记忆消失。</w:t>
      </w:r>
    </w:p>
    <w:p>
      <w:pPr>
        <w:pStyle w:val="ListBullet"/>
      </w:pPr>
      <w:r>
        <w:t>**SqliteSaver 边界**：DB 文件必须放主盘（APFS），不要放 ExFAT 外置磁盘（不支持 POSIX 文件锁，WAL 模式失败）。</w:t>
      </w:r>
    </w:p>
    <w:p>
      <w:pPr>
        <w:pStyle w:val="ListBullet"/>
      </w:pPr>
      <w:r>
        <w:t>**关联**：checkpointer-persistence。</w:t>
      </w:r>
    </w:p>
    <w:p>
      <w:pPr>
        <w:pStyle w:val="Heading3"/>
      </w:pPr>
      <w:r>
        <w:rPr>
          <w:b/>
        </w:rPr>
        <w:t>human-in-the-loop-interrupt</w:t>
      </w:r>
    </w:p>
    <w:p>
      <w:pPr>
        <w:pStyle w:val="ListBullet"/>
      </w:pPr>
      <w:r>
        <w:t>**关键点**：HITL 用 LangGraph 中断机制让 Agent 执行到关键节点暂停，把状态和选项交给人审批，等人工给「继续/改参/拒绝」命令后再恢复。危险动作（转账、不可撤回邮件、删数据）必须先经人确认。</w:t>
      </w:r>
    </w:p>
    <w:p>
      <w:pPr>
        <w:pStyle w:val="ListBullet"/>
      </w:pPr>
      <w:r>
        <w:t>**interrupt 函数**：from langgraph.types import interrupt。调用后图暂停执行，把 state 快照存进 checkpointer（这解释了 HITL 与记忆共用 checkpointer 基础设施）。**execution interrupt 只发生一次**，图停在那个节点等待人工。interrupt 的调用位置是「即将执行危险动作之前」。</w:t>
      </w:r>
    </w:p>
    <w:p>
      <w:pPr>
        <w:pStyle w:val="ListBullet"/>
      </w:pPr>
      <w:r>
        <w:t>**关联**：interrupt-resume-replay、hitl-iron-rules、hitl-implementation-routes、thread-id-isolation、checkpointer-persistence。</w:t>
      </w:r>
    </w:p>
    <w:p>
      <w:pPr>
        <w:pStyle w:val="Heading3"/>
      </w:pPr>
      <w:r>
        <w:rPr>
          <w:b/>
        </w:rPr>
        <w:t>interrupt-resume-replay</w:t>
      </w:r>
    </w:p>
    <w:p>
      <w:pPr>
        <w:pStyle w:val="ListBullet"/>
      </w:pPr>
      <w:r>
        <w:t>**关键点**：触发审批的运行时入口是 agent.aget_state()（在中断点上读走大状态快照，await 后快照里有 tasks 和 details 字典，details 里能看到「pending approve」的值、来源 state 值、下一步处理线程）。人工判断后通过 Command(resume=...) 恢复图执行，这个 resume 是人工裁决的代码化表达。</w:t>
      </w:r>
    </w:p>
    <w:p>
      <w:pPr>
        <w:pStyle w:val="ListBullet"/>
      </w:pPr>
      <w:r>
        <w:t>**Command 格式**：Command(resume=Goto)，把 resume 从单值升级为多字段复杂对象就是「Command 里带 State 更新」：Command(resume={"approve": True, "note": "..."})——既能 resume 又能用 update 字段同时更新 state。</w:t>
      </w:r>
    </w:p>
    <w:p>
      <w:pPr>
        <w:pStyle w:val="ListBullet"/>
      </w:pPr>
      <w:r>
        <w:t>**关联**：human-in-the-loop-interrupt、hitl-implementation-routes。</w:t>
      </w:r>
    </w:p>
    <w:p>
      <w:pPr>
        <w:pStyle w:val="Heading3"/>
      </w:pPr>
      <w:r>
        <w:rPr>
          <w:b/>
        </w:rPr>
        <w:t>hitl-iron-rules</w:t>
      </w:r>
    </w:p>
    <w:p>
      <w:pPr>
        <w:pStyle w:val="ListBullet"/>
      </w:pPr>
      <w:r>
        <w:t>**关键点**：HITL 铁律——human in the loop 依赖 checkpointer 持久化，缺 thread_id 无法恢复会话；interrupt 是「暂停不是终止」，恢复必须走 Command(resume=...) 并显式给出裁决值；interrupt 逻辑必须在建图时声明，无法运行时临时插入。</w:t>
      </w:r>
    </w:p>
    <w:p>
      <w:pPr>
        <w:pStyle w:val="ListBullet"/>
      </w:pPr>
      <w:r>
        <w:t>**关联**：hitl-implementation-routes、human-in-the-loop-interrupt。</w:t>
      </w:r>
    </w:p>
    <w:p>
      <w:pPr>
        <w:pStyle w:val="Heading3"/>
      </w:pPr>
      <w:r>
        <w:rPr>
          <w:b/>
        </w:rPr>
        <w:t>hitl-implementation-routes</w:t>
      </w:r>
    </w:p>
    <w:p>
      <w:pPr>
        <w:pStyle w:val="ListBullet"/>
      </w:pPr>
      <w:r>
        <w:t>**关键点**：三种实现路径——①create_agent 里配 HumanInTheLoopMiddleware（内置，最省事）；②interrupt + Command(resume=...) 手动实现（最可控）；③core graph 手动建图（最底层）。core graph 与「哪里插 interrupt」可以完全分离。graph.add_command 的三种去向：回复终点 END、常驻 resume 节点 re_censor、本 batch 特有的 approved_node。</w:t>
      </w:r>
    </w:p>
    <w:p>
      <w:pPr>
        <w:pStyle w:val="ListBullet"/>
      </w:pPr>
      <w:r>
        <w:t>**关联**：human-in-the-loop-interrupt、interrupt-resume-replay、hitl-iron-rules。</w:t>
      </w:r>
    </w:p>
    <w:p>
      <w:r>
        <w:br w:type="page"/>
      </w:r>
    </w:p>
    <w:p>
      <w:pPr>
        <w:pStyle w:val="Heading1"/>
      </w:pPr>
      <w:r>
        <w:rPr>
          <w:b/>
        </w:rPr>
        <w:t>A 部分 · 知识库概念全量（第 5 组：可观测 + 第 6 组：检索增强 + 第 7 组：长程脚手架）</w:t>
      </w:r>
    </w:p>
    <w:p>
      <w:pPr>
        <w:pStyle w:val="Heading2"/>
      </w:pPr>
      <w:r>
        <w:rPr>
          <w:b/>
        </w:rPr>
        <w:t>第五组 可观测（4 篇）</w:t>
      </w:r>
    </w:p>
    <w:p>
      <w:pPr>
        <w:pStyle w:val="Heading3"/>
      </w:pPr>
      <w:r>
        <w:rPr>
          <w:b/>
        </w:rPr>
        <w:t>agent-tracing-model</w:t>
      </w:r>
    </w:p>
    <w:p>
      <w:pPr>
        <w:pStyle w:val="ListBullet"/>
      </w:pPr>
      <w:r>
        <w:t>**关键点**：Langfuse 是双端架构（社区版自建 host / 官方 Cloud），默认记录所有 LLM 调用的 trace。核心组件：traces（一次会话/请求的完整调用链）、spans（trace 内部子操作，如某一步 model 调用）、observations（含 generation/event，记 token 用量）。</w:t>
      </w:r>
    </w:p>
    <w:p>
      <w:pPr>
        <w:pStyle w:val="ListBullet"/>
      </w:pPr>
      <w:r>
        <w:t>**接入方式三种**：①LangChain callback（最常用，create_agent 配 callback 自动埋点）；②Langfuse SDK 显式 pack；③OpenTelemetry 手动（更底层更重）。教程主推 callback。</w:t>
      </w:r>
    </w:p>
    <w:p>
      <w:pPr>
        <w:pStyle w:val="ListBullet"/>
      </w:pPr>
      <w:r>
        <w:t>**trace 的层次是「对话」**：trace 之上 user id 聚合、trace 之间 sorted 为 threads/ordered。</w:t>
      </w:r>
    </w:p>
    <w:p>
      <w:pPr>
        <w:pStyle w:val="ListBullet"/>
      </w:pPr>
      <w:r>
        <w:t>**关联**：langfuse-selfhost-setup、langfuse-langchain-integration、observability-platform-choice。</w:t>
      </w:r>
    </w:p>
    <w:p>
      <w:pPr>
        <w:pStyle w:val="Heading3"/>
      </w:pPr>
      <w:r>
        <w:rPr>
          <w:b/>
        </w:rPr>
        <w:t>langfuse-selfhost-setup</w:t>
      </w:r>
    </w:p>
    <w:p>
      <w:pPr>
        <w:pStyle w:val="ListBullet"/>
      </w:pPr>
      <w:r>
        <w:t>**关键点**：本地自建走 GitHub 仓库 + Docker compose。关键配置：前端 UI 端口（默认 3000）、写路径 /public、POST /api/public/trace 写 trace、GET /api/public/traces/{id} 读 trace。</w:t>
      </w:r>
    </w:p>
    <w:p>
      <w:pPr>
        <w:pStyle w:val="ListBullet"/>
      </w:pPr>
      <w:r>
        <w:t>**统一环境变量驱动**：LANGFUSE_PUBLIC_KEY（连接公钥）、LANGFUSE_SECRET_KEY（连接私钥）、LANGFUSE_HOST（自建 host 或 cloud 地址）。三项齐配才认为「启用」。默认 Cloud 是 https://cloud.langfuse.com。</w:t>
      </w:r>
    </w:p>
    <w:p>
      <w:pPr>
        <w:pStyle w:val="ListBullet"/>
      </w:pPr>
      <w:r>
        <w:t>**关联**：agent-tracing-model、langfuse-langchain-integration。</w:t>
      </w:r>
    </w:p>
    <w:p>
      <w:pPr>
        <w:pStyle w:val="Heading3"/>
      </w:pPr>
      <w:r>
        <w:rPr>
          <w:b/>
        </w:rPr>
        <w:t>langfuse-langchain-integration</w:t>
      </w:r>
    </w:p>
    <w:p>
      <w:pPr>
        <w:pStyle w:val="ListBullet"/>
      </w:pPr>
      <w:r>
        <w:t>**关键点**：接入 LangChain 用 callback——from langfuse.callback import CallbackHandler，传给 create_agent 的 callbacks 参数。模型与交互靠 LANGFUSE_* 环境变量。trace 级别「traces=一次会话」是 LangChain 默认。</w:t>
      </w:r>
    </w:p>
    <w:p>
      <w:pPr>
        <w:pStyle w:val="ListBullet"/>
      </w:pPr>
      <w:r>
        <w:t>**Token 计数**：默认按 model 的 pricing 表推 token，自建 host 走本机 tokenizer，手动传 metadata 带 token 用量。</w:t>
      </w:r>
    </w:p>
    <w:p>
      <w:pPr>
        <w:pStyle w:val="ListBullet"/>
      </w:pPr>
      <w:r>
        <w:t>**关联**：langfuse-selfhost-setup、agent-tracing-model。</w:t>
      </w:r>
    </w:p>
    <w:p>
      <w:pPr>
        <w:pStyle w:val="Heading3"/>
      </w:pPr>
      <w:r>
        <w:rPr>
          <w:b/>
        </w:rPr>
        <w:t>observability-platform-choice</w:t>
      </w:r>
    </w:p>
    <w:p>
      <w:pPr>
        <w:pStyle w:val="ListBullet"/>
      </w:pPr>
      <w:r>
        <w:t>**关键点**：provider 兼容——langfuse 支持 OpenAI、Anthropic、DeepSeek…… 各家 model 的 tokenizer。要在 UI 看 token 计数，需 provider 名称能对上 langfuse 的 model 表。</w:t>
      </w:r>
    </w:p>
    <w:p>
      <w:pPr>
        <w:pStyle w:val="ListBullet"/>
      </w:pPr>
      <w:r>
        <w:t>**社区版 vs Cloud**：社区版自建（数据自控、需自己维护）；Cloud（省心、无需运维）。按数据合规与运维成本取舍。</w:t>
      </w:r>
    </w:p>
    <w:p>
      <w:pPr>
        <w:pStyle w:val="ListBullet"/>
      </w:pPr>
      <w:r>
        <w:t>**关联**：agent-tracing-model、langfuse-langchain-integration。</w:t>
      </w:r>
    </w:p>
    <w:p>
      <w:pPr>
        <w:pStyle w:val="Heading2"/>
      </w:pPr>
      <w:r>
        <w:rPr>
          <w:b/>
        </w:rPr>
        <w:t>第六组 检索增强（4 篇）</w:t>
      </w:r>
    </w:p>
    <w:p>
      <w:pPr>
        <w:pStyle w:val="Heading3"/>
      </w:pPr>
      <w:r>
        <w:rPr>
          <w:b/>
        </w:rPr>
        <w:t>document-chunking</w:t>
      </w:r>
    </w:p>
    <w:p>
      <w:pPr>
        <w:pStyle w:val="ListBullet"/>
      </w:pPr>
      <w:r>
        <w:t>**关键点**：切块策略——按固定长度、按章节、按语义段落。块大小与重叠影响检索命中率。embedding 模型要与切块粒度匹配，否则检索命中率低。</w:t>
      </w:r>
    </w:p>
    <w:p>
      <w:pPr>
        <w:pStyle w:val="ListBullet"/>
      </w:pPr>
      <w:r>
        <w:t>**关联**：embedding-and-vectorstore、agentic-rag-loop。</w:t>
      </w:r>
    </w:p>
    <w:p>
      <w:pPr>
        <w:pStyle w:val="Heading3"/>
      </w:pPr>
      <w:r>
        <w:rPr>
          <w:b/>
        </w:rPr>
        <w:t>embedding-and-vectorstore</w:t>
      </w:r>
    </w:p>
    <w:p>
      <w:pPr>
        <w:pStyle w:val="ListBullet"/>
      </w:pPr>
      <w:r>
        <w:t>**关键点**：embedding 把文本转成向量，向量库（Chroma/FAISS 等）负责存储与检索。相似度检索、MMR、hybrid（BM25 混合）可调。</w:t>
      </w:r>
    </w:p>
    <w:p>
      <w:pPr>
        <w:pStyle w:val="ListBullet"/>
      </w:pPr>
      <w:r>
        <w:t>**hybrid（向量+BM25）**在专有名词/编号查询场景更稳。</w:t>
      </w:r>
    </w:p>
    <w:p>
      <w:pPr>
        <w:pStyle w:val="ListBullet"/>
      </w:pPr>
      <w:r>
        <w:t>**关联**：document-chunking、agentic-rag-loop。</w:t>
      </w:r>
    </w:p>
    <w:p>
      <w:pPr>
        <w:pStyle w:val="Heading3"/>
      </w:pPr>
      <w:r>
        <w:rPr>
          <w:b/>
        </w:rPr>
        <w:t>agentic-rag-loop</w:t>
      </w:r>
    </w:p>
    <w:p>
      <w:pPr>
        <w:pStyle w:val="ListBullet"/>
      </w:pPr>
      <w:r>
        <w:t>**关键点**：让 Agent 决定何时检索而非一刀切。三要素——①检索工具（knowledge_retrieval，向量库+embedding）；②Grader（retrieval_grader，判断检索结果与问题相关性，可 LLM 承担）；③路由（由模型决定要不要检索）。</w:t>
      </w:r>
    </w:p>
    <w:p>
      <w:pPr>
        <w:pStyle w:val="ListBullet"/>
      </w:pPr>
      <w:r>
        <w:t>**检索循环**：query → retrieve → grade → 若不合格可改查询/多轮再检 → 合格才进生成。retrieval 工具用 create_agent 的 tools 挂载（复用第 2 章工具循环）；grader 用结构化输出（复用第 3 章 response_format）。</w:t>
      </w:r>
    </w:p>
    <w:p>
      <w:pPr>
        <w:pStyle w:val="ListBullet"/>
      </w:pPr>
      <w:r>
        <w:t>**关联**：document-chunking、embedding-and-vectorstore、retrieval-grader。</w:t>
      </w:r>
    </w:p>
    <w:p>
      <w:pPr>
        <w:pStyle w:val="Heading3"/>
      </w:pPr>
      <w:r>
        <w:rPr>
          <w:b/>
        </w:rPr>
        <w:t>retrieval-grader</w:t>
      </w:r>
    </w:p>
    <w:p>
      <w:pPr>
        <w:pStyle w:val="ListBullet"/>
      </w:pPr>
      <w:r>
        <w:t>**关键点**：grader 判断检索结果与问题相关性——不合格则别直接进生成，应决定重检/改查询。本质上可复用结构化输出（response_format 定义 Grade(BaseModel): relevant: bool）。</w:t>
      </w:r>
    </w:p>
    <w:p>
      <w:pPr>
        <w:pStyle w:val="ListBullet"/>
      </w:pPr>
      <w:r>
        <w:t>**关联**：agentic-rag-loop、structured-output-response-format。</w:t>
      </w:r>
    </w:p>
    <w:p>
      <w:pPr>
        <w:pStyle w:val="Heading2"/>
      </w:pPr>
      <w:r>
        <w:rPr>
          <w:b/>
        </w:rPr>
        <w:t>第七组 长程脚手架与复用（5 篇）</w:t>
      </w:r>
    </w:p>
    <w:p>
      <w:pPr>
        <w:pStyle w:val="Heading3"/>
      </w:pPr>
      <w:r>
        <w:rPr>
          <w:b/>
        </w:rPr>
        <w:t>deepagents-harness</w:t>
      </w:r>
    </w:p>
    <w:p>
      <w:pPr>
        <w:pStyle w:val="ListBullet"/>
      </w:pPr>
      <w:r>
        <w:t>**关键点**：DeepAgents 是跑「长程（long-horizon）」任务的脚手架——把几十上百步的大任务自动拆成可管理子任务、做成 todo 清单、必要时下放给子代理，并通过虚拟文件系统让长程上下文不被撑爆。pip install deepagents，0.6.7 要求 Python ≥3.11 且 &lt;4.0。deepagents 提供的 harness 与 create_agent 兼容，能复用工具调用循环。</w:t>
      </w:r>
    </w:p>
    <w:p>
      <w:pPr>
        <w:pStyle w:val="ListBullet"/>
      </w:pPr>
      <w:r>
        <w:t>**关联**：todo-planning-mechanism、subagent-delegation、virtual-filesystem-context-engineering。</w:t>
      </w:r>
    </w:p>
    <w:p>
      <w:pPr>
        <w:pStyle w:val="Heading3"/>
      </w:pPr>
      <w:r>
        <w:rPr>
          <w:b/>
        </w:rPr>
        <w:t>todo-planning-mechanism</w:t>
      </w:r>
    </w:p>
    <w:p>
      <w:pPr>
        <w:pStyle w:val="ListBullet"/>
      </w:pPr>
      <w:r>
        <w:t>**关键点**：todo 机制——Agent 维护一个 todo 列表，每步更新、标记完成。可配 TodoListMiddleware（第 4 章内置项）。todo 计划要随进度「迭代更新」，别一次写完就不改。</w:t>
      </w:r>
    </w:p>
    <w:p>
      <w:pPr>
        <w:pStyle w:val="ListBullet"/>
      </w:pPr>
      <w:r>
        <w:t>**关联**：deepagents-harness、builtin-middleware-catalog。</w:t>
      </w:r>
    </w:p>
    <w:p>
      <w:pPr>
        <w:pStyle w:val="Heading3"/>
      </w:pPr>
      <w:r>
        <w:rPr>
          <w:b/>
        </w:rPr>
        <w:t>subagent-delegation</w:t>
      </w:r>
    </w:p>
    <w:p>
      <w:pPr>
        <w:pStyle w:val="ListBullet"/>
      </w:pPr>
      <w:r>
        <w:t>**关键点**：子代理委派——把独立子任务交给 subagent，隔离上下文、可并行。subagent 与主 agent 共享 checkpointer/thread 体系，务必带 thread_id 才能恢复。</w:t>
      </w:r>
    </w:p>
    <w:p>
      <w:pPr>
        <w:pStyle w:val="ListBullet"/>
      </w:pPr>
      <w:r>
        <w:t>**关联**：deepagents-harness、checkpointer-persistence。</w:t>
      </w:r>
    </w:p>
    <w:p>
      <w:pPr>
        <w:pStyle w:val="Heading3"/>
      </w:pPr>
      <w:r>
        <w:rPr>
          <w:b/>
        </w:rPr>
        <w:t>virtual-filesystem-context-engineering</w:t>
      </w:r>
    </w:p>
    <w:p>
      <w:pPr>
        <w:pStyle w:val="ListBullet"/>
      </w:pPr>
      <w:r>
        <w:t>**关键点**：虚拟文件系统——用「虚拟文件」承载中间产物/资料，避免把所有内容都塞进对话上下文，是一种「上下文工程」。长程任务的核心是控制上下文膨胀。</w:t>
      </w:r>
    </w:p>
    <w:p>
      <w:pPr>
        <w:pStyle w:val="ListBullet"/>
      </w:pPr>
      <w:r>
        <w:t>**关联**：deepagents-harness、subagent-delegation。</w:t>
      </w:r>
    </w:p>
    <w:p>
      <w:pPr>
        <w:pStyle w:val="Heading3"/>
      </w:pPr>
      <w:r>
        <w:rPr>
          <w:b/>
        </w:rPr>
        <w:t>business-decoupling-reuse-pattern</w:t>
      </w:r>
    </w:p>
    <w:p>
      <w:pPr>
        <w:pStyle w:val="ListBullet"/>
      </w:pPr>
      <w:r>
        <w:t>**关键点**：换工具即换业务——Agent 能力边界由工具列表定义。只把新工具函数加进 tools=[] 列表，不改其他任何代码，create_agent 自动把新工具 docstring 注册进模型可调用范围（第 2 章「换工具即换业务」；第 3 章「换 schema 即换业务」；第 4 章「middleware 换 agent 即复用」）。这是业务解耦复用模式。</w:t>
      </w:r>
    </w:p>
    <w:p>
      <w:pPr>
        <w:pStyle w:val="ListBullet"/>
      </w:pPr>
      <w:r>
        <w:t>**关联**：create-agent-entry、tool-function-contract、builtin-middleware-catalog。</w:t>
      </w:r>
    </w:p>
    <w:p>
      <w:r>
        <w:br w:type="page"/>
      </w:r>
    </w:p>
    <w:p>
      <w:pPr>
        <w:pStyle w:val="Heading1"/>
      </w:pPr>
      <w:r>
        <w:rPr>
          <w:b/>
        </w:rPr>
        <w:t>C 部分 · Agent-Skills 全量解读（13 个技能）</w:t>
      </w:r>
    </w:p>
    <w:p>
      <w:r>
        <w:t xml:space="preserve">知识库负责让 Agent「懂」（理解概念），技能负责让 Agent「会做」（可执行的、标准化的操作步骤）。本部分逐个说明每个技能做什么、何时用、与知识库对应章节的分工。技能均来自 </w:t>
      </w:r>
      <w:r>
        <w:rPr>
          <w:rFonts w:ascii="Consolas" w:hAnsi="Consolas" w:eastAsia="Consolas"/>
          <w:sz w:val="20"/>
        </w:rPr>
        <w:t>Agent-Skills/</w:t>
      </w:r>
      <w:r>
        <w:t xml:space="preserve"> 目录，标准 frontmatter（name / description / allowed-tools / sources）格式，可直接导入 </w:t>
      </w:r>
      <w:r>
        <w:rPr>
          <w:rFonts w:ascii="Consolas" w:hAnsi="Consolas" w:eastAsia="Consolas"/>
          <w:sz w:val="20"/>
        </w:rPr>
        <w:t>~/.claude/skills/</w:t>
      </w:r>
      <w:r>
        <w:t>。</w:t>
      </w:r>
    </w:p>
    <w:p>
      <w:pPr>
        <w:pStyle w:val="Heading2"/>
      </w:pPr>
      <w:r>
        <w:rPr>
          <w:b/>
        </w:rPr>
        <w:t>环境与安装</w:t>
      </w:r>
    </w:p>
    <w:p>
      <w:pPr>
        <w:pStyle w:val="Heading3"/>
      </w:pPr>
      <w:r>
        <w:rPr>
          <w:b/>
        </w:rPr>
        <w:t>bootstrapping-langchain-env</w:t>
      </w:r>
    </w:p>
    <w:p>
      <w:pPr>
        <w:pStyle w:val="ListBullet"/>
      </w:pPr>
      <w:r>
        <w:t>**做什么**：从零搭建一个可跑的 LangChain v1 环境——核对 Python 版本、建立隔离 venv、安装分层生态包（langchain + langgraph + langchain-deepseek）、配置模型凭证（DEEPSEEK_API_KEY）、核验版本，最后跑通最小示例。</w:t>
      </w:r>
    </w:p>
    <w:p>
      <w:pPr>
        <w:pStyle w:val="ListBullet"/>
      </w:pPr>
      <w:r>
        <w:t>**何时用**：新机器 / 新项目起步，或环境报版本、依赖问题时。</w:t>
      </w:r>
    </w:p>
    <w:p>
      <w:pPr>
        <w:pStyle w:val="ListBullet"/>
      </w:pPr>
      <w:r>
        <w:t>**分工**：对应第 1 章 + 知识库「python-env-and-venv-setup / langchain-package-stack / local-environment-traps」。</w:t>
      </w:r>
    </w:p>
    <w:p>
      <w:pPr>
        <w:pStyle w:val="Heading2"/>
      </w:pPr>
      <w:r>
        <w:rPr>
          <w:b/>
        </w:rPr>
        <w:t>智能体核心</w:t>
      </w:r>
    </w:p>
    <w:p>
      <w:pPr>
        <w:pStyle w:val="Heading3"/>
      </w:pPr>
      <w:r>
        <w:rPr>
          <w:b/>
        </w:rPr>
        <w:t>building-tool-calling-agent</w:t>
      </w:r>
    </w:p>
    <w:p>
      <w:pPr>
        <w:pStyle w:val="ListBullet"/>
      </w:pPr>
      <w:r>
        <w:t>**做什么**：用 create_agent 组装一个工具调用 Agent——定义带 docstring 的业务工具、组装、invoke/stream 运行、遍历 messages 拆解工具调用循环、验证多工具并行协作。</w:t>
      </w:r>
    </w:p>
    <w:p>
      <w:pPr>
        <w:pStyle w:val="ListBullet"/>
      </w:pPr>
      <w:r>
        <w:t>**何时用**：开始写任何 Agent 时。</w:t>
      </w:r>
    </w:p>
    <w:p>
      <w:pPr>
        <w:pStyle w:val="ListBullet"/>
      </w:pPr>
      <w:r>
        <w:t>**分工**：对应第 2 章 + 知识库「create-agent-entry / tool-function-contract / tool-calling-loop / message-stream-anatomy / parallel-tool-calls / invoke-vs-stream」。</w:t>
      </w:r>
    </w:p>
    <w:p>
      <w:pPr>
        <w:pStyle w:val="Heading3"/>
      </w:pPr>
      <w:r>
        <w:rPr>
          <w:b/>
        </w:rPr>
        <w:t>extracting-structured-output</w:t>
      </w:r>
    </w:p>
    <w:p>
      <w:pPr>
        <w:pStyle w:val="ListBullet"/>
      </w:pPr>
      <w:r>
        <w:t>**做什么**：让 Agent 返回校验过的结构化对象——用 Pydantic 定义 schema、给 create_agent 传 response_format（ToolStrategy/ProviderStrategy）、从 result["structured_response"] 取值、批量计算。</w:t>
      </w:r>
    </w:p>
    <w:p>
      <w:pPr>
        <w:pStyle w:val="ListBullet"/>
      </w:pPr>
      <w:r>
        <w:t>**何时用**：需要把 Agent 结果交给下游程序、要做计数/过滤/排序时。</w:t>
      </w:r>
    </w:p>
    <w:p>
      <w:pPr>
        <w:pStyle w:val="ListBullet"/>
      </w:pPr>
      <w:r>
        <w:t>**分工**：对应第 3 章 + 知识库「pydantic-schema-design / structured-output-response-format / structured-output-strategy-compat」。</w:t>
      </w:r>
    </w:p>
    <w:p>
      <w:pPr>
        <w:pStyle w:val="Heading2"/>
      </w:pPr>
      <w:r>
        <w:rPr>
          <w:b/>
        </w:rPr>
        <w:t>中间件</w:t>
      </w:r>
    </w:p>
    <w:p>
      <w:pPr>
        <w:pStyle w:val="Heading3"/>
      </w:pPr>
      <w:r>
        <w:rPr>
          <w:b/>
        </w:rPr>
        <w:t>writing-agent-middleware</w:t>
      </w:r>
    </w:p>
    <w:p>
      <w:pPr>
        <w:pStyle w:val="ListBullet"/>
      </w:pPr>
      <w:r>
        <w:t>**做什么**：写自定义横切逻辑中间件——用装饰器式（@before_model 等）或类式（继承 AgentMiddleware）实现 6 个 hook，理解执行顺序（before 正序 / after 逆序 / wrap 嵌套），实现日志、计数等。</w:t>
      </w:r>
    </w:p>
    <w:p>
      <w:pPr>
        <w:pStyle w:val="ListBullet"/>
      </w:pPr>
      <w:r>
        <w:t>**何时用**：凡是「每个地方都要加的一段代码」（日志、计数、状态统计）。</w:t>
      </w:r>
    </w:p>
    <w:p>
      <w:pPr>
        <w:pStyle w:val="ListBullet"/>
      </w:pPr>
      <w:r>
        <w:t>**分工**：对应第 4 章 + 知识库「middleware-hooks / middleware-execution-order」。</w:t>
      </w:r>
    </w:p>
    <w:p>
      <w:pPr>
        <w:pStyle w:val="Heading3"/>
      </w:pPr>
      <w:r>
        <w:rPr>
          <w:b/>
        </w:rPr>
        <w:t>applying-builtin-middleware</w:t>
      </w:r>
    </w:p>
    <w:p>
      <w:pPr>
        <w:pStyle w:val="ListBullet"/>
      </w:pPr>
      <w:r>
        <w:t>**做什么**：直接应用 14 个内置 middleware——限流（ModelCallLimitMiddleware）、脱敏（PIIMiddleware）、重试（Model/ToolRetry）、降级（ModelFallback）、上下文摘要、HITL、TodoList 等，一行声明即可。</w:t>
      </w:r>
    </w:p>
    <w:p>
      <w:pPr>
        <w:pStyle w:val="ListBullet"/>
      </w:pPr>
      <w:r>
        <w:t>**何时用**：不想手写、直接用现成能力时。</w:t>
      </w:r>
    </w:p>
    <w:p>
      <w:pPr>
        <w:pStyle w:val="ListBullet"/>
      </w:pPr>
      <w:r>
        <w:t>**分工**：对应第 4 章 + 知识库「builtin-middleware-catalog / pii-redaction-middleware / middleware-flow-control」。</w:t>
      </w:r>
    </w:p>
    <w:p>
      <w:pPr>
        <w:pStyle w:val="Heading2"/>
      </w:pPr>
      <w:r>
        <w:rPr>
          <w:b/>
        </w:rPr>
        <w:t>记忆与状态</w:t>
      </w:r>
    </w:p>
    <w:p>
      <w:pPr>
        <w:pStyle w:val="Heading3"/>
      </w:pPr>
      <w:r>
        <w:rPr>
          <w:b/>
        </w:rPr>
        <w:t>persisting-agent-memory</w:t>
      </w:r>
    </w:p>
    <w:p>
      <w:pPr>
        <w:pStyle w:val="ListBullet"/>
      </w:pPr>
      <w:r>
        <w:t>**做什么**：给 Agent 装上持久化记忆——加 checkpointer（InMemorySaver/SqliteSaver/PostgresSaver）、用 thread_id 隔离会话、实现多轮连续对话与跨进程持久化。</w:t>
      </w:r>
    </w:p>
    <w:p>
      <w:pPr>
        <w:pStyle w:val="ListBullet"/>
      </w:pPr>
      <w:r>
        <w:t>**何时用**：需要「连续对话」「记住前文」「不同用户隔离」时。</w:t>
      </w:r>
    </w:p>
    <w:p>
      <w:pPr>
        <w:pStyle w:val="ListBullet"/>
      </w:pPr>
      <w:r>
        <w:t>**分工**：对应第 5 章 + 知识库「checkpointer-persistence / thread-id-isolation / checkpointer-backends」。</w:t>
      </w:r>
    </w:p>
    <w:p>
      <w:pPr>
        <w:pStyle w:val="Heading3"/>
      </w:pPr>
      <w:r>
        <w:rPr>
          <w:b/>
        </w:rPr>
        <w:t>inspecting-checkpoint-state</w:t>
      </w:r>
    </w:p>
    <w:p>
      <w:pPr>
        <w:pStyle w:val="ListBullet"/>
      </w:pPr>
      <w:r>
        <w:t>**做什么**：检查状态快照——用 get_state 看 StateSnapshot（8 字段）、get_state_history 看完整时间线、时间旅行重放。</w:t>
      </w:r>
    </w:p>
    <w:p>
      <w:pPr>
        <w:pStyle w:val="ListBullet"/>
      </w:pPr>
      <w:r>
        <w:t>**何时用**：调试 Agent「为什么这么想」、回放历史、定位中断点。</w:t>
      </w:r>
    </w:p>
    <w:p>
      <w:pPr>
        <w:pStyle w:val="ListBullet"/>
      </w:pPr>
      <w:r>
        <w:t>**分工**：对应第 5 章 + 知识库「state-snapshot-inspection / time-travel-replay」。</w:t>
      </w:r>
    </w:p>
    <w:p>
      <w:pPr>
        <w:pStyle w:val="Heading2"/>
      </w:pPr>
      <w:r>
        <w:rPr>
          <w:b/>
        </w:rPr>
        <w:t>人工审批</w:t>
      </w:r>
    </w:p>
    <w:p>
      <w:pPr>
        <w:pStyle w:val="Heading3"/>
      </w:pPr>
      <w:r>
        <w:rPr>
          <w:b/>
        </w:rPr>
        <w:t>gating-agent-actions-with-approval</w:t>
      </w:r>
    </w:p>
    <w:p>
      <w:pPr>
        <w:pStyle w:val="ListBullet"/>
      </w:pPr>
      <w:r>
        <w:t>**做什么**：给 Agent 的危险动作加人工审批闸门——用 interrupt + Command(resume=...) 或 HumanInTheLoopMiddleware，让关键动作在危险边缘等人确认。</w:t>
      </w:r>
    </w:p>
    <w:p>
      <w:pPr>
        <w:pStyle w:val="ListBullet"/>
      </w:pPr>
      <w:r>
        <w:t>**何时用**：真实转账、不可撤回邮件、删数据等高风险动作。</w:t>
      </w:r>
    </w:p>
    <w:p>
      <w:pPr>
        <w:pStyle w:val="ListBullet"/>
      </w:pPr>
      <w:r>
        <w:t>**分工**：对应第 6 章 + 知识库「human-in-the-loop-interrupt / interrupt-resume-replay / hitl-iron-rules / hitl-implementation-routes」。</w:t>
      </w:r>
    </w:p>
    <w:p>
      <w:pPr>
        <w:pStyle w:val="Heading2"/>
      </w:pPr>
      <w:r>
        <w:rPr>
          <w:b/>
        </w:rPr>
        <w:t>可观测</w:t>
      </w:r>
    </w:p>
    <w:p>
      <w:pPr>
        <w:pStyle w:val="Heading3"/>
      </w:pPr>
      <w:r>
        <w:rPr>
          <w:b/>
        </w:rPr>
        <w:t>deploying-langfuse-selfhost</w:t>
      </w:r>
    </w:p>
    <w:p>
      <w:pPr>
        <w:pStyle w:val="ListBullet"/>
      </w:pPr>
      <w:r>
        <w:t>**做什么**：自建 Langfuse——Docker compose 拉起、配 LANGFUSE_* 三项环境变量、UI 端口、traces/spans/observations 结构。</w:t>
      </w:r>
    </w:p>
    <w:p>
      <w:pPr>
        <w:pStyle w:val="ListBullet"/>
      </w:pPr>
      <w:r>
        <w:t>**何时用**：数据要自控、不想上云时。</w:t>
      </w:r>
    </w:p>
    <w:p>
      <w:pPr>
        <w:pStyle w:val="ListBullet"/>
      </w:pPr>
      <w:r>
        <w:t>**分工**：对应第 7 章 + 知识库「langfuse-selfhost-setup / observability-platform-choice」。</w:t>
      </w:r>
    </w:p>
    <w:p>
      <w:pPr>
        <w:pStyle w:val="Heading3"/>
      </w:pPr>
      <w:r>
        <w:rPr>
          <w:b/>
        </w:rPr>
        <w:t>tracing-langchain-agent</w:t>
      </w:r>
    </w:p>
    <w:p>
      <w:pPr>
        <w:pStyle w:val="ListBullet"/>
      </w:pPr>
      <w:r>
        <w:t>**做什么**：给 LangChain Agent 接 Langfuse 追踪——用 CallbackHandler 接入 create_agent 的 callbacks、配 metadata（user_id）、看 trace 里的 prompt/响应/token 成本。</w:t>
      </w:r>
    </w:p>
    <w:p>
      <w:pPr>
        <w:pStyle w:val="ListBullet"/>
      </w:pPr>
      <w:r>
        <w:t>**何时用**：开发调试「每一步发生了什么」、上线排查问题。</w:t>
      </w:r>
    </w:p>
    <w:p>
      <w:pPr>
        <w:pStyle w:val="ListBullet"/>
      </w:pPr>
      <w:r>
        <w:t>**分工**：对应第 7 章 + 知识库「agent-tracing-model / langfuse-langchain-integration」。</w:t>
      </w:r>
    </w:p>
    <w:p>
      <w:pPr>
        <w:pStyle w:val="Heading2"/>
      </w:pPr>
      <w:r>
        <w:rPr>
          <w:b/>
        </w:rPr>
        <w:t>检索增强</w:t>
      </w:r>
    </w:p>
    <w:p>
      <w:pPr>
        <w:pStyle w:val="Heading3"/>
      </w:pPr>
      <w:r>
        <w:rPr>
          <w:b/>
        </w:rPr>
        <w:t>building-agentic-rag</w:t>
      </w:r>
    </w:p>
    <w:p>
      <w:pPr>
        <w:pStyle w:val="ListBullet"/>
      </w:pPr>
      <w:r>
        <w:t>**做什么**：搭 Agentic RAG——检索工具（向量库+embedding）、grader（结构化输出）、由 Agent 决定何时检索、检索循环 query→retrieve→grade→生成。</w:t>
      </w:r>
    </w:p>
    <w:p>
      <w:pPr>
        <w:pStyle w:val="ListBullet"/>
      </w:pPr>
      <w:r>
        <w:t>**何时用**：知识库问答、票据助手、企业资料问答等「并不总是需要检索」的场景。</w:t>
      </w:r>
    </w:p>
    <w:p>
      <w:pPr>
        <w:pStyle w:val="ListBullet"/>
      </w:pPr>
      <w:r>
        <w:t>**分工**：对应第 8 章 + 知识库「document-chunking / embedding-and-vectorstore / agentic-rag-loop」。</w:t>
      </w:r>
    </w:p>
    <w:p>
      <w:pPr>
        <w:pStyle w:val="Heading3"/>
      </w:pPr>
      <w:r>
        <w:rPr>
          <w:b/>
        </w:rPr>
        <w:t>grading-retrieved-documents</w:t>
      </w:r>
    </w:p>
    <w:p>
      <w:pPr>
        <w:pStyle w:val="ListBullet"/>
      </w:pPr>
      <w:r>
        <w:t>**做什么**：给检索结果打分——用结构化输出定义 Grade(relevant: bool)，判断检索结果与问题相关性，不合格则决定重检/改查询。</w:t>
      </w:r>
    </w:p>
    <w:p>
      <w:pPr>
        <w:pStyle w:val="ListBullet"/>
      </w:pPr>
      <w:r>
        <w:t>**何时用**：RAG 检索质量不稳定、需要过滤噪音时。</w:t>
      </w:r>
    </w:p>
    <w:p>
      <w:pPr>
        <w:pStyle w:val="ListBullet"/>
      </w:pPr>
      <w:r>
        <w:t>**分工**：对应第 8 章 + 知识库「retrieval-grader / agentic-rag-loop」。</w:t>
      </w:r>
    </w:p>
    <w:p>
      <w:pPr>
        <w:pStyle w:val="Heading2"/>
      </w:pPr>
      <w:r>
        <w:rPr>
          <w:b/>
        </w:rPr>
        <w:t>长程任务</w:t>
      </w:r>
    </w:p>
    <w:p>
      <w:pPr>
        <w:pStyle w:val="Heading3"/>
      </w:pPr>
      <w:r>
        <w:rPr>
          <w:b/>
        </w:rPr>
        <w:t>building-long-horizon-agent</w:t>
      </w:r>
    </w:p>
    <w:p>
      <w:pPr>
        <w:pStyle w:val="ListBullet"/>
      </w:pPr>
      <w:r>
        <w:t>**做什么**：搭长程任务 Agent——用 deepagents harness + todo 规划 + 子代理委派 + 虚拟文件系统，扛住十几步以上长链路。</w:t>
      </w:r>
    </w:p>
    <w:p>
      <w:pPr>
        <w:pStyle w:val="ListBullet"/>
      </w:pPr>
      <w:r>
        <w:t>**何时用**：任务固有步骤 ≥10 步、需阶段性产出、需隔离上下文。</w:t>
      </w:r>
    </w:p>
    <w:p>
      <w:pPr>
        <w:pStyle w:val="ListBullet"/>
      </w:pPr>
      <w:r>
        <w:t>**分工**：对应第 9 章 + 知识库「deepagents-harness / todo-planning-mechanism / subagent-delegation / virtual-filesystem-context-engineering」。</w:t>
      </w:r>
    </w:p>
    <w:p>
      <w:pPr>
        <w:pStyle w:val="Heading2"/>
      </w:pPr>
      <w:r>
        <w:rPr>
          <w:b/>
        </w:rPr>
        <w:t>技能与课程分工总览</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能力域</w:t>
            </w:r>
          </w:p>
        </w:tc>
        <w:tc>
          <w:tcPr>
            <w:tcW w:type="dxa" w:w="2880"/>
            <w:shd w:val="clear" w:color="auto" w:fill="D9E2F3"/>
          </w:tcPr>
          <w:p>
            <w:r>
              <w:rPr>
                <w:b/>
              </w:rPr>
              <w:t>技能</w:t>
            </w:r>
          </w:p>
        </w:tc>
        <w:tc>
          <w:tcPr>
            <w:tcW w:type="dxa" w:w="2880"/>
            <w:shd w:val="clear" w:color="auto" w:fill="D9E2F3"/>
          </w:tcPr>
          <w:p>
            <w:r>
              <w:rPr>
                <w:b/>
              </w:rPr>
              <w:t>对应章节</w:t>
            </w:r>
          </w:p>
        </w:tc>
      </w:tr>
      <w:tr>
        <w:tc>
          <w:tcPr>
            <w:tcW w:type="dxa" w:w="2880"/>
          </w:tcPr>
          <w:p>
            <w:r>
              <w:t>环境与安装</w:t>
            </w:r>
          </w:p>
        </w:tc>
        <w:tc>
          <w:tcPr>
            <w:tcW w:type="dxa" w:w="2880"/>
          </w:tcPr>
          <w:p>
            <w:r>
              <w:t>bootstrapping-langchain-env</w:t>
            </w:r>
          </w:p>
        </w:tc>
        <w:tc>
          <w:tcPr>
            <w:tcW w:type="dxa" w:w="2880"/>
          </w:tcPr>
          <w:p>
            <w:r>
              <w:t>第 1 章</w:t>
            </w:r>
          </w:p>
        </w:tc>
      </w:tr>
      <w:tr>
        <w:tc>
          <w:tcPr>
            <w:tcW w:type="dxa" w:w="2880"/>
          </w:tcPr>
          <w:p>
            <w:r>
              <w:t>智能体核心</w:t>
            </w:r>
          </w:p>
        </w:tc>
        <w:tc>
          <w:tcPr>
            <w:tcW w:type="dxa" w:w="2880"/>
          </w:tcPr>
          <w:p>
            <w:r>
              <w:t>building-tool-calling-agent</w:t>
            </w:r>
          </w:p>
        </w:tc>
        <w:tc>
          <w:tcPr>
            <w:tcW w:type="dxa" w:w="2880"/>
          </w:tcPr>
          <w:p>
            <w:r>
              <w:t>第 2 章</w:t>
            </w:r>
          </w:p>
        </w:tc>
      </w:tr>
      <w:tr>
        <w:tc>
          <w:tcPr>
            <w:tcW w:type="dxa" w:w="2880"/>
          </w:tcPr>
          <w:p>
            <w:r>
              <w:t>智能体核心</w:t>
            </w:r>
          </w:p>
        </w:tc>
        <w:tc>
          <w:tcPr>
            <w:tcW w:type="dxa" w:w="2880"/>
          </w:tcPr>
          <w:p>
            <w:r>
              <w:t>extracting-structured-output</w:t>
            </w:r>
          </w:p>
        </w:tc>
        <w:tc>
          <w:tcPr>
            <w:tcW w:type="dxa" w:w="2880"/>
          </w:tcPr>
          <w:p>
            <w:r>
              <w:t>第 3 章</w:t>
            </w:r>
          </w:p>
        </w:tc>
      </w:tr>
      <w:tr>
        <w:tc>
          <w:tcPr>
            <w:tcW w:type="dxa" w:w="2880"/>
          </w:tcPr>
          <w:p>
            <w:r>
              <w:t>中间件</w:t>
            </w:r>
          </w:p>
        </w:tc>
        <w:tc>
          <w:tcPr>
            <w:tcW w:type="dxa" w:w="2880"/>
          </w:tcPr>
          <w:p>
            <w:r>
              <w:t>writing-agent-middleware</w:t>
            </w:r>
          </w:p>
        </w:tc>
        <w:tc>
          <w:tcPr>
            <w:tcW w:type="dxa" w:w="2880"/>
          </w:tcPr>
          <w:p>
            <w:r>
              <w:t>第 4 章</w:t>
            </w:r>
          </w:p>
        </w:tc>
      </w:tr>
      <w:tr>
        <w:tc>
          <w:tcPr>
            <w:tcW w:type="dxa" w:w="2880"/>
          </w:tcPr>
          <w:p>
            <w:r>
              <w:t>中间件</w:t>
            </w:r>
          </w:p>
        </w:tc>
        <w:tc>
          <w:tcPr>
            <w:tcW w:type="dxa" w:w="2880"/>
          </w:tcPr>
          <w:p>
            <w:r>
              <w:t>applying-builtin-middleware</w:t>
            </w:r>
          </w:p>
        </w:tc>
        <w:tc>
          <w:tcPr>
            <w:tcW w:type="dxa" w:w="2880"/>
          </w:tcPr>
          <w:p>
            <w:r>
              <w:t>第 4 章</w:t>
            </w:r>
          </w:p>
        </w:tc>
      </w:tr>
      <w:tr>
        <w:tc>
          <w:tcPr>
            <w:tcW w:type="dxa" w:w="2880"/>
          </w:tcPr>
          <w:p>
            <w:r>
              <w:t>记忆与状态</w:t>
            </w:r>
          </w:p>
        </w:tc>
        <w:tc>
          <w:tcPr>
            <w:tcW w:type="dxa" w:w="2880"/>
          </w:tcPr>
          <w:p>
            <w:r>
              <w:t>persisting-agent-memory</w:t>
            </w:r>
          </w:p>
        </w:tc>
        <w:tc>
          <w:tcPr>
            <w:tcW w:type="dxa" w:w="2880"/>
          </w:tcPr>
          <w:p>
            <w:r>
              <w:t>第 5 章</w:t>
            </w:r>
          </w:p>
        </w:tc>
      </w:tr>
      <w:tr>
        <w:tc>
          <w:tcPr>
            <w:tcW w:type="dxa" w:w="2880"/>
          </w:tcPr>
          <w:p>
            <w:r>
              <w:t>记忆与状态</w:t>
            </w:r>
          </w:p>
        </w:tc>
        <w:tc>
          <w:tcPr>
            <w:tcW w:type="dxa" w:w="2880"/>
          </w:tcPr>
          <w:p>
            <w:r>
              <w:t>inspecting-checkpoint-state</w:t>
            </w:r>
          </w:p>
        </w:tc>
        <w:tc>
          <w:tcPr>
            <w:tcW w:type="dxa" w:w="2880"/>
          </w:tcPr>
          <w:p>
            <w:r>
              <w:t>第 5 章</w:t>
            </w:r>
          </w:p>
        </w:tc>
      </w:tr>
      <w:tr>
        <w:tc>
          <w:tcPr>
            <w:tcW w:type="dxa" w:w="2880"/>
          </w:tcPr>
          <w:p>
            <w:r>
              <w:t>人工审批</w:t>
            </w:r>
          </w:p>
        </w:tc>
        <w:tc>
          <w:tcPr>
            <w:tcW w:type="dxa" w:w="2880"/>
          </w:tcPr>
          <w:p>
            <w:r>
              <w:t>gating-agent-actions-with-approval</w:t>
            </w:r>
          </w:p>
        </w:tc>
        <w:tc>
          <w:tcPr>
            <w:tcW w:type="dxa" w:w="2880"/>
          </w:tcPr>
          <w:p>
            <w:r>
              <w:t>第 6 章</w:t>
            </w:r>
          </w:p>
        </w:tc>
      </w:tr>
      <w:tr>
        <w:tc>
          <w:tcPr>
            <w:tcW w:type="dxa" w:w="2880"/>
          </w:tcPr>
          <w:p>
            <w:r>
              <w:t>可观测</w:t>
            </w:r>
          </w:p>
        </w:tc>
        <w:tc>
          <w:tcPr>
            <w:tcW w:type="dxa" w:w="2880"/>
          </w:tcPr>
          <w:p>
            <w:r>
              <w:t>deploying-langfuse-selfhost</w:t>
            </w:r>
          </w:p>
        </w:tc>
        <w:tc>
          <w:tcPr>
            <w:tcW w:type="dxa" w:w="2880"/>
          </w:tcPr>
          <w:p>
            <w:r>
              <w:t>第 7 章</w:t>
            </w:r>
          </w:p>
        </w:tc>
      </w:tr>
      <w:tr>
        <w:tc>
          <w:tcPr>
            <w:tcW w:type="dxa" w:w="2880"/>
          </w:tcPr>
          <w:p>
            <w:r>
              <w:t>可观测</w:t>
            </w:r>
          </w:p>
        </w:tc>
        <w:tc>
          <w:tcPr>
            <w:tcW w:type="dxa" w:w="2880"/>
          </w:tcPr>
          <w:p>
            <w:r>
              <w:t>tracing-langchain-agent</w:t>
            </w:r>
          </w:p>
        </w:tc>
        <w:tc>
          <w:tcPr>
            <w:tcW w:type="dxa" w:w="2880"/>
          </w:tcPr>
          <w:p>
            <w:r>
              <w:t>第 7 章</w:t>
            </w:r>
          </w:p>
        </w:tc>
      </w:tr>
      <w:tr>
        <w:tc>
          <w:tcPr>
            <w:tcW w:type="dxa" w:w="2880"/>
          </w:tcPr>
          <w:p>
            <w:r>
              <w:t>检索增强</w:t>
            </w:r>
          </w:p>
        </w:tc>
        <w:tc>
          <w:tcPr>
            <w:tcW w:type="dxa" w:w="2880"/>
          </w:tcPr>
          <w:p>
            <w:r>
              <w:t>building-agentic-rag</w:t>
            </w:r>
          </w:p>
        </w:tc>
        <w:tc>
          <w:tcPr>
            <w:tcW w:type="dxa" w:w="2880"/>
          </w:tcPr>
          <w:p>
            <w:r>
              <w:t>第 8 章</w:t>
            </w:r>
          </w:p>
        </w:tc>
      </w:tr>
      <w:tr>
        <w:tc>
          <w:tcPr>
            <w:tcW w:type="dxa" w:w="2880"/>
          </w:tcPr>
          <w:p>
            <w:r>
              <w:t>检索增强</w:t>
            </w:r>
          </w:p>
        </w:tc>
        <w:tc>
          <w:tcPr>
            <w:tcW w:type="dxa" w:w="2880"/>
          </w:tcPr>
          <w:p>
            <w:r>
              <w:t>grading-retrieved-documents</w:t>
            </w:r>
          </w:p>
        </w:tc>
        <w:tc>
          <w:tcPr>
            <w:tcW w:type="dxa" w:w="2880"/>
          </w:tcPr>
          <w:p>
            <w:r>
              <w:t>第 8 章</w:t>
            </w:r>
          </w:p>
        </w:tc>
      </w:tr>
      <w:tr>
        <w:tc>
          <w:tcPr>
            <w:tcW w:type="dxa" w:w="2880"/>
          </w:tcPr>
          <w:p>
            <w:r>
              <w:t>长程任务</w:t>
            </w:r>
          </w:p>
        </w:tc>
        <w:tc>
          <w:tcPr>
            <w:tcW w:type="dxa" w:w="2880"/>
          </w:tcPr>
          <w:p>
            <w:r>
              <w:t>building-long-horizon-agent</w:t>
            </w:r>
          </w:p>
        </w:tc>
        <w:tc>
          <w:tcPr>
            <w:tcW w:type="dxa" w:w="2880"/>
          </w:tcPr>
          <w:p>
            <w:r>
              <w:t>第 9 章</w:t>
            </w:r>
          </w:p>
        </w:tc>
      </w:tr>
    </w:tbl>
    <w:p/>
    <w:p>
      <w:r>
        <w:rPr>
          <w:i/>
          <w:color w:val="606060"/>
        </w:rPr>
        <w:t>13 个技能与 9 章课程逐一对应：**章节讲「为什么/原理」，技能给「怎么做/标准步骤」**，知识与技能互补。已全部复制到 `~/.claude/skills/`，重启 Claude Code 会话后即可见于 Skill 工具列表。</w:t>
      </w:r>
    </w:p>
    <w:p>
      <w:r>
        <w:br w:type="page"/>
      </w:r>
    </w:p>
    <w:p>
      <w:pPr>
        <w:pStyle w:val="Heading1"/>
      </w:pPr>
      <w:r>
        <w:rPr>
          <w:b/>
        </w:rPr>
        <w:t>D 部分 · 适配指南（DeepSeek + CCR 网关）</w:t>
      </w:r>
    </w:p>
    <w:p>
      <w:r>
        <w:t>教程全程在 macOS 上跑，模型走 DeepSeek 官方端点（</w:t>
      </w:r>
      <w:r>
        <w:rPr>
          <w:rFonts w:ascii="Consolas" w:hAnsi="Consolas" w:eastAsia="Consolas"/>
          <w:sz w:val="20"/>
        </w:rPr>
        <w:t>DEEPSEEK_API_KEY</w:t>
      </w:r>
      <w:r>
        <w:t xml:space="preserve"> + </w:t>
      </w:r>
      <w:r>
        <w:rPr>
          <w:rFonts w:ascii="Consolas" w:hAnsi="Consolas" w:eastAsia="Consolas"/>
          <w:sz w:val="20"/>
        </w:rPr>
        <w:t>deepseek:deepseek-chat</w:t>
      </w:r>
      <w:r>
        <w:t>）。本部分把教程的接入路径**落到你现有的 CCR（Claude Code Router）网关环境**，让你在 Windows 本机、已经有了 CCR 网关 + DeepSeek 视觉模型的基础上，也能照教程做全部实验。核心差异只有「模型端点换成 CCR」这一处，其余代码、概念、章节目录全部复用。</w:t>
      </w:r>
    </w:p>
    <w:p>
      <w:pPr>
        <w:pStyle w:val="Heading2"/>
      </w:pPr>
      <w:r>
        <w:rPr>
          <w:b/>
        </w:rPr>
        <w:t>D.1 你的基线环境（已探明）</w:t>
      </w:r>
    </w:p>
    <w:p>
      <w:pPr>
        <w:pStyle w:val="ListBullet"/>
      </w:pPr>
      <w:r>
        <w:t xml:space="preserve">网关：CCR（Claude Code Router），核心网关地址 </w:t>
      </w:r>
      <w:r>
        <w:rPr>
          <w:rFonts w:ascii="Consolas" w:hAnsi="Consolas" w:eastAsia="Consolas"/>
          <w:sz w:val="20"/>
        </w:rPr>
        <w:t>http://127.0.0.1:3456</w:t>
      </w:r>
      <w:r>
        <w:t>。</w:t>
      </w:r>
    </w:p>
    <w:p>
      <w:pPr>
        <w:pStyle w:val="ListBullet"/>
      </w:pPr>
      <w:r>
        <w:t xml:space="preserve">模型：DeepSeek 视觉模型 </w:t>
      </w:r>
      <w:r>
        <w:rPr>
          <w:rFonts w:ascii="Consolas" w:hAnsi="Consolas" w:eastAsia="Consolas"/>
          <w:sz w:val="20"/>
        </w:rPr>
        <w:t>DeepSeek/deepseek-v4-flash-vision-exp</w:t>
      </w:r>
      <w:r>
        <w:t xml:space="preserve">（经 CCR 网关转发，模型解析规则见 </w:t>
      </w:r>
      <w:r>
        <w:rPr>
          <w:rFonts w:ascii="Consolas" w:hAnsi="Consolas" w:eastAsia="Consolas"/>
          <w:sz w:val="20"/>
        </w:rPr>
        <w:t>~/.claude/settings.json</w:t>
      </w:r>
      <w:r>
        <w:t>）。</w:t>
      </w:r>
    </w:p>
    <w:p>
      <w:pPr>
        <w:pStyle w:val="ListBullet"/>
      </w:pPr>
      <w:r>
        <w:rPr>
          <w:rFonts w:ascii="Consolas" w:hAnsi="Consolas" w:eastAsia="Consolas"/>
          <w:sz w:val="20"/>
        </w:rPr>
        <w:t>~/.claude/settings.json</w:t>
      </w:r>
      <w:r>
        <w:t xml:space="preserve"> 关键配置：</w:t>
      </w:r>
    </w:p>
    <w:p>
      <w:pPr>
        <w:spacing w:before="40" w:after="40" w:line="240" w:lineRule="auto"/>
        <w:ind w:left="288"/>
        <w:shd w:val="clear" w:color="auto" w:fill="F2F2F2"/>
      </w:pPr>
      <w:r>
        <w:rPr>
          <w:rFonts w:ascii="Consolas" w:hAnsi="Consolas" w:eastAsia="Consolas"/>
          <w:sz w:val="18"/>
        </w:rPr>
        <w:t xml:space="preserve">  {</w:t>
        <w:br/>
        <w:t xml:space="preserve">    "apiKeyHelper": "...\\ccr-claude-code-api-key-default-claude-code.cmd",</w:t>
        <w:br/>
        <w:t xml:space="preserve">    "env": {</w:t>
        <w:br/>
        <w:t xml:space="preserve">      "ANTHROPIC_BASE_URL": "http://127.0.0.1:3456",</w:t>
        <w:br/>
        <w:t xml:space="preserve">      "ANTHROPIC_API_BASE_URL": "http://127.0.0.1:3456",</w:t>
        <w:br/>
        <w:t xml:space="preserve">      "CLAUDE_AGENT_API_BASE_URL": "http://127.0.0.1:3456",</w:t>
        <w:br/>
        <w:t xml:space="preserve">      "CLAUDE_CODE_ENABLE_GATEWAY_MODEL_DISCOVERY": "1"</w:t>
        <w:br/>
        <w:t xml:space="preserve">    },</w:t>
        <w:br/>
        <w:t xml:space="preserve">    "model": "DeepSeek/deepseek-v4-flash-vision-exp"</w:t>
        <w:br/>
        <w:t xml:space="preserve">  }</w:t>
      </w:r>
    </w:p>
    <w:p>
      <w:pPr>
        <w:pStyle w:val="ListBullet"/>
      </w:pPr>
      <w:r>
        <w:t>记忆提示：CCR 网关重启后**核心 auth token 每次随机生成**（</w:t>
      </w:r>
      <w:r>
        <w:rPr>
          <w:rFonts w:ascii="Consolas" w:hAnsi="Consolas" w:eastAsia="Consolas"/>
          <w:sz w:val="20"/>
        </w:rPr>
        <w:t>service.json</w:t>
      </w:r>
      <w:r>
        <w:t xml:space="preserve"> 的 url 参数 </w:t>
      </w:r>
      <w:r>
        <w:rPr>
          <w:rFonts w:ascii="Consolas" w:hAnsi="Consolas" w:eastAsia="Consolas"/>
          <w:sz w:val="20"/>
        </w:rPr>
        <w:t>ccr_web_token</w:t>
      </w:r>
      <w:r>
        <w:t xml:space="preserve">），旧 token 会导致 </w:t>
      </w:r>
      <w:r>
        <w:rPr>
          <w:rFonts w:ascii="Consolas" w:hAnsi="Consolas" w:eastAsia="Consolas"/>
          <w:sz w:val="20"/>
        </w:rPr>
        <w:t>502 Core gateway auth token is not initialized</w:t>
      </w:r>
      <w:r>
        <w:t>。</w:t>
      </w:r>
      <w:r>
        <w:rPr>
          <w:rFonts w:ascii="Consolas" w:hAnsi="Consolas" w:eastAsia="Consolas"/>
          <w:sz w:val="20"/>
        </w:rPr>
        <w:t>ccr</w:t>
      </w:r>
      <w:r>
        <w:t xml:space="preserve"> 没有 </w:t>
      </w:r>
      <w:r>
        <w:rPr>
          <w:rFonts w:ascii="Consolas" w:hAnsi="Consolas" w:eastAsia="Consolas"/>
          <w:sz w:val="20"/>
        </w:rPr>
        <w:t>restart</w:t>
      </w:r>
      <w:r>
        <w:t xml:space="preserve"> 子命令，用 </w:t>
      </w:r>
      <w:r>
        <w:rPr>
          <w:rFonts w:ascii="Consolas" w:hAnsi="Consolas" w:eastAsia="Consolas"/>
          <w:sz w:val="20"/>
        </w:rPr>
        <w:t>ccr stop</w:t>
      </w:r>
      <w:r>
        <w:t xml:space="preserve"> 再 </w:t>
      </w:r>
      <w:r>
        <w:rPr>
          <w:rFonts w:ascii="Consolas" w:hAnsi="Consolas" w:eastAsia="Consolas"/>
          <w:sz w:val="20"/>
        </w:rPr>
        <w:t>ccr start --gateway --no-open</w:t>
      </w:r>
      <w:r>
        <w:t>。</w:t>
      </w:r>
    </w:p>
    <w:p>
      <w:pPr>
        <w:pStyle w:val="Heading2"/>
      </w:pPr>
      <w:r>
        <w:rPr>
          <w:b/>
        </w:rPr>
        <w:t>D.2 教程「模型接入」替换为「CCR 网关」</w:t>
      </w:r>
    </w:p>
    <w:p>
      <w:r>
        <w:t xml:space="preserve">教程第 1 章的模型接入段落，原样对应替换如下。**注意：教程全部用 </w:t>
      </w:r>
      <w:r>
        <w:rPr>
          <w:rFonts w:ascii="Consolas" w:hAnsi="Consolas" w:eastAsia="Consolas"/>
          <w:sz w:val="20"/>
        </w:rPr>
        <w:t>deepseek:deepseek-chat</w:t>
      </w:r>
      <w:r>
        <w:t>，你要做的是保留这个「工具调用/并行调用都必须支持的对话模型」的语义，只是把「如何接入这个能走工具调用的 DeepSeek 对话模型」这条路换掉。**</w:t>
      </w:r>
    </w:p>
    <w:p>
      <w:pPr>
        <w:pStyle w:val="Heading3"/>
      </w:pPr>
      <w:r>
        <w:rPr>
          <w:b/>
        </w:rPr>
        <w:t>替换点 1：凭证来源</w:t>
      </w:r>
    </w:p>
    <w:p>
      <w:r>
        <w:t xml:space="preserve">教程用 </w:t>
      </w:r>
      <w:r>
        <w:rPr>
          <w:rFonts w:ascii="Consolas" w:hAnsi="Consolas" w:eastAsia="Consolas"/>
          <w:sz w:val="20"/>
        </w:rPr>
        <w:t>export DEEPSEEK_API_KEY=...</w:t>
      </w:r>
      <w:r>
        <w:t xml:space="preserve">。你在 CCR 网关下**不需要**单独设 DEEPSEEK_API_KEY——API Key 由 CCR 的 </w:t>
      </w:r>
      <w:r>
        <w:rPr>
          <w:rFonts w:ascii="Consolas" w:hAnsi="Consolas" w:eastAsia="Consolas"/>
          <w:sz w:val="20"/>
        </w:rPr>
        <w:t>apiKeyHelper</w:t>
      </w:r>
      <w:r>
        <w:t xml:space="preserve"> 脚本统一注入（</w:t>
      </w:r>
      <w:r>
        <w:rPr>
          <w:rFonts w:ascii="Consolas" w:hAnsi="Consolas" w:eastAsia="Consolas"/>
          <w:sz w:val="20"/>
        </w:rPr>
        <w:t>ccr-claude-code-api-key-default-claude-code.cmd</w:t>
      </w:r>
      <w:r>
        <w:t>）。</w:t>
      </w:r>
      <w:r>
        <w:rPr>
          <w:rFonts w:ascii="Consolas" w:hAnsi="Consolas" w:eastAsia="Consolas"/>
          <w:sz w:val="20"/>
        </w:rPr>
        <w:t>~/.claude/settings.json</w:t>
      </w:r>
      <w:r>
        <w:t xml:space="preserve"> 里已经配好了 </w:t>
      </w:r>
      <w:r>
        <w:rPr>
          <w:rFonts w:ascii="Consolas" w:hAnsi="Consolas" w:eastAsia="Consolas"/>
          <w:sz w:val="20"/>
        </w:rPr>
        <w:t>apiKeyHelper</w:t>
      </w:r>
      <w:r>
        <w:t>，LangChain 侧无需再管凭证。</w:t>
      </w:r>
    </w:p>
    <w:p>
      <w:pPr>
        <w:pStyle w:val="Heading3"/>
      </w:pPr>
      <w:r>
        <w:rPr>
          <w:b/>
        </w:rPr>
        <w:t>替换点 2：base_url 指向 CCR 网关</w:t>
      </w:r>
    </w:p>
    <w:p>
      <w:r>
        <w:t xml:space="preserve">教程侧创建一个兼容 OpenAI 的客户端指向 CCR 网关即可。因为 CCR 复用了 Claude Code 的 </w:t>
      </w:r>
      <w:r>
        <w:rPr>
          <w:rFonts w:ascii="Consolas" w:hAnsi="Consolas" w:eastAsia="Consolas"/>
          <w:sz w:val="20"/>
        </w:rPr>
        <w:t>ANTHROPIC_*</w:t>
      </w:r>
      <w:r>
        <w:t xml:space="preserve"> 环境变量，LangChain 侧用 openai-compatible 访问更直接：</w:t>
      </w:r>
    </w:p>
    <w:p>
      <w:pPr>
        <w:spacing w:before="40" w:after="40" w:line="240" w:lineRule="auto"/>
        <w:ind w:left="288"/>
        <w:shd w:val="clear" w:color="auto" w:fill="F2F2F2"/>
      </w:pPr>
      <w:r>
        <w:rPr>
          <w:rFonts w:ascii="Consolas" w:hAnsi="Consolas" w:eastAsia="Consolas"/>
          <w:sz w:val="18"/>
        </w:rPr>
        <w:t># 教程原写法（macOS, DeepSeek 官方端点）</w:t>
        <w:br/>
        <w:t>agent = create_agent(model="deepseek:deepseek-chat", tools=[...])</w:t>
        <w:br/>
        <w:br/>
        <w:t># 适配 CCR 网关的等价写法（Windows, 经 CCR 转发）</w:t>
        <w:br/>
        <w:t>from langchain_openai import ChatOpenAI  # langchain-deepseek 已连带装 langchain-openai</w:t>
        <w:br/>
        <w:t>import os</w:t>
        <w:br/>
        <w:br/>
        <w:t>llm = ChatOpenAI(</w:t>
        <w:br/>
        <w:t xml:space="preserve">    base_url="http://127.0.0.1:3456",      # CCR 核心网关</w:t>
        <w:br/>
        <w:t xml:space="preserve">    api_key=os.environ.get("ANTHROPIC_API_KEY"),  # 由 apiKeyHelper 注入</w:t>
        <w:br/>
        <w:t xml:space="preserve">    model="DeepSeek/deepseek-v4-flash-vision-exp",</w:t>
        <w:br/>
        <w:t>)</w:t>
        <w:br/>
        <w:t># 用 ChatOpenAI 实例替代字符串模型名</w:t>
        <w:br/>
        <w:t>agent = create_agent(model=llm, tools=[...])</w:t>
      </w:r>
    </w:p>
    <w:p>
      <w:pPr>
        <w:pStyle w:val="Heading3"/>
      </w:pPr>
      <w:r>
        <w:rPr>
          <w:b/>
        </w:rPr>
        <w:t>替换点 3：</w:t>
      </w:r>
      <w:r>
        <w:rPr>
          <w:rFonts w:ascii="Consolas" w:hAnsi="Consolas" w:eastAsia="Consolas"/>
          <w:b/>
        </w:rPr>
        <w:t>deepseek-reasoner</w:t>
      </w:r>
      <w:r>
        <w:rPr>
          <w:b/>
        </w:rPr>
        <w:t xml:space="preserve"> 的限制依然成立</w:t>
      </w:r>
    </w:p>
    <w:p>
      <w:r>
        <w:t>教程指出 deepseek-reasoner 不支持工具调用与结构化输出。在 CCR 网关下同理——**必须选一个支持工具调用（tool calling）与并行调用（parallel function calling）的对话模型**，不能用纯推理模型。视觉模型是否能走工具调用取决于 CCR 转发的端点，稳妥起见用单独配置好的对话模型跑工具类实验。</w:t>
      </w:r>
    </w:p>
    <w:p>
      <w:pPr>
        <w:pStyle w:val="Heading3"/>
      </w:pPr>
      <w:r>
        <w:rPr>
          <w:b/>
        </w:rPr>
        <w:t>替换点 4：结构化输出的 ProviderStrategy 兼容性</w:t>
      </w:r>
    </w:p>
    <w:p>
      <w:r>
        <w:t>教程第 3 章明确：DeepSeek 官方端点下 ProviderStrategy 报 400（</w:t>
      </w:r>
      <w:r>
        <w:rPr>
          <w:rFonts w:ascii="Consolas" w:hAnsi="Consolas" w:eastAsia="Consolas"/>
          <w:sz w:val="20"/>
        </w:rPr>
        <w:t>This response_format type is unavailable now</w:t>
      </w:r>
      <w:r>
        <w:t>），必须退回 ToolStrategy。CCR 网关作为代理，**原生结构化输出端点是否可用取决于 CCR 转发到的上游**，若也报 400，同样退回 ToolStrategy（</w:t>
      </w:r>
      <w:r>
        <w:rPr>
          <w:rFonts w:ascii="Consolas" w:hAnsi="Consolas" w:eastAsia="Consolas"/>
          <w:sz w:val="20"/>
        </w:rPr>
        <w:t>ToolStrategy(Schema)</w:t>
      </w:r>
      <w:r>
        <w:t>）。这是兼容性边界，不是 bug。</w:t>
      </w:r>
    </w:p>
    <w:p>
      <w:pPr>
        <w:pStyle w:val="Heading2"/>
      </w:pPr>
      <w:r>
        <w:rPr>
          <w:b/>
        </w:rPr>
        <w:t>D.3 跨平台适配</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项</w:t>
            </w:r>
          </w:p>
        </w:tc>
        <w:tc>
          <w:tcPr>
            <w:tcW w:type="dxa" w:w="2880"/>
            <w:shd w:val="clear" w:color="auto" w:fill="D9E2F3"/>
          </w:tcPr>
          <w:p>
            <w:r>
              <w:rPr>
                <w:b/>
              </w:rPr>
              <w:t>macOS（教程）</w:t>
            </w:r>
          </w:p>
        </w:tc>
        <w:tc>
          <w:tcPr>
            <w:tcW w:type="dxa" w:w="2880"/>
            <w:shd w:val="clear" w:color="auto" w:fill="D9E2F3"/>
          </w:tcPr>
          <w:p>
            <w:r>
              <w:rPr>
                <w:b/>
              </w:rPr>
              <w:t>Windows（你）</w:t>
            </w:r>
          </w:p>
        </w:tc>
      </w:tr>
      <w:tr>
        <w:tc>
          <w:tcPr>
            <w:tcW w:type="dxa" w:w="2880"/>
          </w:tcPr>
          <w:p>
            <w:r>
              <w:t>venv 激活</w:t>
            </w:r>
          </w:p>
        </w:tc>
        <w:tc>
          <w:tcPr>
            <w:tcW w:type="dxa" w:w="2880"/>
          </w:tcPr>
          <w:p>
            <w:r>
              <w:t>`source .venv/bin/activate`</w:t>
            </w:r>
          </w:p>
        </w:tc>
        <w:tc>
          <w:tcPr>
            <w:tcW w:type="dxa" w:w="2880"/>
          </w:tcPr>
          <w:p>
            <w:r>
              <w:t>`.venv\Scripts\activate`</w:t>
            </w:r>
          </w:p>
        </w:tc>
      </w:tr>
      <w:tr>
        <w:tc>
          <w:tcPr>
            <w:tcW w:type="dxa" w:w="2880"/>
          </w:tcPr>
          <w:p>
            <w:r>
              <w:t>系统 Python</w:t>
            </w:r>
          </w:p>
        </w:tc>
        <w:tc>
          <w:tcPr>
            <w:tcW w:type="dxa" w:w="2880"/>
          </w:tcPr>
          <w:p>
            <w:r>
              <w:t>常为 3.9 不达标，用 Homebrew python3.13</w:t>
            </w:r>
          </w:p>
        </w:tc>
        <w:tc>
          <w:tcPr>
            <w:tcW w:type="dxa" w:w="2880"/>
          </w:tcPr>
          <w:p>
            <w:r>
              <w:t>用 `py -3.13` 或明确指定解释器</w:t>
            </w:r>
          </w:p>
        </w:tc>
      </w:tr>
      <w:tr>
        <w:tc>
          <w:tcPr>
            <w:tcW w:type="dxa" w:w="2880"/>
          </w:tcPr>
          <w:p>
            <w:r>
              <w:t>langgraph 版本获取</w:t>
            </w:r>
          </w:p>
        </w:tc>
        <w:tc>
          <w:tcPr>
            <w:tcW w:type="dxa" w:w="2880"/>
          </w:tcPr>
          <w:p>
            <w:r>
              <w:t>`importlib.metadata.version("langgraph")`</w:t>
            </w:r>
          </w:p>
        </w:tc>
        <w:tc>
          <w:tcPr>
            <w:tcW w:type="dxa" w:w="2880"/>
          </w:tcPr>
          <w:p>
            <w:r>
              <w:t>同上，**不要用 `langgraph.__version__`**</w:t>
            </w:r>
          </w:p>
        </w:tc>
      </w:tr>
      <w:tr>
        <w:tc>
          <w:tcPr>
            <w:tcW w:type="dxa" w:w="2880"/>
          </w:tcPr>
          <w:p>
            <w:r>
              <w:t>模型接入</w:t>
            </w:r>
          </w:p>
        </w:tc>
        <w:tc>
          <w:tcPr>
            <w:tcW w:type="dxa" w:w="2880"/>
          </w:tcPr>
          <w:p>
            <w:r>
              <w:t>`deepseek:deepseek-chat` 官方端点</w:t>
            </w:r>
          </w:p>
        </w:tc>
        <w:tc>
          <w:tcPr>
            <w:tcW w:type="dxa" w:w="2880"/>
          </w:tcPr>
          <w:p>
            <w:r>
              <w:t>ChatOpenAI(base_url=CCR) + apiKeyHelper 注入</w:t>
            </w:r>
          </w:p>
        </w:tc>
      </w:tr>
      <w:tr>
        <w:tc>
          <w:tcPr>
            <w:tcW w:type="dxa" w:w="2880"/>
          </w:tcPr>
          <w:p>
            <w:r>
              <w:t>凭证</w:t>
            </w:r>
          </w:p>
        </w:tc>
        <w:tc>
          <w:tcPr>
            <w:tcW w:type="dxa" w:w="2880"/>
          </w:tcPr>
          <w:p>
            <w:r>
              <w:t>`export DEEPSEEK_API_KEY=...`</w:t>
            </w:r>
          </w:p>
        </w:tc>
        <w:tc>
          <w:tcPr>
            <w:tcW w:type="dxa" w:w="2880"/>
          </w:tcPr>
          <w:p>
            <w:r>
              <w:t>由 apiKeyHelper 统一注入，无需单独设</w:t>
            </w:r>
          </w:p>
        </w:tc>
      </w:tr>
    </w:tbl>
    <w:p/>
    <w:p>
      <w:pPr>
        <w:pStyle w:val="Heading2"/>
      </w:pPr>
      <w:r>
        <w:rPr>
          <w:b/>
        </w:rPr>
        <w:t>D.4 适配后九个章节的改动量</w:t>
      </w:r>
    </w:p>
    <w:p>
      <w:pPr>
        <w:pStyle w:val="ListBullet"/>
      </w:pPr>
      <w:r>
        <w:t>**第 1 章**：环境搭建步骤完全一致；仅「配置 DeepSeek API Key」一步改为「确认 CCR 网关在跑 + apiKeyHelper 已配置」。</w:t>
      </w:r>
    </w:p>
    <w:p>
      <w:pPr>
        <w:pStyle w:val="ListBullet"/>
      </w:pPr>
      <w:r>
        <w:t>**第 2~9 章**：**代码零改动**——所有 create_agent、工具定义、middleware、checkpointer、response_format、Langfuse callback、RAG、DeepAgents 用法与教程完全一致，唯一变化是第 2~9 章创建 agent 时把字符串模型名换成 CCR 的 ChatOpenAI 实例（见 D.2 替换点 2）。</w:t>
      </w:r>
    </w:p>
    <w:p>
      <w:pPr>
        <w:pStyle w:val="ListBullet"/>
      </w:pPr>
      <w:r>
        <w:t>**第 7 章 Langfuse**：callback 接入与 LANGFUSE_* 环境变量配置不变；只需确认 CCR 网关转发的请求能被 Langfuse 识别到 provider/model 名称以便 token 计数。</w:t>
      </w:r>
    </w:p>
    <w:p>
      <w:pPr>
        <w:pStyle w:val="ListBullet"/>
      </w:pPr>
      <w:r>
        <w:t>**第 9 章 DeepAgents**：Python ≥3.11 且 &lt;4.0 的版本要求不变；subagent 与主 agent 共享 checkpointer/thread 体系，务必带 thread_id。</w:t>
      </w:r>
    </w:p>
    <w:p>
      <w:r>
        <w:t>---</w:t>
      </w:r>
    </w:p>
    <w:p>
      <w:pPr>
        <w:pStyle w:val="Heading1"/>
      </w:pPr>
      <w:r>
        <w:rPr>
          <w:b/>
        </w:rPr>
        <w:t>E 部分 · 可动手练习清单</w:t>
      </w:r>
    </w:p>
    <w:p>
      <w:r>
        <w:t>围绕每个核心能力设计一个可独立动手的小实验，全部基于 CCR 网关 + ChatOpenAI(base_url=...)。每个实验给出「目标 / 步骤 / 验证点 / 对应章节」。</w:t>
      </w:r>
    </w:p>
    <w:p>
      <w:pPr>
        <w:pStyle w:val="Heading2"/>
      </w:pPr>
      <w:r>
        <w:rPr>
          <w:b/>
        </w:rPr>
        <w:t>练习 1 工具调用循环（第 1、2 章）</w:t>
      </w:r>
    </w:p>
    <w:p>
      <w:pPr>
        <w:pStyle w:val="ListBullet"/>
      </w:pPr>
      <w:r>
        <w:t>**目标**：实现一个带查询工具的 Agent，验证一次完整工具调用闭环。</w:t>
      </w:r>
    </w:p>
    <w:p>
      <w:pPr>
        <w:pStyle w:val="ListBullet"/>
      </w:pPr>
      <w:r>
        <w:t xml:space="preserve">**步骤**：定义 </w:t>
      </w:r>
      <w:r>
        <w:rPr>
          <w:rFonts w:ascii="Consolas" w:hAnsi="Consolas" w:eastAsia="Consolas"/>
          <w:sz w:val="20"/>
        </w:rPr>
        <w:t>get_weather(city: str) -&gt; str</w:t>
      </w:r>
      <w:r>
        <w:t>（带 docstring）→ create_agent(model=llm, tools=[get_weather]) → invoke 问「旧金山的天气」→ 遍历 result["messages"]。</w:t>
      </w:r>
    </w:p>
    <w:p>
      <w:pPr>
        <w:pStyle w:val="ListBullet"/>
      </w:pPr>
      <w:r>
        <w:t>**验证**：看到四条消息流（human → ai(tool_calls) → tool → ai 最终回答）；若漏写 docstring 应报 ValueError。</w:t>
      </w:r>
    </w:p>
    <w:p>
      <w:pPr>
        <w:pStyle w:val="ListBullet"/>
      </w:pPr>
      <w:r>
        <w:t>**进阶**：加第二个独立工具，验证并行 tool_calls 挂在同一条 AIMessage。</w:t>
      </w:r>
    </w:p>
    <w:p>
      <w:pPr>
        <w:pStyle w:val="Heading2"/>
      </w:pPr>
      <w:r>
        <w:rPr>
          <w:b/>
        </w:rPr>
        <w:t>练习 2 结构化输出（第 3 章）</w:t>
      </w:r>
    </w:p>
    <w:p>
      <w:pPr>
        <w:pStyle w:val="ListBullet"/>
      </w:pPr>
      <w:r>
        <w:t>**目标**：让 Agent 返回校验过的对象。</w:t>
      </w:r>
    </w:p>
    <w:p>
      <w:pPr>
        <w:pStyle w:val="ListBullet"/>
      </w:pPr>
      <w:r>
        <w:t xml:space="preserve">**步骤**：定义 </w:t>
      </w:r>
      <w:r>
        <w:rPr>
          <w:rFonts w:ascii="Consolas" w:hAnsi="Consolas" w:eastAsia="Consolas"/>
          <w:sz w:val="20"/>
        </w:rPr>
        <w:t>class ReviewAnalysis(BaseModel)</w:t>
      </w:r>
      <w:r>
        <w:t xml:space="preserve"> 含 sentiment/category/urgency → response_format=ToolStrategy(ReviewAnalysis) → invoke 一条评论文本 → 读 result["structured_response"]。</w:t>
      </w:r>
    </w:p>
    <w:p>
      <w:pPr>
        <w:pStyle w:val="ListBullet"/>
      </w:pPr>
      <w:r>
        <w:t>**验证**：.sentiment/.category/.urgency 可直接取值；换个 schema 类（OrderInfo）代码零改动即换业务。</w:t>
      </w:r>
    </w:p>
    <w:p>
      <w:pPr>
        <w:pStyle w:val="ListBullet"/>
      </w:pPr>
      <w:r>
        <w:t>**进阶**：用 Counter/sum 批量统计「情感分布」「平均紧急度」。</w:t>
      </w:r>
    </w:p>
    <w:p>
      <w:pPr>
        <w:pStyle w:val="Heading2"/>
      </w:pPr>
      <w:r>
        <w:rPr>
          <w:b/>
        </w:rPr>
        <w:t>练习 3 中间件与执行顺序（第 4 章）</w:t>
      </w:r>
    </w:p>
    <w:p>
      <w:pPr>
        <w:pStyle w:val="ListBullet"/>
      </w:pPr>
      <w:r>
        <w:t>**目标**：挂多个 middleware 观察执行顺序铁律。</w:t>
      </w:r>
    </w:p>
    <w:p>
      <w:pPr>
        <w:pStyle w:val="ListBullet"/>
      </w:pPr>
      <w:r>
        <w:t xml:space="preserve">**步骤**：写 </w:t>
      </w:r>
      <w:r>
        <w:rPr>
          <w:rFonts w:ascii="Consolas" w:hAnsi="Consolas" w:eastAsia="Consolas"/>
          <w:sz w:val="20"/>
        </w:rPr>
        <w:t>class OrderM(AgentMiddleware)</w:t>
      </w:r>
      <w:r>
        <w:t>（before_model 打印、after_model 打印）→ middleware=[OrderM("M1"), OrderM("M2"), OrderM("M3")] → invoke 一次含工具调用的问题。</w:t>
      </w:r>
    </w:p>
    <w:p>
      <w:pPr>
        <w:pStyle w:val="ListBullet"/>
      </w:pPr>
      <w:r>
        <w:t>**验证**：before 正序 M1→M2→M3，after 逆序 M3→M2→M1；含工具调用的问题触发两轮 before_model/after_model。</w:t>
      </w:r>
    </w:p>
    <w:p>
      <w:pPr>
        <w:pStyle w:val="ListBullet"/>
      </w:pPr>
      <w:r>
        <w:t>**进阶**：加 ModelCallLimitMiddleware(run_limit=2) 限流；用 PIIMiddleware 脱敏中文手机号（detector=r"1[3-9]\d{9}"）。</w:t>
      </w:r>
    </w:p>
    <w:p>
      <w:pPr>
        <w:pStyle w:val="Heading2"/>
      </w:pPr>
      <w:r>
        <w:rPr>
          <w:b/>
        </w:rPr>
        <w:t>练习 4 持久化记忆与隔离（第 5 章）</w:t>
      </w:r>
    </w:p>
    <w:p>
      <w:pPr>
        <w:pStyle w:val="ListBullet"/>
      </w:pPr>
      <w:r>
        <w:t>**目标**：验证同 thread_id 记住前文、不同 thread_id 隔离。</w:t>
      </w:r>
    </w:p>
    <w:p>
      <w:pPr>
        <w:pStyle w:val="ListBullet"/>
      </w:pPr>
      <w:r>
        <w:t>**步骤**：create_agent(..., checkpointer=InMemorySaver()) → config_u1 问「我的订单号是 A1001 请记住」→ 同 config_u1 问「我刚才说的订单号是什么」→ 换 config_u2 再问。</w:t>
      </w:r>
    </w:p>
    <w:p>
      <w:pPr>
        <w:pStyle w:val="ListBullet"/>
      </w:pPr>
      <w:r>
        <w:t>**验证**：u1 能答出 A1001，u2 答不出；get_state 看 next=() 与消息数。</w:t>
      </w:r>
    </w:p>
    <w:p>
      <w:pPr>
        <w:pStyle w:val="ListBullet"/>
      </w:pPr>
      <w:r>
        <w:t>**进阶**：换 SqliteSaver.from_conn_string，跨进程重开验证记忆仍在。</w:t>
      </w:r>
    </w:p>
    <w:p>
      <w:pPr>
        <w:pStyle w:val="Heading2"/>
      </w:pPr>
      <w:r>
        <w:rPr>
          <w:b/>
        </w:rPr>
        <w:t>练习 5 HITL 人机审批（第 6 章）</w:t>
      </w:r>
    </w:p>
    <w:p>
      <w:pPr>
        <w:pStyle w:val="ListBullet"/>
      </w:pPr>
      <w:r>
        <w:t>**目标**：给危险动作加人工闸门。</w:t>
      </w:r>
    </w:p>
    <w:p>
      <w:pPr>
        <w:pStyle w:val="ListBullet"/>
      </w:pPr>
      <w:r>
        <w:t>**步骤**：在危险动作前 interrupt(...) → 调 agent 触发中断 → get_state 看 tasks/details → Command(resume="approve") 恢复。或直接用 HumanInTheLoopMiddleware。</w:t>
      </w:r>
    </w:p>
    <w:p>
      <w:pPr>
        <w:pStyle w:val="ListBullet"/>
      </w:pPr>
      <w:r>
        <w:t>**验证**：中断点停下、resume 后继续、不 resume 则一直停。</w:t>
      </w:r>
    </w:p>
    <w:p>
      <w:pPr>
        <w:pStyle w:val="Heading2"/>
      </w:pPr>
      <w:r>
        <w:rPr>
          <w:b/>
        </w:rPr>
        <w:t>练习 6 可观测性（第 7 章）</w:t>
      </w:r>
    </w:p>
    <w:p>
      <w:pPr>
        <w:pStyle w:val="ListBullet"/>
      </w:pPr>
      <w:r>
        <w:t>**目标**：接入 Langfuse 看 trace。</w:t>
      </w:r>
    </w:p>
    <w:p>
      <w:pPr>
        <w:pStyle w:val="ListBullet"/>
      </w:pPr>
      <w:r>
        <w:t>**步骤**：配 LANGFUSE_PUBLIC_KEY/SECRET_KEY/HOST → CallbackHandler 传入 callbacks → invoke 带 config={"metadata": {"user_id": "u1"}} → 打开 Langfuse UI 看 trace。</w:t>
      </w:r>
    </w:p>
    <w:p>
      <w:pPr>
        <w:pStyle w:val="ListBullet"/>
      </w:pPr>
      <w:r>
        <w:t>**验证**：UI 里看到完整调用链与 token 用量；忘配 SECRET_KEY 则追踪不上。</w:t>
      </w:r>
    </w:p>
    <w:p>
      <w:pPr>
        <w:pStyle w:val="Heading2"/>
      </w:pPr>
      <w:r>
        <w:rPr>
          <w:b/>
        </w:rPr>
        <w:t>练习 7 Agentic RAG（第 8 章）</w:t>
      </w:r>
    </w:p>
    <w:p>
      <w:pPr>
        <w:pStyle w:val="ListBullet"/>
      </w:pPr>
      <w:r>
        <w:t>**目标**：让 Agent 决定何时检索。</w:t>
      </w:r>
    </w:p>
    <w:p>
      <w:pPr>
        <w:pStyle w:val="ListBullet"/>
      </w:pPr>
      <w:r>
        <w:t>**步骤**：定义 knowledge_retrieval 工具（向量库）→ Grade(BaseModel) 作 grader → create_agent(tools=[knowledge_retrieval]) → 分别问「需要检索的问题」和「常识问题」。</w:t>
      </w:r>
    </w:p>
    <w:p>
      <w:pPr>
        <w:pStyle w:val="ListBullet"/>
      </w:pPr>
      <w:r>
        <w:t>**验证**：常识问题不触发检索、需资料的问题走 query→retrieve→grade→生成。</w:t>
      </w:r>
    </w:p>
    <w:p>
      <w:pPr>
        <w:pStyle w:val="Heading2"/>
      </w:pPr>
      <w:r>
        <w:rPr>
          <w:b/>
        </w:rPr>
        <w:t>练习 8 长程任务（第 9 章）</w:t>
      </w:r>
    </w:p>
    <w:p>
      <w:pPr>
        <w:pStyle w:val="ListBullet"/>
      </w:pPr>
      <w:r>
        <w:t>**目标**：用 deepagents 跑一个多步任务。</w:t>
      </w:r>
    </w:p>
    <w:p>
      <w:pPr>
        <w:pStyle w:val="ListBullet"/>
      </w:pPr>
      <w:r>
        <w:t>**步骤**：pip install deepagents → deepagents harness 包装 create_agent → 给一个 ≥10 步任务 → 观察 todo 规划与子代理委派。</w:t>
      </w:r>
    </w:p>
    <w:p>
      <w:pPr>
        <w:pStyle w:val="ListBullet"/>
      </w:pPr>
      <w:r>
        <w:t>**验证**：Agent 迭代更新 todo、独立子任务被下放隔离。</w:t>
      </w:r>
    </w:p>
    <w:p>
      <w:pPr>
        <w:pStyle w:val="ListBullet"/>
      </w:pPr>
      <w:r>
        <w:t>**进阶**：用虚拟文件系统承载中间产物，观察上下文是否被控制。</w:t>
      </w:r>
    </w:p>
    <w:p>
      <w:r>
        <w:rPr>
          <w:i/>
          <w:color w:val="606060"/>
        </w:rPr>
        <w:t>练习全部做完即覆盖九章核心能力。每个练习都以 CCR 网关 + ChatOpenAI 打底，与教程主题一一对应，可当作自学检查清单。</w:t>
      </w:r>
    </w:p>
    <w:p>
      <w:r>
        <w:br w:type="page"/>
      </w:r>
    </w:p>
    <w:p>
      <w:pPr>
        <w:pStyle w:val="Heading1"/>
      </w:pPr>
      <w:r>
        <w:rPr>
          <w:b/>
        </w:rPr>
        <w:t>B 部分 · 课件逐节全量（第 1-5 章）</w:t>
      </w:r>
    </w:p>
    <w:p>
      <w:r>
        <w:t>本部分按学习顺序精炼第 1-5 章课件，每章含「本质 / 关键知识点 / 关键命令与代码 / 关键坑」。</w:t>
      </w:r>
    </w:p>
    <w:p>
      <w:pPr>
        <w:pStyle w:val="Heading2"/>
      </w:pPr>
      <w:r>
        <w:rPr>
          <w:b/>
        </w:rPr>
        <w:t>第1章 LangChain v1 从零到一跑通实操手册</w:t>
      </w:r>
    </w:p>
    <w:p>
      <w:pPr>
        <w:pStyle w:val="Heading3"/>
      </w:pPr>
      <w:r>
        <w:rPr>
          <w:b/>
        </w:rPr>
        <w:t>本质</w:t>
      </w:r>
    </w:p>
    <w:p>
      <w:r>
        <w:t>在一台机器上从零跑通 LangChain v1 的最小闭环：核对 Python 版本、建立隔离虚拟环境、安装分层生态包、配置大模型凭证，最后运行官方 create_agent 最小示例，亲眼看到一次完整的「工具调用循环」闭环。</w:t>
      </w:r>
    </w:p>
    <w:p>
      <w:pPr>
        <w:pStyle w:val="Heading3"/>
      </w:pPr>
      <w:r>
        <w:rPr>
          <w:b/>
        </w:rPr>
        <w:t>关键知识点</w:t>
      </w:r>
    </w:p>
    <w:p>
      <w:pPr>
        <w:pStyle w:val="ListBullet"/>
      </w:pPr>
      <w:r>
        <w:t>**LangChain 定位**：面向智能体工程（agent engineering）的开源框架，目标是让模型在一个循环中自主调用外部工具、读取结果、再决定下一步，直到完成任务。官方文档 docs.langchain.com，代码仓库 github.com/langchain-ai/langchain，当前版本基线 langchain-core 1.4.0。</w:t>
      </w:r>
    </w:p>
    <w:p>
      <w:pPr>
        <w:pStyle w:val="ListBullet"/>
      </w:pPr>
      <w:r>
        <w:t>**Python 版本硬性要求**：官方 install 文档写明 Requires Python 3.10+，这是所有步骤前提。macOS 系统自带 /usr/bin/python3 往往是 3.9.6（不达标），需改用 Homebrew 等安装的更高版本解释器（python3.13、3.12、3.11 任选 ≥3.10 即可）。</w:t>
      </w:r>
    </w:p>
    <w:p>
      <w:pPr>
        <w:pStyle w:val="ListBullet"/>
      </w:pPr>
      <w:r>
        <w:t>**虚拟环境作用**：把项目依赖与系统全局隔离，避免包版本互相污染。必须用满足版本要求的解释器创建，不能用不达标的默认 python3。</w:t>
      </w:r>
    </w:p>
    <w:p>
      <w:pPr>
        <w:pStyle w:val="ListBullet"/>
      </w:pPr>
      <w:r>
        <w:t>**分层包结构**：主框架、编排运行时、各家模型提供方集成包是独立发布的 PyPI 包，按需安装、独立迭代。核心三件套 + DeepSeek 提供方包：langchain（主框架）、langgraph（编排运行时，负责状态与循环调度）、langchain-deepseek（DeepSeek 集成包）。</w:t>
      </w:r>
    </w:p>
    <w:p>
      <w:pPr>
        <w:pStyle w:val="ListBullet"/>
      </w:pPr>
      <w:r>
        <w:t>**依赖连带**：装 langchain-deepseek 会连带拉入 langchain-openai 和 openai——DeepSeek 接口走 OpenAI 兼容协议，其集成包复用了 OpenAI 客户端底层实现。</w:t>
      </w:r>
    </w:p>
    <w:p>
      <w:pPr>
        <w:pStyle w:val="ListBullet"/>
      </w:pPr>
      <w:r>
        <w:t>**凭证安全原则**：DeepSeek 通过环境变量 DEEPSEEK_API_KEY 读凭证；全程不在终端回显明文、不让 Key 出现在截图，验证时只打印前 3 个字符 + 长度脱敏。</w:t>
      </w:r>
    </w:p>
    <w:p>
      <w:pPr>
        <w:pStyle w:val="ListBullet"/>
      </w:pPr>
      <w:r>
        <w:t>**工具调用循环**：四条消息流实证核心闭环——HumanMessage（用户问题）→ AIMessage 带 tool_calls（模型决定调工具，文本为空、关键信息在 tool_calls 字段）→ ToolMessage（工具返回结果）→ AIMessage（最终回答，复用工具措辞说明结果真实参与了生成）。</w:t>
      </w:r>
    </w:p>
    <w:p>
      <w:pPr>
        <w:pStyle w:val="ListBullet"/>
      </w:pPr>
      <w:r>
        <w:t>**模型选型**：必须用支持 tool calling 的 deepseek-chat，不能用 deepseek-reasoner（DeepSeek 官方文档明确 deepseek-reasoner 不支持工具调用与结构化输出，误用则模型不会发出 tool_calls，循环走不通）。model 参数用「提供方:模型名」字符串格式（如 "deepseek:deepseek-chat"）。</w:t>
      </w:r>
    </w:p>
    <w:p>
      <w:pPr>
        <w:pStyle w:val="Heading3"/>
      </w:pPr>
      <w:r>
        <w:rPr>
          <w:b/>
        </w:rPr>
        <w:t>关键命令与代码</w:t>
      </w:r>
    </w:p>
    <w:p>
      <w:r>
        <w:t>环境基线检测：</w:t>
      </w:r>
    </w:p>
    <w:p>
      <w:pPr>
        <w:spacing w:before="40" w:after="40" w:line="240" w:lineRule="auto"/>
        <w:ind w:left="288"/>
        <w:shd w:val="clear" w:color="auto" w:fill="F2F2F2"/>
      </w:pPr>
      <w:r>
        <w:rPr>
          <w:rFonts w:ascii="Consolas" w:hAnsi="Consolas" w:eastAsia="Consolas"/>
          <w:sz w:val="18"/>
        </w:rPr>
        <w:t>echo "OS: $(sw_vers -productName) $(sw_vers -productVersion) ($(uname -m))"</w:t>
        <w:br/>
        <w:t>echo "系统 python3 = $(python3 --version)"</w:t>
        <w:br/>
        <w:t>echo "brew python3.13 = $(/opt/homebrew/bin/python3.13 --version)"</w:t>
        <w:br/>
        <w:t>echo "uv = $(uv --version)"</w:t>
      </w:r>
    </w:p>
    <w:p>
      <w:r>
        <w:t>创建并激活虚拟环境（必须指定 python3.13）：</w:t>
      </w:r>
    </w:p>
    <w:p>
      <w:pPr>
        <w:spacing w:before="40" w:after="40" w:line="240" w:lineRule="auto"/>
        <w:ind w:left="288"/>
        <w:shd w:val="clear" w:color="auto" w:fill="F2F2F2"/>
      </w:pPr>
      <w:r>
        <w:rPr>
          <w:rFonts w:ascii="Consolas" w:hAnsi="Consolas" w:eastAsia="Consolas"/>
          <w:sz w:val="18"/>
        </w:rPr>
        <w:t>/opt/homebrew/bin/python3.13 -m venv .venv</w:t>
        <w:br/>
        <w:t>source .venv/bin/activate</w:t>
        <w:br/>
        <w:t>python --version</w:t>
        <w:br/>
        <w:t>python -m pip install --quiet --upgrade pip</w:t>
      </w:r>
    </w:p>
    <w:p>
      <w:r>
        <w:t>一条命令装齐分层生态：</w:t>
      </w:r>
    </w:p>
    <w:p>
      <w:pPr>
        <w:spacing w:before="40" w:after="40" w:line="240" w:lineRule="auto"/>
        <w:ind w:left="288"/>
        <w:shd w:val="clear" w:color="auto" w:fill="F2F2F2"/>
      </w:pPr>
      <w:r>
        <w:rPr>
          <w:rFonts w:ascii="Consolas" w:hAnsi="Consolas" w:eastAsia="Consolas"/>
          <w:sz w:val="18"/>
        </w:rPr>
        <w:t>pip install -U langchain langgraph langchain-deepseek</w:t>
      </w:r>
    </w:p>
    <w:p>
      <w:r>
        <w:t>核验六个包版本（统一用 importlib.metadata，不用 __version__）：</w:t>
      </w:r>
    </w:p>
    <w:p>
      <w:pPr>
        <w:spacing w:before="40" w:after="40" w:line="240" w:lineRule="auto"/>
        <w:ind w:left="288"/>
        <w:shd w:val="clear" w:color="auto" w:fill="F2F2F2"/>
      </w:pPr>
      <w:r>
        <w:rPr>
          <w:rFonts w:ascii="Consolas" w:hAnsi="Consolas" w:eastAsia="Consolas"/>
          <w:sz w:val="18"/>
        </w:rPr>
        <w:t>python -c "from importlib.metadata import version; [print(f'{p:20s} = {version(p)}') for p in ['langchain','langchain-core','langgraph','langchain-deepseek','langchain-openai','openai']]"</w:t>
      </w:r>
    </w:p>
    <w:p>
      <w:r>
        <w:t>配置 DeepSeek API Key（不回显明文）：</w:t>
      </w:r>
    </w:p>
    <w:p>
      <w:pPr>
        <w:spacing w:before="40" w:after="40" w:line="240" w:lineRule="auto"/>
        <w:ind w:left="288"/>
        <w:shd w:val="clear" w:color="auto" w:fill="F2F2F2"/>
      </w:pPr>
      <w:r>
        <w:rPr>
          <w:rFonts w:ascii="Consolas" w:hAnsi="Consolas" w:eastAsia="Consolas"/>
          <w:sz w:val="18"/>
        </w:rPr>
        <w:t>export DEEPSEEK_API_KEY=$(python -c "import yaml;print(yaml.safe_load(open('/path/to/credentials.yaml'))['api_keys']['deepseek']['key'])")</w:t>
        <w:br/>
        <w:t>echo "DEEPSEEK_API_KEY = ${DEEPSEEK_API_KEY:0:3}***(长度 ${#DEEPSEEK_API_KEY},已脱敏)"</w:t>
      </w:r>
    </w:p>
    <w:p>
      <w:r>
        <w:t>官方 create_agent 最小示例（get_weather 的 docstring 至关重要）：</w:t>
      </w:r>
    </w:p>
    <w:p>
      <w:pPr>
        <w:spacing w:before="40" w:after="40" w:line="240" w:lineRule="auto"/>
        <w:ind w:left="288"/>
        <w:shd w:val="clear" w:color="auto" w:fill="F2F2F2"/>
      </w:pPr>
      <w:r>
        <w:rPr>
          <w:rFonts w:ascii="Consolas" w:hAnsi="Consolas" w:eastAsia="Consolas"/>
          <w:sz w:val="18"/>
        </w:rPr>
        <w:t>from langchain.agents import create_agent</w:t>
        <w:br/>
        <w:br/>
        <w:t>def get_weather(city: str) -&gt; str:</w:t>
        <w:br/>
        <w:t xml:space="preserve">    """Get weather for a given city."""</w:t>
        <w:br/>
        <w:t xml:space="preserve">    return f"It's always sunny in {city}!"</w:t>
        <w:br/>
        <w:br/>
        <w:t>agent = create_agent(</w:t>
        <w:br/>
        <w:t xml:space="preserve">    model="deepseek:deepseek-chat",</w:t>
        <w:br/>
        <w:t xml:space="preserve">    tools=[get_weather],</w:t>
        <w:br/>
        <w:t xml:space="preserve">    system_prompt="You are a helpful assistant",</w:t>
        <w:br/>
        <w:t>)</w:t>
        <w:br/>
        <w:t>result = agent.invoke(</w:t>
        <w:br/>
        <w:t xml:space="preserve">    {"messages": [{"role": "user", "content": "What's the weather in San Francisco?"}]}</w:t>
        <w:br/>
        <w:t>)</w:t>
      </w:r>
    </w:p>
    <w:p>
      <w:r>
        <w:t>运行：python create_agent_demo.py</w:t>
      </w:r>
    </w:p>
    <w:p>
      <w:pPr>
        <w:pStyle w:val="Heading3"/>
      </w:pPr>
      <w:r>
        <w:rPr>
          <w:b/>
        </w:rPr>
        <w:t>关键坑/注意</w:t>
      </w:r>
    </w:p>
    <w:p>
      <w:pPr>
        <w:pStyle w:val="ListBullet"/>
      </w:pPr>
      <w:r>
        <w:t>**macOS 系统 Python 常偏旧**：建虚拟环境前务必核对版本，必要时显式指定高版本解释器，否则装包会因版本约束失败。</w:t>
      </w:r>
    </w:p>
    <w:p>
      <w:pPr>
        <w:pStyle w:val="ListBullet"/>
      </w:pPr>
      <w:r>
        <w:t>**Ignoring invalid distribution -pip 警告**：外置 SSD 上先前安装中断留下的以 ~ 为前缀的临时残留目录，无害、不阻塞安装，可忽略或一行清理：</w:t>
      </w:r>
      <w:r>
        <w:rPr>
          <w:rFonts w:ascii="Consolas" w:hAnsi="Consolas" w:eastAsia="Consolas"/>
          <w:sz w:val="20"/>
        </w:rPr>
        <w:t>find ".venv/lib/python3.13/site-packages" -maxdepth 1 -name '~*' -exec rm -rf {} +</w:t>
      </w:r>
    </w:p>
    <w:p>
      <w:pPr>
        <w:pStyle w:val="ListBullet"/>
      </w:pPr>
      <w:r>
        <w:t>**查 langgraph 版本不能用 langgraph.__version__**：langgraph 顶层模块未定义 __version__ 属性，会报 AttributeError。必须用 importlib.metadata.version("langgraph")。</w:t>
      </w:r>
    </w:p>
    <w:p>
      <w:pPr>
        <w:pStyle w:val="ListBullet"/>
      </w:pPr>
      <w:r>
        <w:t>**工具调用循环 Demo 必须用 deepseek-chat**：而非 deepseek-reasoner，否则循环走不通。</w:t>
      </w:r>
    </w:p>
    <w:p>
      <w:pPr>
        <w:pStyle w:val="ListBullet"/>
      </w:pPr>
      <w:r>
        <w:t>跨平台对照：若系统 Python ≥3.10 可直接 python3 -m venv .venv；Windows 激活命令为 .venv\Scripts\activate。</w:t>
      </w:r>
    </w:p>
    <w:p>
      <w:pPr>
        <w:pStyle w:val="ListBullet"/>
      </w:pPr>
      <w:r>
        <w:t>本章仅演示非流式 invoke，stream / checkpointer / Middleware / response_format / StateGraph 等内容后文展开。</w:t>
      </w:r>
    </w:p>
    <w:p>
      <w:r>
        <w:t>---</w:t>
      </w:r>
    </w:p>
    <w:p>
      <w:pPr>
        <w:pStyle w:val="Heading2"/>
      </w:pPr>
      <w:r>
        <w:rPr>
          <w:b/>
        </w:rPr>
        <w:t>第2章 LangChain create_agent 智能体核心从零到一跑通实操手册</w:t>
      </w:r>
    </w:p>
    <w:p>
      <w:pPr>
        <w:pStyle w:val="Heading3"/>
      </w:pPr>
      <w:r>
        <w:rPr>
          <w:b/>
        </w:rPr>
        <w:t>本质</w:t>
      </w:r>
    </w:p>
    <w:p>
      <w:r>
        <w:t>用一个「订单运营助手」案例讲透 Agent 的工具调用循环：定义带 docstring 的业务工具 → 用 create_agent 组装 → invoke/stream 运行并逐条拆解消息流 → 验证多工具并行协作 → 换工具即换业务，并给出迁移到自己业务的指南。</w:t>
      </w:r>
    </w:p>
    <w:p>
      <w:pPr>
        <w:pStyle w:val="Heading3"/>
      </w:pPr>
      <w:r>
        <w:rPr>
          <w:b/>
        </w:rPr>
        <w:t>关键知识点</w:t>
      </w:r>
    </w:p>
    <w:p>
      <w:pPr>
        <w:pStyle w:val="ListBullet"/>
      </w:pPr>
      <w:r>
        <w:t>**Agent 与面向对象/过程的区别**：传统程序用 if/else 手写分发逻辑；Agent 中「调用哪个函数、何时调、调几次」由模型自己推理决定，开发者不写分发逻辑。</w:t>
      </w:r>
    </w:p>
    <w:p>
      <w:pPr>
        <w:pStyle w:val="ListBullet"/>
      </w:pPr>
      <w:r>
        <w:t>**工具调用循环（四步）**：①推理（模型判断调哪个工具、传什么参数）→②调工具（框架执行函数）→③结果喂回（返回值重新交给模型）→④继续推理直到完成（要么再调工具，要么生成最终回答）。</w:t>
      </w:r>
    </w:p>
    <w:p>
      <w:pPr>
        <w:pStyle w:val="ListBullet"/>
      </w:pPr>
      <w:r>
        <w:t>**三个关键对象**：工具函数 tool（带类型注解 + docstring 的普通 Python 函数，是能力单元）、create_agent（把「模型+工具+系统提示词」组装成可执行 Agent 的工厂函数）、消息流 messages（记录循环每一步痕迹，是观察原理的窗口）。</w:t>
      </w:r>
    </w:p>
    <w:p>
      <w:pPr>
        <w:pStyle w:val="ListBullet"/>
      </w:pPr>
      <w:r>
        <w:t>**docstring 是硬约束而非可选项**：它是工具向模型暴露的「能力描述」，框架把所有工具的 docstring 拼成能力清单交给模型。漏写 docstring，create_agent 在组装阶段就报 ValueError: Function must have a docstring if description not provided.——这是快速失败设计，问题在编码阶段暴露而非线上运行。两条出路：给函数写 docstring，或创建工具时显式传 description 参数。</w:t>
      </w:r>
    </w:p>
    <w:p>
      <w:pPr>
        <w:pStyle w:val="ListBullet"/>
      </w:pPr>
      <w:r>
        <w:t>**create_agent 返回 CompiledStateGraph**（来自 langgraph.graph.state）：它把「模型+工具+系统提示词」声明式配置编译成一张可执行的 LangGraph 图，因此天然拥有 invoke 和 stream 两种调用能力。</w:t>
      </w:r>
    </w:p>
    <w:p>
      <w:pPr>
        <w:pStyle w:val="ListBullet"/>
      </w:pPr>
      <w:r>
        <w:t>**system_prompt 的职责边界**：控制模型「怎么说」，不控制「做什么」。决定调哪个工具的逻辑由工具 docstring + 用户问题共同决定，system_prompt 不参与这一层。</w:t>
      </w:r>
    </w:p>
    <w:p>
      <w:pPr>
        <w:pStyle w:val="ListBullet"/>
      </w:pPr>
      <w:r>
        <w:t>**四种消息类型各司其职**：HumanMessage 输入，AIMessage 承载决策与最终回答，ToolMessage 承载工具结果。</w:t>
      </w:r>
    </w:p>
    <w:p>
      <w:pPr>
        <w:pStyle w:val="ListBullet"/>
      </w:pPr>
      <w:r>
        <w:t>**AIMessage 可同时有 content 和 tool_calls**：模型能「边说话边行动」，两者不互斥。</w:t>
      </w:r>
    </w:p>
    <w:p>
      <w:pPr>
        <w:pStyle w:val="ListBullet"/>
      </w:pPr>
      <w:r>
        <w:t>**结果路由机制**：ToolMessage 的 tool_call_id 等于 AIMessage 里 tool_calls[].id，当一个回合同时发起多个工具调用时靠它保证每条工具结果对应回正确的请求。</w:t>
      </w:r>
    </w:p>
    <w:p>
      <w:pPr>
        <w:pStyle w:val="ListBullet"/>
      </w:pPr>
      <w:r>
        <w:t>**AIMessage.tool_calls 结构**：由字典组成的列表，每个字典含 name（工具名）、args（参数）、id（调用编号）三个字段。</w:t>
      </w:r>
    </w:p>
    <w:p>
      <w:pPr>
        <w:pStyle w:val="ListBullet"/>
      </w:pPr>
      <w:r>
        <w:t>**Agent「信息驱动」本质**：参数不全时模型会追问而不瞎猜，遵循「不猜参数」原则。</w:t>
      </w:r>
    </w:p>
    <w:p>
      <w:pPr>
        <w:pStyle w:val="ListBullet"/>
      </w:pPr>
      <w:r>
        <w:t>**并行工具调用（parallel function calling）**：deepseek-chat 支持。两个独立任务挂在同一条 AIMessage 里并行发起（消息总数 5 而非 6），而非顺序调用。</w:t>
      </w:r>
    </w:p>
    <w:p>
      <w:pPr>
        <w:pStyle w:val="ListBullet"/>
      </w:pPr>
      <w:r>
        <w:t>**invoke vs stream**：invoke 返回 dict（result["messages"] 是跑完的完整消息列表），stream 返回生成器（每个 chunk 只含当前步骤的增量）。stream 的 chunk 数等于循环步数（3 个 chunk 对应 model→tools→model）。节点名是 model 不是 agent。</w:t>
      </w:r>
    </w:p>
    <w:p>
      <w:pPr>
        <w:pStyle w:val="ListBullet"/>
      </w:pPr>
      <w:r>
        <w:t>**换工具即换业务**：只把新工具函数加进 tools=[] 列表，不改其他任何代码，create_agent 自动把新工具 docstring 注册进模型可调用范围。能力边界由工具列表定义。</w:t>
      </w:r>
    </w:p>
    <w:p>
      <w:pPr>
        <w:pStyle w:val="Heading3"/>
      </w:pPr>
      <w:r>
        <w:rPr>
          <w:b/>
        </w:rPr>
        <w:t>关键命令与代码</w:t>
      </w:r>
    </w:p>
    <w:p>
      <w:pPr>
        <w:spacing w:before="40" w:after="40" w:line="240" w:lineRule="auto"/>
        <w:ind w:left="288"/>
        <w:shd w:val="clear" w:color="auto" w:fill="F2F2F2"/>
      </w:pPr>
      <w:r>
        <w:rPr>
          <w:rFonts w:ascii="Consolas" w:hAnsi="Consolas" w:eastAsia="Consolas"/>
          <w:sz w:val="18"/>
        </w:rPr>
        <w:t>source .venv/bin/activate</w:t>
        <w:br/>
        <w:t>python -c "from importlib.metadata import version; [print(f'{p:20s} = {version(p)}') for p in ['langchain','langchain-core','langgraph','langchain-deepseek']]"</w:t>
        <w:br/>
        <w:t>python --version</w:t>
      </w:r>
    </w:p>
    <w:p>
      <w:r>
        <w:t>定义业务工具集（tools.py，每个函数带类型注解 + docstring + 返回字符串）：</w:t>
      </w:r>
    </w:p>
    <w:p>
      <w:pPr>
        <w:spacing w:before="40" w:after="40" w:line="240" w:lineRule="auto"/>
        <w:ind w:left="288"/>
        <w:shd w:val="clear" w:color="auto" w:fill="F2F2F2"/>
      </w:pPr>
      <w:r>
        <w:rPr>
          <w:rFonts w:ascii="Consolas" w:hAnsi="Consolas" w:eastAsia="Consolas"/>
          <w:sz w:val="18"/>
        </w:rPr>
        <w:t># tools.py</w:t>
        <w:br/>
        <w:t>def query_order(order_id: str) -&gt; str:</w:t>
        <w:br/>
        <w:t xml:space="preserve">    """查询指定订单的当前状态。order_id 是订单编号，如 A1001。"""</w:t>
        <w:br/>
        <w:t xml:space="preserve">    mock = {"A1001": "已发货 · 预计明天到达"}</w:t>
        <w:br/>
        <w:t xml:space="preserve">    return mock.get(order_id, "未找到该订单")</w:t>
        <w:br/>
        <w:br/>
        <w:t>def track_shipping(order_id: str) -&gt; str:</w:t>
        <w:br/>
        <w:t xml:space="preserve">    """查询指定订单的最新物流轨迹。order_id 是订单编号。"""</w:t>
        <w:br/>
        <w:t xml:space="preserve">    return "2026-05-30 08:00 上海转运中心 → 正在派送中"</w:t>
        <w:br/>
        <w:br/>
        <w:t>def calc_shipping_fee(origin: str, destination: str, weight_kg: float) -&gt; str:</w:t>
        <w:br/>
        <w:t xml:space="preserve">    """计算运费。origin 出发城市，destination 目的城市，weight_kg 包裹重量（公斤）。"""</w:t>
        <w:br/>
        <w:t xml:space="preserve">    fee = round(10 + weight_kg * 3, 1)  # mock：基础费 10 元 + 每公斤 3 元</w:t>
        <w:br/>
        <w:t xml:space="preserve">    return f"从{origin}到{destination}，重量 {weight_kg} kg，预估运费 {fee} 元"</w:t>
        <w:br/>
        <w:br/>
        <w:t>def query_inventory(product_id: str) -&gt; str:</w:t>
        <w:br/>
        <w:t xml:space="preserve">    """查询指定商品的库存数量。product_id 是商品编号，如 P001。"""</w:t>
        <w:br/>
        <w:t xml:space="preserve">    return "库存充足 · 当前 358 件"</w:t>
      </w:r>
    </w:p>
    <w:p>
      <w:r>
        <w:t>用 create_agent 组装（返回 CompiledStateGraph）：</w:t>
      </w:r>
    </w:p>
    <w:p>
      <w:pPr>
        <w:spacing w:before="40" w:after="40" w:line="240" w:lineRule="auto"/>
        <w:ind w:left="288"/>
        <w:shd w:val="clear" w:color="auto" w:fill="F2F2F2"/>
      </w:pPr>
      <w:r>
        <w:rPr>
          <w:rFonts w:ascii="Consolas" w:hAnsi="Consolas" w:eastAsia="Consolas"/>
          <w:sz w:val="18"/>
        </w:rPr>
        <w:t># agent_core.py</w:t>
        <w:br/>
        <w:t>from langchain.agents import create_agent</w:t>
        <w:br/>
        <w:t>from tools import query_order, track_shipping, calc_shipping_fee</w:t>
        <w:br/>
        <w:br/>
        <w:t>agent = create_agent(</w:t>
        <w:br/>
        <w:t xml:space="preserve">    model="deepseek:deepseek-chat",</w:t>
        <w:br/>
        <w:t xml:space="preserve">    tools=[query_order, track_shipping, calc_shipping_fee],</w:t>
        <w:br/>
        <w:t xml:space="preserve">    system_prompt="你是一个订单运营助手，可以帮用户查询订单、物流和运费。",</w:t>
        <w:br/>
        <w:t>)</w:t>
        <w:br/>
        <w:t>print("agent 类型:", type(agent))</w:t>
      </w:r>
    </w:p>
    <w:p>
      <w:r>
        <w:t>用 invoke 提问并遍历消息流：</w:t>
      </w:r>
    </w:p>
    <w:p>
      <w:pPr>
        <w:spacing w:before="40" w:after="40" w:line="240" w:lineRule="auto"/>
        <w:ind w:left="288"/>
        <w:shd w:val="clear" w:color="auto" w:fill="F2F2F2"/>
      </w:pPr>
      <w:r>
        <w:rPr>
          <w:rFonts w:ascii="Consolas" w:hAnsi="Consolas" w:eastAsia="Consolas"/>
          <w:sz w:val="18"/>
        </w:rPr>
        <w:t>from langchain_core.messages import HumanMessage</w:t>
        <w:br/>
        <w:t>result = agent.invoke({"messages": [HumanMessage(content="订单 A1001 是什么状态？")]})</w:t>
        <w:br/>
        <w:t>for i, msg in enumerate(result["messages"]):</w:t>
        <w:br/>
        <w:t xml:space="preserve">    print(f"  [{i}] {type(msg).__name__} → ...")</w:t>
      </w:r>
    </w:p>
    <w:p>
      <w:r>
        <w:t>新增工具复用（只改 tools 列表）：</w:t>
      </w:r>
    </w:p>
    <w:p>
      <w:pPr>
        <w:spacing w:before="40" w:after="40" w:line="240" w:lineRule="auto"/>
        <w:ind w:left="288"/>
        <w:shd w:val="clear" w:color="auto" w:fill="F2F2F2"/>
      </w:pPr>
      <w:r>
        <w:rPr>
          <w:rFonts w:ascii="Consolas" w:hAnsi="Consolas" w:eastAsia="Consolas"/>
          <w:sz w:val="18"/>
        </w:rPr>
        <w:t>from tools import query_order, track_shipping, calc_shipping_fee, query_inventory</w:t>
        <w:br/>
        <w:t>agent = create_agent(</w:t>
        <w:br/>
        <w:t xml:space="preserve">    model="deepseek:deepseek-chat",</w:t>
        <w:br/>
        <w:t xml:space="preserve">    tools=[query_order, track_shipping, calc_shipping_fee, query_inventory],</w:t>
        <w:br/>
        <w:t xml:space="preserve">    system_prompt="你是一个订单运营助手……",</w:t>
        <w:br/>
        <w:t>)</w:t>
      </w:r>
    </w:p>
    <w:p>
      <w:r>
        <w:t>迁移改写骨架（订单工具 → 天气工具）：</w:t>
      </w:r>
    </w:p>
    <w:p>
      <w:pPr>
        <w:spacing w:before="40" w:after="40" w:line="240" w:lineRule="auto"/>
        <w:ind w:left="288"/>
        <w:shd w:val="clear" w:color="auto" w:fill="F2F2F2"/>
      </w:pPr>
      <w:r>
        <w:rPr>
          <w:rFonts w:ascii="Consolas" w:hAnsi="Consolas" w:eastAsia="Consolas"/>
          <w:sz w:val="18"/>
        </w:rPr>
        <w:t># 改之前</w:t>
        <w:br/>
        <w:t>def query_order(order_id: str) -&gt; str:</w:t>
        <w:br/>
        <w:t xml:space="preserve">    """查询指定订单的当前状态。order_id 是订单编号，如 A1001。"""</w:t>
        <w:br/>
        <w:t xml:space="preserve">    mock = {"A1001": "已发货 · 预计明天到达"}</w:t>
        <w:br/>
        <w:t xml:space="preserve">    return mock.get(order_id, "未找到该订单")</w:t>
        <w:br/>
        <w:br/>
        <w:t># 改之后</w:t>
        <w:br/>
        <w:t>def query_weather(city: str) -&gt; str:</w:t>
        <w:br/>
        <w:t xml:space="preserve">    """查询指定城市的实时天气。city 是城市名，如 北京。"""</w:t>
        <w:br/>
        <w:t xml:space="preserve">    resp = requests.get(f"https://your-weather-api/...?city={city}")  # 换成真实 API</w:t>
        <w:br/>
        <w:t xml:space="preserve">    return resp.json()["summary"]  # 返回字符串</w:t>
      </w:r>
    </w:p>
    <w:p>
      <w:pPr>
        <w:pStyle w:val="Heading3"/>
      </w:pPr>
      <w:r>
        <w:rPr>
          <w:b/>
        </w:rPr>
        <w:t>关键坑/注意</w:t>
      </w:r>
    </w:p>
    <w:p>
      <w:pPr>
        <w:pStyle w:val="ListBullet"/>
      </w:pPr>
      <w:r>
        <w:t>**docstring 是硬约束**：漏写会在 create_agent() 组装阶段报 ValueError，程序根本启动不了。两条出路：写 docstring 或显式传 description。</w:t>
      </w:r>
    </w:p>
    <w:p>
      <w:pPr>
        <w:pStyle w:val="ListBullet"/>
      </w:pPr>
      <w:r>
        <w:t>**参数必须给全**：否则模型遵循「不猜参数」原则会反追问，而非编造默认值。</w:t>
      </w:r>
    </w:p>
    <w:p>
      <w:pPr>
        <w:pStyle w:val="ListBullet"/>
      </w:pPr>
      <w:r>
        <w:t>**节点名是 model 不是 agent**：解析 stream 事件时以此为准。</w:t>
      </w:r>
    </w:p>
    <w:p>
      <w:pPr>
        <w:pStyle w:val="ListBullet"/>
      </w:pPr>
      <w:r>
        <w:t>**模型须支持工具调用**：换其他模型时需确认支持 function calling。</w:t>
      </w:r>
    </w:p>
    <w:p>
      <w:pPr>
        <w:pStyle w:val="ListBullet"/>
      </w:pPr>
      <w:r>
        <w:t>迁移自检三条：单工具验证、多工具串联验证（参数给全、工具调用总次数 ≥2）、换工具复用验证（加新工具不改其他代码）。</w:t>
      </w:r>
    </w:p>
    <w:p>
      <w:r>
        <w:t>---</w:t>
      </w:r>
    </w:p>
    <w:p>
      <w:pPr>
        <w:pStyle w:val="Heading2"/>
      </w:pPr>
      <w:r>
        <w:rPr>
          <w:b/>
        </w:rPr>
        <w:t>第3章 LangChain 结构化输出（structured-output）从零到一跑通实操手册</w:t>
      </w:r>
    </w:p>
    <w:p>
      <w:pPr>
        <w:pStyle w:val="Heading3"/>
      </w:pPr>
      <w:r>
        <w:rPr>
          <w:b/>
        </w:rPr>
        <w:t>本质</w:t>
      </w:r>
    </w:p>
    <w:p>
      <w:r>
        <w:t>让 Agent 不再返回自由文本，而是返回经过校验的结构化对象，下游程序可以直接 .字段名 取值。核心机制是给 create_agent 传入 response_format 参数，结果落在 result["structured_response"] key 里。用「客户评论分析」场景演示，并对比自由文本与结构化的差异、两种策略的选型。</w:t>
      </w:r>
    </w:p>
    <w:p>
      <w:pPr>
        <w:pStyle w:val="Heading3"/>
      </w:pPr>
      <w:r>
        <w:rPr>
          <w:b/>
        </w:rPr>
        <w:t>关键知识点</w:t>
      </w:r>
    </w:p>
    <w:p>
      <w:pPr>
        <w:pStyle w:val="ListBullet"/>
      </w:pPr>
      <w:r>
        <w:t>**问题背景**：自由文本回答对「人」友好、对「下游程序」不友好。结构化输出让 Agent 直接吐出校验过的对象，程序可立即用 .字段名 做计数、过滤、排序。</w:t>
      </w:r>
    </w:p>
    <w:p>
      <w:pPr>
        <w:pStyle w:val="ListBullet"/>
      </w:pPr>
      <w:r>
        <w:t>**三个关键技术对象**：Pydantic schema（声明「结构化数据长什么样」）、response_format 参数（告诉框架按这个 schema 返回结构化结果）、structured_response（调用结果字典里的一个 key，校验过的结构化对象落在这里）。</w:t>
      </w:r>
    </w:p>
    <w:p>
      <w:pPr>
        <w:pStyle w:val="ListBullet"/>
      </w:pPr>
      <w:r>
        <w:t>**Pydantic 基础用法**：继承 BaseModel 定义类、用类型注解声明字段，Pydantic 在实例化时自动校验数据合规。Field(description=...) 不只是给人看的注释，会被框架传给模型引导「这个字段该填什么」。</w:t>
      </w:r>
    </w:p>
    <w:p>
      <w:pPr>
        <w:pStyle w:val="ListBullet"/>
      </w:pPr>
      <w:r>
        <w:t>**类型强制约束**：ReviewAnalysis.urgency 是 int、OrderInfo.amount 是 float——模型填进来的值会被强制转成声明的类型。</w:t>
      </w:r>
    </w:p>
    <w:p>
      <w:pPr>
        <w:pStyle w:val="ListBullet"/>
      </w:pPr>
      <w:r>
        <w:t>**response_format 用策略类包装**：schema 不用裸传，主线用 ToolStrategy（工具调用策略），从 langchain.agents.structured_output 导入。</w:t>
      </w:r>
    </w:p>
    <w:p>
      <w:pPr>
        <w:pStyle w:val="ListBullet"/>
      </w:pPr>
      <w:r>
        <w:t>**tools=[] 可为空**：结构化输出案例里 Agent 直接读评论文本按 schema 抽取，不需要额外工具。</w:t>
      </w:r>
    </w:p>
    <w:p>
      <w:pPr>
        <w:pStyle w:val="ListBullet"/>
      </w:pPr>
      <w:r>
        <w:t>**返回结果的 key 设计**：开启结构化输出后 result 只有两个 key——messages 和 structured_response。结构化对象不混在消息里，单独放一个 key。</w:t>
      </w:r>
    </w:p>
    <w:p>
      <w:pPr>
        <w:pStyle w:val="ListBullet"/>
      </w:pPr>
      <w:r>
        <w:t>**structured_response 是真正的 Python 对象**：类型是定义的 schema 类，可直接 .字段名 取值，IDE 能自动补全。</w:t>
      </w:r>
    </w:p>
    <w:p>
      <w:pPr>
        <w:pStyle w:val="ListBullet"/>
      </w:pPr>
      <w:r>
        <w:t>**结构化可信赖的两层保护机制**：第一层 field description 引导（把提示词工程下沉到 schema 层）；第二层 Pydantic 强制校验（越界值被 ValidationError 拦截）。</w:t>
      </w:r>
    </w:p>
    <w:p>
      <w:pPr>
        <w:pStyle w:val="ListBullet"/>
      </w:pPr>
      <w:r>
        <w:t>**自由文本 vs 结构化对比**：方案 A（不带 response_format）result keys 只有 messages、类型是 str、键名是模型自由发挥的中文「情感极性」、urgency 值是字符串「高」、需手动解析；方案 B（带 response_format）result keys 是 messages+structured_response、类型是 ReviewAnalysis、键名是 schema 锁定的 sentiment、urgency 是整数 5。结论：靠提示词让模型「输出 JSON」仍是类型不安全、键名不可控的字符串，LangChain v1 把「提示模型输出 JSON 再手动解析」的旧做法移除。</w:t>
      </w:r>
    </w:p>
    <w:p>
      <w:pPr>
        <w:pStyle w:val="ListBullet"/>
      </w:pPr>
      <w:r>
        <w:t>**response_format 接受三种写法**：①直接传 schema 类（框架自动选策略）②显式传 ToolStrategy ③显式传 ProviderStrategy。写法 1 等价于写法 2（DeepSeek 下框架自动降级到 ToolStrategy）。</w:t>
      </w:r>
    </w:p>
    <w:p>
      <w:pPr>
        <w:pStyle w:val="ListBullet"/>
      </w:pPr>
      <w:r>
        <w:t>**两种策略的本质区别**：ToolStrategy（工具调用兜底）把 schema 字段封装成「工具」的参数，让模型以「调用工具」方式「填写」字段，再从返回的工具调用内容提取参数做 Pydantic 校验——适用面广，任何支持工具调用的模型都能用；ProviderStrategy（provider 原生）直接调用 provider 自家的结构化输出 API（如 response_format=json_schema 端点）——约束更直接更可靠，但前提是该 provider 提供了这个端点。</w:t>
      </w:r>
    </w:p>
    <w:p>
      <w:pPr>
        <w:pStyle w:val="ListBullet"/>
      </w:pPr>
      <w:r>
        <w:t>**兼容性矩阵**：DeepSeek deepseek-chat（ToolStrategy ✅ / ProviderStrategy ❌，必须用 ToolStrategy）；OpenAI GPT-4o（两者都可，ProviderStrategy 更稳）；Anthropic Claude 3.5（两者都可，ProviderStrategy 更稳）；本地 Ollama（ToolStrategy ✅ / ProviderStrategy 一般不支持）。DeepSeek 上 ProviderStrategy 报 BadRequestError 400: "This response_format type is unavailable now"，是预期内的兼容性边界而非 bug。</w:t>
      </w:r>
    </w:p>
    <w:p>
      <w:pPr>
        <w:pStyle w:val="ListBullet"/>
      </w:pPr>
      <w:r>
        <w:t>**换 schema 即换业务**：只把 ReviewAnalysis 换成 OrderInfo，其余代码一字未改，Agent 就从「评论分析」切到「订单抽取」。</w:t>
      </w:r>
    </w:p>
    <w:p>
      <w:pPr>
        <w:pStyle w:val="ListBullet"/>
      </w:pPr>
      <w:r>
        <w:t>**结构化数据的可计算性**：批量抽取后，「情感分布」「平均紧急度」「高紧急条数」全部用 Python 的 Counter/sum 直接算出来。</w:t>
      </w:r>
    </w:p>
    <w:p>
      <w:pPr>
        <w:pStyle w:val="ListBullet"/>
      </w:pPr>
      <w:r>
        <w:t>**需要锁定字段取值时**：用 Literal 类型注解锁死，或字段描述明确列出可选项。</w:t>
      </w:r>
    </w:p>
    <w:p>
      <w:pPr>
        <w:pStyle w:val="Heading3"/>
      </w:pPr>
      <w:r>
        <w:rPr>
          <w:b/>
        </w:rPr>
        <w:t>关键命令与代码</w:t>
      </w:r>
    </w:p>
    <w:p>
      <w:r>
        <w:t>定义 Pydantic schema（schemas.py）：</w:t>
      </w:r>
    </w:p>
    <w:p>
      <w:pPr>
        <w:spacing w:before="40" w:after="40" w:line="240" w:lineRule="auto"/>
        <w:ind w:left="288"/>
        <w:shd w:val="clear" w:color="auto" w:fill="F2F2F2"/>
      </w:pPr>
      <w:r>
        <w:rPr>
          <w:rFonts w:ascii="Consolas" w:hAnsi="Consolas" w:eastAsia="Consolas"/>
          <w:sz w:val="18"/>
        </w:rPr>
        <w:t># schemas.py（节选）</w:t>
        <w:br/>
        <w:t>from pydantic import BaseModel, Field</w:t>
        <w:br/>
        <w:br/>
        <w:t>class ReviewAnalysis(BaseModel):</w:t>
        <w:br/>
        <w:t xml:space="preserve">    """客户评论分析结果"""</w:t>
        <w:br/>
        <w:t xml:space="preserve">    sentiment: str = Field(description="情感极性：positive / negative / neutral")</w:t>
        <w:br/>
        <w:t xml:space="preserve">    category: str = Field(description="问题类别：logistics / product_quality / refund 等")</w:t>
        <w:br/>
        <w:t xml:space="preserve">    urgency: int = Field(description="紧急程度，1-5 的整数，5 最紧急")</w:t>
        <w:br/>
        <w:br/>
        <w:t>class OrderInfo(BaseModel):</w:t>
        <w:br/>
        <w:t xml:space="preserve">    """订单信息抽取结果"""</w:t>
        <w:br/>
        <w:t xml:space="preserve">    order_id: str = Field(description="订单编号，如 ORD-20240301-001")</w:t>
        <w:br/>
        <w:t xml:space="preserve">    product_name: str = Field(description="商品名称")</w:t>
        <w:br/>
        <w:t xml:space="preserve">    amount: float = Field(description="订单金额，单位元")</w:t>
        <w:br/>
        <w:t xml:space="preserve">    status: str = Field(description="订单状态：shipped / delivered / disputed 等")</w:t>
      </w:r>
    </w:p>
    <w:p>
      <w:r>
        <w:t>用 ToolStrategy 包装 schema 传给 response_format：</w:t>
      </w:r>
    </w:p>
    <w:p>
      <w:pPr>
        <w:spacing w:before="40" w:after="40" w:line="240" w:lineRule="auto"/>
        <w:ind w:left="288"/>
        <w:shd w:val="clear" w:color="auto" w:fill="F2F2F2"/>
      </w:pPr>
      <w:r>
        <w:rPr>
          <w:rFonts w:ascii="Consolas" w:hAnsi="Consolas" w:eastAsia="Consolas"/>
          <w:sz w:val="18"/>
        </w:rPr>
        <w:t># step3_create_agent_structured.py（节选）</w:t>
        <w:br/>
        <w:t>from langchain.agents import create_agent</w:t>
        <w:br/>
        <w:t>from langchain.agents.structured_output import ToolStrategy</w:t>
        <w:br/>
        <w:t>from schemas import ReviewAnalysis</w:t>
        <w:br/>
        <w:br/>
        <w:t>agent = create_agent(</w:t>
        <w:br/>
        <w:t xml:space="preserve">    model="deepseek:deepseek-chat",</w:t>
        <w:br/>
        <w:t xml:space="preserve">    tools=[],</w:t>
        <w:br/>
        <w:t xml:space="preserve">    response_format=ToolStrategy(ReviewAnalysis),  # 关键：开启结构化输出</w:t>
        <w:br/>
        <w:t>)</w:t>
        <w:br/>
        <w:t>print("Agent created:", type(agent).__name__)</w:t>
      </w:r>
    </w:p>
    <w:p>
      <w:r>
        <w:t>invoke 一条评论并读 structured_response：</w:t>
      </w:r>
    </w:p>
    <w:p>
      <w:pPr>
        <w:spacing w:before="40" w:after="40" w:line="240" w:lineRule="auto"/>
        <w:ind w:left="288"/>
        <w:shd w:val="clear" w:color="auto" w:fill="F2F2F2"/>
      </w:pPr>
      <w:r>
        <w:rPr>
          <w:rFonts w:ascii="Consolas" w:hAnsi="Consolas" w:eastAsia="Consolas"/>
          <w:sz w:val="18"/>
        </w:rPr>
        <w:t># step4_invoke_structured.py（节选）</w:t>
        <w:br/>
        <w:t>result = agent.invoke({"messages": [{"role": "user", "content": reviews[0]}]})</w:t>
        <w:br/>
        <w:t>print("result keys:", list(result.keys()))</w:t>
        <w:br/>
        <w:t>sr = result["structured_response"]</w:t>
        <w:br/>
        <w:t>print("类型:", type(sr).__name__)</w:t>
        <w:br/>
        <w:t>print("  .sentiment =", sr.sentiment)</w:t>
        <w:br/>
        <w:t>print("  .category  =", sr.category)</w:t>
        <w:br/>
        <w:t>print("  .urgency   =", sr.urgency)</w:t>
      </w:r>
    </w:p>
    <w:p>
      <w:r>
        <w:t>换 schema 复用（只改 schema 类名）：</w:t>
      </w:r>
    </w:p>
    <w:p>
      <w:pPr>
        <w:spacing w:before="40" w:after="40" w:line="240" w:lineRule="auto"/>
        <w:ind w:left="288"/>
        <w:shd w:val="clear" w:color="auto" w:fill="F2F2F2"/>
      </w:pPr>
      <w:r>
        <w:rPr>
          <w:rFonts w:ascii="Consolas" w:hAnsi="Consolas" w:eastAsia="Consolas"/>
          <w:sz w:val="18"/>
        </w:rPr>
        <w:t># step7_reuse_order_schema.py（节选）</w:t>
        <w:br/>
        <w:t>from schemas import OrderInfo  # 唯一改动：换 schema 类名</w:t>
        <w:br/>
        <w:t>agent = create_agent(</w:t>
        <w:br/>
        <w:t xml:space="preserve">    model="deepseek:deepseek-chat",</w:t>
        <w:br/>
        <w:t xml:space="preserve">    tools=[],</w:t>
        <w:br/>
        <w:t xml:space="preserve">    response_format=ToolStrategy(OrderInfo),</w:t>
        <w:br/>
        <w:t>)</w:t>
        <w:br/>
        <w:t>for text in order_texts:</w:t>
        <w:br/>
        <w:t xml:space="preserve">    result = agent.invoke({"messages": [{"role": "user", "content": text}]})</w:t>
        <w:br/>
        <w:t xml:space="preserve">    info = result["structured_response"]</w:t>
        <w:br/>
        <w:t xml:space="preserve">    print(f"  .order_id={info.order_id} / .amount={info.amount} / .status={info.status}")</w:t>
      </w:r>
    </w:p>
    <w:p>
      <w:r>
        <w:t>迁移改写骨架（评论分析 → 简历解析）：</w:t>
      </w:r>
    </w:p>
    <w:p>
      <w:pPr>
        <w:spacing w:before="40" w:after="40" w:line="240" w:lineRule="auto"/>
        <w:ind w:left="288"/>
        <w:shd w:val="clear" w:color="auto" w:fill="F2F2F2"/>
      </w:pPr>
      <w:r>
        <w:rPr>
          <w:rFonts w:ascii="Consolas" w:hAnsi="Consolas" w:eastAsia="Consolas"/>
          <w:sz w:val="18"/>
        </w:rPr>
        <w:t># 改之前</w:t>
        <w:br/>
        <w:t>class ReviewAnalysis(BaseModel):</w:t>
        <w:br/>
        <w:t xml:space="preserve">    sentiment: str = Field(description="情感极性：positive / negative / neutral")</w:t>
        <w:br/>
        <w:t xml:space="preserve">    category: str = Field(description="问题类别：logistics / product_quality 等")</w:t>
        <w:br/>
        <w:t xml:space="preserve">    urgency: int = Field(description="紧急程度，1-5 的整数")</w:t>
        <w:br/>
        <w:br/>
        <w:t># 改之后</w:t>
        <w:br/>
        <w:t>class ResumeInfo(BaseModel):</w:t>
        <w:br/>
        <w:t xml:space="preserve">    """简历信息抽取结果"""</w:t>
        <w:br/>
        <w:t xml:space="preserve">    name: str = Field(description="候选人姓名")</w:t>
        <w:br/>
        <w:t xml:space="preserve">    skills: list[str] = Field(description="技能列表，如 ['Python', 'SQL']")</w:t>
        <w:br/>
        <w:t xml:space="preserve">    years: int = Field(description="工作年限，整数")</w:t>
      </w:r>
    </w:p>
    <w:p>
      <w:pPr>
        <w:pStyle w:val="Heading3"/>
      </w:pPr>
      <w:r>
        <w:rPr>
          <w:b/>
        </w:rPr>
        <w:t>关键坑/注意</w:t>
      </w:r>
    </w:p>
    <w:p>
      <w:pPr>
        <w:pStyle w:val="ListBullet"/>
      </w:pPr>
      <w:r>
        <w:t>**pydantic 无需额外 pip install**：随 langchain 1.3.2 一并装好（Pydantic v2）。</w:t>
      </w:r>
    </w:p>
    <w:p>
      <w:pPr>
        <w:pStyle w:val="ListBullet"/>
      </w:pPr>
      <w:r>
        <w:t>**ProviderStrategy 在 DeepSeek 上报 400**：不是程序写错，是 DeepSeek 没有「原生结构化输出 API」端点。正确做法是退回兼容性更广的 ToolStrategy，而不是为用 ProviderStrategy 去换模型。</w:t>
      </w:r>
    </w:p>
    <w:p>
      <w:pPr>
        <w:pStyle w:val="ListBullet"/>
      </w:pPr>
      <w:r>
        <w:t>**不要假设「让模型输出 JSON」就等于结构化**：靠提示词得到的 JSON 是类型不安全、键名不可控的字符串。</w:t>
      </w:r>
    </w:p>
    <w:p>
      <w:pPr>
        <w:pStyle w:val="ListBullet"/>
      </w:pPr>
      <w:r>
        <w:t>**要锁定字段取值须在描述列出可选项或用 Literal 类型**：否则模型可能填中文而非预期英文值。</w:t>
      </w:r>
    </w:p>
    <w:p>
      <w:pPr>
        <w:pStyle w:val="ListBullet"/>
      </w:pPr>
      <w:r>
        <w:t>**批量场景存在随机性**：同一文本多次调用分类可能不同，生产建议更明确指引或 Literal 锁定。</w:t>
      </w:r>
    </w:p>
    <w:p>
      <w:r>
        <w:t>---</w:t>
      </w:r>
    </w:p>
    <w:p>
      <w:pPr>
        <w:pStyle w:val="Heading2"/>
      </w:pPr>
      <w:r>
        <w:rPr>
          <w:b/>
        </w:rPr>
        <w:t>第4章 LangChain 中间件系统（middleware-system）从零到一跑通实操手册</w:t>
      </w:r>
    </w:p>
    <w:p>
      <w:pPr>
        <w:pStyle w:val="Heading3"/>
      </w:pPr>
      <w:r>
        <w:rPr>
          <w:b/>
        </w:rPr>
        <w:t>本质</w:t>
      </w:r>
    </w:p>
    <w:p>
      <w:r>
        <w:t>把「每个地方都要加的同一段代码」（横切关注点 cross-cutting concern）从到处手写变成声明式挂载——通过 create_agent(middleware=[...]) 挂上 middleware，用 6 个钩子（hook）在固定时机自动回调，不必改动工具函数和主流程一行代码。</w:t>
      </w:r>
    </w:p>
    <w:p>
      <w:pPr>
        <w:pStyle w:val="Heading3"/>
      </w:pPr>
      <w:r>
        <w:rPr>
          <w:b/>
        </w:rPr>
        <w:t>关键知识点</w:t>
      </w:r>
    </w:p>
    <w:p>
      <w:pPr>
        <w:pStyle w:val="ListBullet"/>
      </w:pPr>
      <w:r>
        <w:t>**横切关注点定义**：用来描述「跨越多个模块、到处都要插一段相同代码」的逻辑（如日志、限流控成本、脱敏、工具抛错兜底），与具体业务无关却散落在每个调用点。</w:t>
      </w:r>
    </w:p>
    <w:p>
      <w:pPr>
        <w:pStyle w:val="ListBullet"/>
      </w:pPr>
      <w:r>
        <w:t>**middleware 解法**：把横切逻辑写成独立单元，创建 Agent 时通过 middleware=[...] 声明挂载。源码模块 langchain.agents.middleware。</w:t>
      </w:r>
    </w:p>
    <w:p>
      <w:pPr>
        <w:pStyle w:val="ListBullet"/>
      </w:pPr>
      <w:r>
        <w:t>**钩子（hook）机制**：框架在 Agent 执行的固定时机预留「挂载点」，middleware 把逻辑挂到这些点，到点自动回调。</w:t>
      </w:r>
    </w:p>
    <w:p>
      <w:pPr>
        <w:pStyle w:val="ListBullet"/>
      </w:pPr>
      <w:r>
        <w:t>**6 个 hook 分两类**：</w:t>
      </w:r>
    </w:p>
    <w:p>
      <w:pPr>
        <w:pStyle w:val="ListBullet"/>
      </w:pPr>
      <w:r>
        <w:t>节点 hook（固定时刻触发、观察或修改状态）：before_agent（智能体循环开始前，仅一次）、before_model（每次调模型前）、after_model（每次调模型后）、after_agent（智能体循环结束后，仅一次）。</w:t>
      </w:r>
    </w:p>
    <w:p>
      <w:pPr>
        <w:pStyle w:val="ListBullet"/>
      </w:pPr>
      <w:r>
        <w:t>包裹 hook（把目标调用「包」在中间、调用前后都能插手）：wrap_model_call（包住一次模型调用）、wrap_tool_call（包住一次工具调用）。</w:t>
      </w:r>
    </w:p>
    <w:p>
      <w:pPr>
        <w:pStyle w:val="ListBullet"/>
      </w:pPr>
      <w:r>
        <w:t>**「每次调模型」的措辞差异**：含工具调用的问题会多次调用模型。因此 before_model/after_model 在一次 invoke 里触发多次，而 before_agent/after_agent 只在整个循环头尾各触发一次（一个工具调用问题 = 两轮模型调用）。</w:t>
      </w:r>
    </w:p>
    <w:p>
      <w:pPr>
        <w:pStyle w:val="ListBullet"/>
      </w:pPr>
      <w:r>
        <w:t>**AgentMiddleware 基类**：所有 middleware 不管装饰器式还是类式，底层都是它的子类。真实路径 langchain.agents.middleware.types.AgentMiddleware。@before_model 装饰器是语法糖——背后动态创建了一个继承 AgentMiddleware、只实现 before_model 方法的类。</w:t>
      </w:r>
    </w:p>
    <w:p>
      <w:pPr>
        <w:pStyle w:val="ListBullet"/>
      </w:pPr>
      <w:r>
        <w:t>**装饰器式 vs 类式**：底层统一。装饰器式优势是简洁（单 hook、无状态的简单逻辑）；类式优势是完整（一个类可同时实现多个 hook，还能携带实例状态如 call_count 跨多次调用累积）。选型判断线：单 hook 无状态用装饰器，多 hook 或需状态用类。</w:t>
      </w:r>
    </w:p>
    <w:p>
      <w:pPr>
        <w:pStyle w:val="ListBullet"/>
      </w:pPr>
      <w:r>
        <w:t>**内置 middleware**：LangChain v1 当前导出 14 个，开箱即用、一行声明。覆盖：模型/工具调用次数限流（ModelCallLimitMiddleware/ToolCallLimitMiddleware）、敏感信息脱敏（PIIMiddleware）、模型/工具失败自动重试（ModelRetryMiddleware/ToolRetryMiddleware）、主模型失败降级备用（ModelFallbackMiddleware）、上下文摘要/裁剪（SummarizationMiddleware/ContextEditingMiddleware）、关键操作前人工审批（HumanInTheLoopMiddleware）、任务清单/工具筛选/工具模拟（TodoListMiddleware/LLMToolSelectorMiddleware/LLMToolEmulator）、Shell 工具/文件搜索（ShellToolMiddleware/FilesystemFileSearchMiddleware）。</w:t>
      </w:r>
    </w:p>
    <w:p>
      <w:pPr>
        <w:pStyle w:val="ListBullet"/>
      </w:pPr>
      <w:r>
        <w:t>**ModelCallLimitMiddleware 三参数**：thread_limit（整个会话线程累计模型调用上限）、run_limit（单次 invoke 运行内模型调用上限）、exit_behavior（超限后的行为，'end' 默认安静结束、返回已有结果，'error' 抛异常）。</w:t>
      </w:r>
    </w:p>
    <w:p>
      <w:pPr>
        <w:pStyle w:val="ListBullet"/>
      </w:pPr>
      <w:r>
        <w:t>**PIIMiddleware 脱敏**：把敏感信息在送进模型前脱敏。两种策略：redact（整段替换成占位符）、mask（部分遮罩、保留尾部用于识别）。内置脱敏类型只有 5 种（email、credit_card、ip、mac_address、url），不含中文手机号，需通过 detector 参数传正则。脱敏时机在 before_model（消息送进模型之前）。</w:t>
      </w:r>
    </w:p>
    <w:p>
      <w:pPr>
        <w:pStyle w:val="ListBullet"/>
      </w:pPr>
      <w:r>
        <w:t>**执行顺序铁律**：before_* 系列按列表正序触发（M1→M2→M3），after_* 系列按列表逆序触发（M3→M2→M1）。栈式结构——先进后出，像穿脱衣服。列表顺序就是你安排依赖关系的开关。</w:t>
      </w:r>
    </w:p>
    <w:p>
      <w:pPr>
        <w:pStyle w:val="ListBullet"/>
      </w:pPr>
      <w:r>
        <w:t>**wrap_model_call 嵌套（俄罗斯套娃）**：M1 最外层包着 M2，M2 包着 M3，M3 最内层、最贴近真实 LLM 调用。进入时正序 M1→M2→M3 一层层往里走，再逆序往外退。最内层最接近模型，可在真实调用最后一刻改写请求（这是 ModelFallbackMiddleware 降级的实现基础）。</w:t>
      </w:r>
    </w:p>
    <w:p>
      <w:pPr>
        <w:pStyle w:val="ListBullet"/>
      </w:pPr>
      <w:r>
        <w:t>**hook 不只是观察者还能当拦截者**：</w:t>
      </w:r>
    </w:p>
    <w:p>
      <w:pPr>
        <w:pStyle w:val="ListBullet"/>
      </w:pPr>
      <w:r>
        <w:t>wrap_tool_call 捕获工具抛出的异常、转换成一条正常工具结果喂回模型，让 Agent 优雅继续而不崩溃。返回的 ToolMessage 必须带 tool_call_id=request.tool_call["id"]，否则模型报 400。</w:t>
      </w:r>
    </w:p>
    <w:p>
      <w:pPr>
        <w:pStyle w:val="ListBullet"/>
      </w:pPr>
      <w:r>
        <w:t>jump_to 让 Agent 在调模型前提前退出。必须先用 @hook_config(can_jump_to=["end"]) 显式声明跳转权限，否则运行时报错（框架防误用的安全设计）。</w:t>
      </w:r>
    </w:p>
    <w:p>
      <w:pPr>
        <w:pStyle w:val="ListBullet"/>
      </w:pPr>
      <w:r>
        <w:t>**middleware 换 agent 即复用**：同一 middleware 类挂到两个工具集完全不同的 Agent 都正常触发；实例状态互相独立；after_model 里能看到模型这轮决定调哪些工具。</w:t>
      </w:r>
    </w:p>
    <w:p>
      <w:pPr>
        <w:pStyle w:val="Heading3"/>
      </w:pPr>
      <w:r>
        <w:rPr>
          <w:b/>
        </w:rPr>
        <w:t>关键命令与代码</w:t>
      </w:r>
    </w:p>
    <w:p>
      <w:r>
        <w:t>确认 middleware 模块就位：</w:t>
      </w:r>
    </w:p>
    <w:p>
      <w:pPr>
        <w:spacing w:before="40" w:after="40" w:line="240" w:lineRule="auto"/>
        <w:ind w:left="288"/>
        <w:shd w:val="clear" w:color="auto" w:fill="F2F2F2"/>
      </w:pPr>
      <w:r>
        <w:rPr>
          <w:rFonts w:ascii="Consolas" w:hAnsi="Consolas" w:eastAsia="Consolas"/>
          <w:sz w:val="18"/>
        </w:rPr>
        <w:t># step1_middleware_base.py（节选）</w:t>
        <w:br/>
        <w:t>from langchain.agents.middleware import (</w:t>
        <w:br/>
        <w:t xml:space="preserve">    before_agent, before_model, after_model, after_agent,  # 4 个节点 hook</w:t>
        <w:br/>
        <w:t xml:space="preserve">    wrap_model_call, wrap_tool_call,                        # 2 个包裹 hook</w:t>
        <w:br/>
        <w:t xml:space="preserve">    AgentMiddleware,                                        # 基类</w:t>
        <w:br/>
        <w:t xml:space="preserve">    ModelCallLimitMiddleware, PIIMiddleware, SummarizationMiddleware,  # 内置</w:t>
        <w:br/>
        <w:t>)</w:t>
        <w:br/>
        <w:t>from langchain.agents import create_agent</w:t>
      </w:r>
    </w:p>
    <w:p>
      <w:r>
        <w:t>装饰器式 middleware（签名固定为 fn(state, runtime)，返回 None=不修改 state，返回 dict=可修改状态）：</w:t>
      </w:r>
    </w:p>
    <w:p>
      <w:pPr>
        <w:spacing w:before="40" w:after="40" w:line="240" w:lineRule="auto"/>
        <w:ind w:left="288"/>
        <w:shd w:val="clear" w:color="auto" w:fill="F2F2F2"/>
      </w:pPr>
      <w:r>
        <w:rPr>
          <w:rFonts w:ascii="Consolas" w:hAnsi="Consolas" w:eastAsia="Consolas"/>
          <w:sz w:val="18"/>
        </w:rPr>
        <w:t># step2_log_middleware.py（节选）</w:t>
        <w:br/>
        <w:t>from langchain.agents.middleware import before_model, after_model</w:t>
        <w:br/>
        <w:br/>
        <w:t>@before_model</w:t>
        <w:br/>
        <w:t>def log_before(state, runtime):</w:t>
        <w:br/>
        <w:t xml:space="preserve">    msgs = state["messages"]</w:t>
        <w:br/>
        <w:t xml:space="preserve">    print(f"[before_model] 消息数={len(msgs)}")</w:t>
        <w:br/>
        <w:t xml:space="preserve">    return None  # 返回 None = 不修改 state，继续正常流程</w:t>
        <w:br/>
        <w:br/>
        <w:t>@after_model</w:t>
        <w:br/>
        <w:t>def log_after(state, runtime):</w:t>
        <w:br/>
        <w:t xml:space="preserve">    print("[after_model] 模型已返回")</w:t>
        <w:br/>
        <w:t xml:space="preserve">    return None</w:t>
        <w:br/>
        <w:br/>
        <w:t>agent = create_agent(</w:t>
        <w:br/>
        <w:t xml:space="preserve">    model="deepseek:deepseek-chat",</w:t>
        <w:br/>
        <w:t xml:space="preserve">    tools=[query_order, track_shipping],</w:t>
        <w:br/>
        <w:t xml:space="preserve">    system_prompt="你是一个订单运营助手。",</w:t>
        <w:br/>
        <w:t xml:space="preserve">    middleware=[log_before, log_after],</w:t>
        <w:br/>
        <w:t>)</w:t>
      </w:r>
    </w:p>
    <w:p>
      <w:r>
        <w:t>类式 middleware（可携带实例状态、实现多个 hook）：</w:t>
      </w:r>
    </w:p>
    <w:p>
      <w:pPr>
        <w:spacing w:before="40" w:after="40" w:line="240" w:lineRule="auto"/>
        <w:ind w:left="288"/>
        <w:shd w:val="clear" w:color="auto" w:fill="F2F2F2"/>
      </w:pPr>
      <w:r>
        <w:rPr>
          <w:rFonts w:ascii="Consolas" w:hAnsi="Consolas" w:eastAsia="Consolas"/>
          <w:sz w:val="18"/>
        </w:rPr>
        <w:t># ext2_decorator_vs_class.py（节选）</w:t>
        <w:br/>
        <w:t>class CountingMiddleware(AgentMiddleware):</w:t>
        <w:br/>
        <w:t xml:space="preserve">    def __init__(self, tag):</w:t>
        <w:br/>
        <w:t xml:space="preserve">        self.tag = tag</w:t>
        <w:br/>
        <w:t xml:space="preserve">        self.call_count = 0</w:t>
        <w:br/>
        <w:t xml:space="preserve">    def before_model(self, state, runtime):</w:t>
        <w:br/>
        <w:t xml:space="preserve">        self.call_count += 1</w:t>
        <w:br/>
        <w:t xml:space="preserve">        print(f"[类式 before_model] [{self.tag}] 第{self.call_count}次 · 消息数={len(state['messages'])}")</w:t>
        <w:br/>
        <w:t xml:space="preserve">        return None</w:t>
      </w:r>
    </w:p>
    <w:p>
      <w:r>
        <w:t>ModelCallLimitMiddleware 限流：</w:t>
      </w:r>
    </w:p>
    <w:p>
      <w:pPr>
        <w:spacing w:before="40" w:after="40" w:line="240" w:lineRule="auto"/>
        <w:ind w:left="288"/>
        <w:shd w:val="clear" w:color="auto" w:fill="F2F2F2"/>
      </w:pPr>
      <w:r>
        <w:rPr>
          <w:rFonts w:ascii="Consolas" w:hAnsi="Consolas" w:eastAsia="Consolas"/>
          <w:sz w:val="18"/>
        </w:rPr>
        <w:t># step3_call_limit.py（节选）</w:t>
        <w:br/>
        <w:t>from langchain.agents.middleware import ModelCallLimitMiddleware</w:t>
        <w:br/>
        <w:t>agent = create_agent(</w:t>
        <w:br/>
        <w:t xml:space="preserve">    model="deepseek:deepseek-chat",</w:t>
        <w:br/>
        <w:t xml:space="preserve">    tools=[query_order, track_shipping],</w:t>
        <w:br/>
        <w:t xml:space="preserve">    middleware=[log_before, ModelCallLimitMiddleware(run_limit=2)],</w:t>
        <w:br/>
        <w:t>)</w:t>
      </w:r>
    </w:p>
    <w:p>
      <w:r>
        <w:t>PII 脱敏（内置 email + 自定义中文手机号正则）：</w:t>
      </w:r>
    </w:p>
    <w:p>
      <w:pPr>
        <w:spacing w:before="40" w:after="40" w:line="240" w:lineRule="auto"/>
        <w:ind w:left="288"/>
        <w:shd w:val="clear" w:color="auto" w:fill="F2F2F2"/>
      </w:pPr>
      <w:r>
        <w:rPr>
          <w:rFonts w:ascii="Consolas" w:hAnsi="Consolas" w:eastAsia="Consolas"/>
          <w:sz w:val="18"/>
        </w:rPr>
        <w:t># step4_pii_middleware.py（节选）</w:t>
        <w:br/>
        <w:t>from langchain.agents.middleware import PIIMiddleware</w:t>
        <w:br/>
        <w:t>agent = create_agent(</w:t>
        <w:br/>
        <w:t xml:space="preserve">    model="deepseek:deepseek-chat",</w:t>
        <w:br/>
        <w:t xml:space="preserve">    tools=[query_order],</w:t>
        <w:br/>
        <w:t xml:space="preserve">    middleware=[</w:t>
        <w:br/>
        <w:t xml:space="preserve">        PIIMiddleware("email", strategy="redact"),</w:t>
        <w:br/>
        <w:t xml:space="preserve">        PIIMiddleware("phone", detector=r"1[3-9]\d{9}", strategy="mask"),</w:t>
        <w:br/>
        <w:t xml:space="preserve">        log_pii_before,</w:t>
        <w:br/>
        <w:t xml:space="preserve">    ],</w:t>
        <w:br/>
        <w:t>)</w:t>
      </w:r>
    </w:p>
    <w:p>
      <w:r>
        <w:t>执行顺序铁律演示（3 个 middleware 同挂）：</w:t>
      </w:r>
    </w:p>
    <w:p>
      <w:pPr>
        <w:spacing w:before="40" w:after="40" w:line="240" w:lineRule="auto"/>
        <w:ind w:left="288"/>
        <w:shd w:val="clear" w:color="auto" w:fill="F2F2F2"/>
      </w:pPr>
      <w:r>
        <w:rPr>
          <w:rFonts w:ascii="Consolas" w:hAnsi="Consolas" w:eastAsia="Consolas"/>
          <w:sz w:val="18"/>
        </w:rPr>
        <w:t># step5_hook_order.py（节选）</w:t>
        <w:br/>
        <w:t>class OrderM(AgentMiddleware):</w:t>
        <w:br/>
        <w:t xml:space="preserve">    def __init__(self, tag): self.tag = tag</w:t>
        <w:br/>
        <w:t xml:space="preserve">    def before_model(self, state, runtime):</w:t>
        <w:br/>
        <w:t xml:space="preserve">        print(f"→ [before_model] {self.tag}  (消息数={len(state['messages'])})")</w:t>
        <w:br/>
        <w:t xml:space="preserve">    def after_model(self, state, runtime):</w:t>
        <w:br/>
        <w:t xml:space="preserve">        print(f"← [after_model]  {self.tag}")</w:t>
        <w:br/>
        <w:t>agent = create_agent(</w:t>
        <w:br/>
        <w:t xml:space="preserve">    model="deepseek:deepseek-chat",</w:t>
        <w:br/>
        <w:t xml:space="preserve">    tools=[query_order, track_shipping],</w:t>
        <w:br/>
        <w:t xml:space="preserve">    middleware=[OrderM("M1"), OrderM("M2"), OrderM("M3")],</w:t>
        <w:br/>
        <w:t>)</w:t>
      </w:r>
    </w:p>
    <w:p>
      <w:r>
        <w:t>wrap_tool_call 捕获工具错误（注意 handler 要传 request）：</w:t>
      </w:r>
    </w:p>
    <w:p>
      <w:pPr>
        <w:spacing w:before="40" w:after="40" w:line="240" w:lineRule="auto"/>
        <w:ind w:left="288"/>
        <w:shd w:val="clear" w:color="auto" w:fill="F2F2F2"/>
      </w:pPr>
      <w:r>
        <w:rPr>
          <w:rFonts w:ascii="Consolas" w:hAnsi="Consolas" w:eastAsia="Consolas"/>
          <w:sz w:val="18"/>
        </w:rPr>
        <w:t># step6_wrap_tool_call.py（节选）</w:t>
        <w:br/>
        <w:t>from langchain.agents.middleware import wrap_tool_call</w:t>
        <w:br/>
        <w:t>from langchain_core.messages import ToolMessage</w:t>
        <w:br/>
        <w:br/>
        <w:t>@wrap_tool_call</w:t>
        <w:br/>
        <w:t>def handle_tool_error(request, handler):</w:t>
        <w:br/>
        <w:t xml:space="preserve">    try:</w:t>
        <w:br/>
        <w:t xml:space="preserve">        return handler(request)          # 注意：handler 要传 request，不是 handler()</w:t>
        <w:br/>
        <w:t xml:space="preserve">    except Exception as e:</w:t>
        <w:br/>
        <w:t xml:space="preserve">        return ToolMessage(</w:t>
        <w:br/>
        <w:t xml:space="preserve">            content=f"工具执行失败：{e}，建议稍后重试",</w:t>
        <w:br/>
        <w:t xml:space="preserve">            tool_call_id=request.tool_call["id"],</w:t>
        <w:br/>
        <w:t xml:space="preserve">        )</w:t>
      </w:r>
    </w:p>
    <w:p>
      <w:r>
        <w:t>jump_to 提前退出（须先声明跳转权限）：</w:t>
      </w:r>
    </w:p>
    <w:p>
      <w:pPr>
        <w:spacing w:before="40" w:after="40" w:line="240" w:lineRule="auto"/>
        <w:ind w:left="288"/>
        <w:shd w:val="clear" w:color="auto" w:fill="F2F2F2"/>
      </w:pPr>
      <w:r>
        <w:rPr>
          <w:rFonts w:ascii="Consolas" w:hAnsi="Consolas" w:eastAsia="Consolas"/>
          <w:sz w:val="18"/>
        </w:rPr>
        <w:t># ext4_jump_to_early_exit.py（节选）</w:t>
        <w:br/>
        <w:t>from langchain.agents.middleware import before_model, hook_config</w:t>
        <w:br/>
        <w:t>from langchain_core.messages import AIMessage</w:t>
        <w:br/>
        <w:br/>
        <w:t>@before_model</w:t>
        <w:br/>
        <w:t>@hook_config(can_jump_to=["end"])</w:t>
        <w:br/>
        <w:t>def content_filter(state, runtime):</w:t>
        <w:br/>
        <w:t xml:space="preserve">    last = state["messages"][-1].content</w:t>
        <w:br/>
        <w:t xml:space="preserve">    if "退款" in last:</w:t>
        <w:br/>
        <w:t xml:space="preserve">        print("[ContentFilter] 检测到违禁词「退款」→ jump_to=end")</w:t>
        <w:br/>
        <w:t xml:space="preserve">        return {</w:t>
        <w:br/>
        <w:t xml:space="preserve">            "messages": [AIMessage(content="您的问题包含敏感词「退款」，已被自动拦截，请联系人工客服。")],</w:t>
        <w:br/>
        <w:t xml:space="preserve">            "jump_to": "end",</w:t>
        <w:br/>
        <w:t xml:space="preserve">        }</w:t>
        <w:br/>
        <w:t xml:space="preserve">    return None</w:t>
      </w:r>
    </w:p>
    <w:p>
      <w:pPr>
        <w:pStyle w:val="Heading3"/>
      </w:pPr>
      <w:r>
        <w:rPr>
          <w:b/>
        </w:rPr>
        <w:t>关键坑/注意</w:t>
      </w:r>
    </w:p>
    <w:p>
      <w:pPr>
        <w:pStyle w:val="ListBullet"/>
      </w:pPr>
      <w:r>
        <w:t>**hook 签名差异**：节点 hook 是 fn(state, runtime)，包裹 hook 是 fn(request, handler)，两者完全不同。wrap_tool_call 的完整签名是 fn(request: ToolCallRequest, handler: Callable[[ToolCallRequest], ToolMessage]) -&gt; ToolMessage——handler 需把 request 传回去（handler(request)），不能当零参数函数 handler() 调，否则报 TypeError: execute() missing 1 required positional argument。</w:t>
      </w:r>
    </w:p>
    <w:p>
      <w:pPr>
        <w:pStyle w:val="ListBullet"/>
      </w:pPr>
      <w:r>
        <w:t>**返回的 ToolMessage 必须带 tool_call_id**：漏掉则模型报 400。</w:t>
      </w:r>
    </w:p>
    <w:p>
      <w:pPr>
        <w:pStyle w:val="ListBullet"/>
      </w:pPr>
      <w:r>
        <w:t>**jump_to 必须先用 @hook_config(can_jump_to=["end"]) 声明权限**：否则运行时报错。</w:t>
      </w:r>
    </w:p>
    <w:p>
      <w:pPr>
        <w:pStyle w:val="ListBullet"/>
      </w:pPr>
      <w:r>
        <w:t>**内置 middleware 参数风格不统一**：ModelCallLimitMiddleware 用关键字参数（run_limit=2），而 ModelFallbackMiddleware 真实签名是 (first_model, *additional_models)——位置参数，不是 fallback_model= 关键字参数。正确用法 ModelFallbackMiddleware("deepseek:deepseek-chat", "openai:gpt-4o")。</w:t>
      </w:r>
    </w:p>
    <w:p>
      <w:pPr>
        <w:pStyle w:val="ListBullet"/>
      </w:pPr>
      <w:r>
        <w:t>**PIIMiddleware 内置脱敏类型只有 5 种，不含中文手机号**：脱敏中文手机号需通过 detector 参数传正则（如 r"1[3-9]\d{9}"）。</w:t>
      </w:r>
    </w:p>
    <w:p>
      <w:pPr>
        <w:pStyle w:val="ListBullet"/>
      </w:pPr>
      <w:r>
        <w:t>**含一次工具调用的问题会触发两轮 before_model/after_model**：别误以为触发了多余的次数。</w:t>
      </w:r>
    </w:p>
    <w:p>
      <w:pPr>
        <w:pStyle w:val="ListBullet"/>
      </w:pPr>
      <w:r>
        <w:t>迁移自检三条：触发验证、顺序验证、复用验证。</w:t>
      </w:r>
    </w:p>
    <w:p>
      <w:r>
        <w:t>---</w:t>
      </w:r>
    </w:p>
    <w:p>
      <w:pPr>
        <w:pStyle w:val="Heading2"/>
      </w:pPr>
      <w:r>
        <w:rPr>
          <w:b/>
        </w:rPr>
        <w:t>第5章 LangChain 持久化记忆：让 Agent 记住多轮对话从零到一跑通实操手册</w:t>
      </w:r>
    </w:p>
    <w:p>
      <w:pPr>
        <w:pStyle w:val="Heading3"/>
      </w:pPr>
      <w:r>
        <w:rPr>
          <w:b/>
        </w:rPr>
        <w:t>本质</w:t>
      </w:r>
    </w:p>
    <w:p>
      <w:r>
        <w:t>给默认无状态的 create_agent Agent 装上「记事本」——靠 checkpointer（检查点存储器 + 存档）+ thread_id（会话线程标识 + 隔离）让它在同一个会话里记住前文，把「一问一答」升级成「连续对话」，同时保证不同用户记忆互不串台。改动只有一处：给 create_agent 多传一个 checkpointer 参数。</w:t>
      </w:r>
    </w:p>
    <w:p>
      <w:pPr>
        <w:pStyle w:val="Heading3"/>
      </w:pPr>
      <w:r>
        <w:rPr>
          <w:b/>
        </w:rPr>
        <w:t>关键知识点</w:t>
      </w:r>
    </w:p>
    <w:p>
      <w:pPr>
        <w:pStyle w:val="ListBullet"/>
      </w:pPr>
      <w:r>
        <w:t>**Agent 默认无状态**：每一次 invoke 调用都是独立的一问一答，模型不记得上一轮。</w:t>
      </w:r>
    </w:p>
    <w:p>
      <w:pPr>
        <w:pStyle w:val="ListBullet"/>
      </w:pPr>
      <w:r>
        <w:t>**两个核心对象**：checkpointer（Agent 每走完一步就把当前完整对话状态存一份档，下次调用自动读回接着跑）；thread_id（每个独立会话用一个标识区分，同一 thread_id 多次调用共享记忆、不同 thread_id 彼此隔离）。</w:t>
      </w:r>
    </w:p>
    <w:p>
      <w:pPr>
        <w:pStyle w:val="ListBullet"/>
      </w:pPr>
      <w:r>
        <w:t>**记忆机制是 LangGraph 提供的**：LangGraph 是 LangChain 的底层图执行引擎，create_agent 底层就是 LangGraph。</w:t>
      </w:r>
    </w:p>
    <w:p>
      <w:pPr>
        <w:pStyle w:val="ListBullet"/>
      </w:pPr>
      <w:r>
        <w:t>**InMemorySaver**：内存检查点存储器，随 langgraph 一并安装无需额外装包，开发阶段最常用。import 路径 langgraph.checkpoint.memory。</w:t>
      </w:r>
    </w:p>
    <w:p>
      <w:pPr>
        <w:pStyle w:val="ListBullet"/>
      </w:pPr>
      <w:r>
        <w:t>**加 checkpointer 不改变 Agent 对象类型**：create_agent 加 checkpointer 后返回类型仍是 CompiledStateGraph。记忆是「叠加」上去的能力。</w:t>
      </w:r>
    </w:p>
    <w:p>
      <w:pPr>
        <w:pStyle w:val="ListBullet"/>
      </w:pPr>
      <w:r>
        <w:t>**触发记忆的开关在 invoke 第二个参数 config**：config 是嵌套字典，会话标识放在 configurable.thread_id 下。光挂 checkpointer 还不够，真正触发记忆的是调用时传入的 thread_id。</w:t>
      </w:r>
    </w:p>
    <w:p>
      <w:pPr>
        <w:pStyle w:val="ListBullet"/>
      </w:pPr>
      <w:r>
        <w:t>**记忆原理（核心拆解）**：①checkpointer 在每个 super-step 边界存档（super-step 是图执行的最小推进单位）；②thread_id 是会话主键（InMemorySaver 内部以 thread_id 为键存储不同会话状态）；③第二轮自动加载历史。一句话：记忆不是模型「记住」的，是 checkpointer 把历史存下来、每轮调用前自动回填给模型。模型本身依然无状态，有状态的是 checkpointer 这个外部存储。</w:t>
      </w:r>
    </w:p>
    <w:p>
      <w:pPr>
        <w:pStyle w:val="ListBullet"/>
      </w:pPr>
      <w:r>
        <w:t>**get_state(config) 返回 StateSnapshot（状态快照）**，共 8 个字段：values（当前对话状态，核心是 values["messages"]）、next（下一步要执行的图节点，() 表示已到 END 终态、("model",) 停在等待模型、("tools",) 停在等待工具执行）、config（含 thread_id 与 checkpoint_id 唯一 UUID）、metadata（含 source、step）、created_at、parent_config（快照间串成链）、tasks（待执行任务，HITL 场景才有值）、interrupts（中断点，HITL 场景才有值）。</w:t>
      </w:r>
    </w:p>
    <w:p>
      <w:pPr>
        <w:pStyle w:val="ListBullet"/>
      </w:pPr>
      <w:r>
        <w:t>**metadata.ls_integration = 'langchain_create_agent'** 坐实底层事实：create_agent 不是独立实现，底层就是 LangGraph。</w:t>
      </w:r>
    </w:p>
    <w:p>
      <w:pPr>
        <w:pStyle w:val="ListBullet"/>
      </w:pPr>
      <w:r>
        <w:t>**checkpoint 存的是完整 messages 列表，不是「对话摘要」**：每条消息原样保留。messages 有四种 type：human、ai、tool、ai。一次工具调用在 messages 里占 3 条（ai + tool + ai）。</w:t>
      </w:r>
    </w:p>
    <w:p>
      <w:pPr>
        <w:pStyle w:val="ListBullet"/>
      </w:pPr>
      <w:r>
        <w:t>**get_state_history(config) 看完整时间线，倒序返回**：history[0] 是最新快照，history[-1] 是 step=-1 的初始空快照。每个 super-step 对应一个 checkpoint_id（UUID，是定位某一历史时刻的锚点）。</w:t>
      </w:r>
    </w:p>
    <w:p>
      <w:pPr>
        <w:pStyle w:val="ListBullet"/>
      </w:pPr>
      <w:r>
        <w:t>**时间旅行（time travel）**：把某个历史快照的 checkpoint_id 填进 config，从那一刻重新出发继续对话。工程铁律：时间旅行只能从 next=() 的「稳态快照」出发——从含未完成 tool_calls 的进行中快照重放会被模型 API 拒绝（返回 400 An assistant message with tool_calls must be followed by tool messages）。修复用 filter：[h for h in get_state_history(config) if h.next == ()]。</w:t>
      </w:r>
    </w:p>
    <w:p>
      <w:pPr>
        <w:pStyle w:val="ListBullet"/>
      </w:pPr>
      <w:r>
        <w:t>**thread_id 隔离**：同一个 agent 实例，只把 config 里的 thread_id 从 u1 换成 u2，记忆就完全隔离。①thread_id 是命名空间；②一个 agent 实例承载无限会话；③生产标准写法 thread_id = str(user.id)。</w:t>
      </w:r>
    </w:p>
    <w:p>
      <w:pPr>
        <w:pStyle w:val="ListBullet"/>
      </w:pPr>
      <w:r>
        <w:t>**InMemorySaver 的边界**：状态存在进程内存，进程一退出内存清空、所有 thread_id 记忆全部消失。</w:t>
      </w:r>
    </w:p>
    <w:p>
      <w:pPr>
        <w:pStyle w:val="ListBullet"/>
      </w:pPr>
      <w:r>
        <w:t>**SqliteSaver**：把状态写进 SQLite 数据库文件，进程退出文件还在、重开就能恢复。不随 langgraph 默认安装，需单独装 langgraph-checkpoint-sqlite。配合 SqliteSaver.from_conn_string(db_path) 且推荐用 context manager 管理 DB 连接。DB 文件必须放 APFS 主盘，不要放 ExFAT 外置磁盘（不支持 POSIX 文件锁，WAL 模式会失败）。</w:t>
      </w:r>
    </w:p>
    <w:p>
      <w:pPr>
        <w:pStyle w:val="ListBullet"/>
      </w:pPr>
      <w:r>
        <w:t>**跨进程持久化验证**：阶段 1 用 SqliteSaver 建立对话落盘；阶段 2 新建 agent 实例、重新打开同一个 DB 再问，Agent 能答出之前的信息。迁移成本只改 checkpointer= 一个参数。</w:t>
      </w:r>
    </w:p>
    <w:p>
      <w:pPr>
        <w:pStyle w:val="ListBullet"/>
      </w:pPr>
      <w:r>
        <w:t>**checkpointer 三档差异（线性升级路径，接口一致、仅存储介质不同）**：InMemorySaver（进程内存、重启记忆全清、无额外安装、开发/调试/单元测试）；SqliteSaver（本地 SQLite 文件、重启记忆保留、pip install langgraph-checkpoint-sqlite、本地持久/单机演示）；PostgresSaver（PostgreSQL 数据库、重启记忆保留、pip install langgraph-checkpoint-postgres、生产/多实例/高并发）。</w:t>
      </w:r>
    </w:p>
    <w:p>
      <w:pPr>
        <w:pStyle w:val="Heading3"/>
      </w:pPr>
      <w:r>
        <w:rPr>
          <w:b/>
        </w:rPr>
        <w:t>关键命令与代码</w:t>
      </w:r>
    </w:p>
    <w:p>
      <w:r>
        <w:t>给 create_agent 传 checkpointer 参数（唯一改动）：</w:t>
      </w:r>
    </w:p>
    <w:p>
      <w:pPr>
        <w:spacing w:before="40" w:after="40" w:line="240" w:lineRule="auto"/>
        <w:ind w:left="288"/>
        <w:shd w:val="clear" w:color="auto" w:fill="F2F2F2"/>
      </w:pPr>
      <w:r>
        <w:rPr>
          <w:rFonts w:ascii="Consolas" w:hAnsi="Consolas" w:eastAsia="Consolas"/>
          <w:sz w:val="18"/>
        </w:rPr>
        <w:t># step1_checkpointer_agent.py</w:t>
        <w:br/>
        <w:t>from langchain.agents import create_agent</w:t>
        <w:br/>
        <w:t>from langgraph.checkpoint.memory import InMemorySaver</w:t>
        <w:br/>
        <w:t>from tools import query_order, track_shipping, calc_shipping_fee</w:t>
        <w:br/>
        <w:br/>
        <w:t>checkpointer = InMemorySaver()</w:t>
        <w:br/>
        <w:t>agent = create_agent(</w:t>
        <w:br/>
        <w:t xml:space="preserve">    model="deepseek:deepseek-chat",</w:t>
        <w:br/>
        <w:t xml:space="preserve">    tools=[query_order, track_shipping, calc_shipping_fee],</w:t>
        <w:br/>
        <w:t xml:space="preserve">    system_prompt="你是一个订单运营助手，可以帮用户查询订单、物流和运费。",</w:t>
        <w:br/>
        <w:t xml:space="preserve">    checkpointer=checkpointer,</w:t>
        <w:br/>
        <w:t>)</w:t>
        <w:br/>
        <w:t>print("agent 类型:", type(agent).__name__)</w:t>
        <w:br/>
        <w:t>print("agent.checkpointer:", type(agent.checkpointer).__name__)</w:t>
      </w:r>
    </w:p>
    <w:p>
      <w:r>
        <w:t>多轮记忆（同一 thread_id 记住前文，config 放 thread_id）：</w:t>
      </w:r>
    </w:p>
    <w:p>
      <w:pPr>
        <w:spacing w:before="40" w:after="40" w:line="240" w:lineRule="auto"/>
        <w:ind w:left="288"/>
        <w:shd w:val="clear" w:color="auto" w:fill="F2F2F2"/>
      </w:pPr>
      <w:r>
        <w:rPr>
          <w:rFonts w:ascii="Consolas" w:hAnsi="Consolas" w:eastAsia="Consolas"/>
          <w:sz w:val="18"/>
        </w:rPr>
        <w:t>config_u1 = {"configurable": {"thread_id": "u1"}}</w:t>
        <w:br/>
        <w:t># Round 1：用户告知订单号</w:t>
        <w:br/>
        <w:t>result = agent.invoke(</w:t>
        <w:br/>
        <w:t xml:space="preserve">    {"messages": [{"role": "user", "content": "你好，我的订单号是 A1001，请帮我记住。"}]},</w:t>
        <w:br/>
        <w:t xml:space="preserve">    config_u1,</w:t>
        <w:br/>
        <w:t>)</w:t>
        <w:br/>
        <w:t># Round 2：复用同一个 config_u1，问一个依赖前文的问题</w:t>
        <w:br/>
        <w:t>result = agent.invoke(</w:t>
        <w:br/>
        <w:t xml:space="preserve">    {"messages": [{"role": "user", "content": "我刚才说的订单号是什么？"}]},</w:t>
        <w:br/>
        <w:t xml:space="preserve">    config_u1,</w:t>
        <w:br/>
        <w:t>)</w:t>
      </w:r>
    </w:p>
    <w:p>
      <w:r>
        <w:t>get_state 看快照：</w:t>
      </w:r>
    </w:p>
    <w:p>
      <w:pPr>
        <w:spacing w:before="40" w:after="40" w:line="240" w:lineRule="auto"/>
        <w:ind w:left="288"/>
        <w:shd w:val="clear" w:color="auto" w:fill="F2F2F2"/>
      </w:pPr>
      <w:r>
        <w:rPr>
          <w:rFonts w:ascii="Consolas" w:hAnsi="Consolas" w:eastAsia="Consolas"/>
          <w:sz w:val="18"/>
        </w:rPr>
        <w:t>snapshot = agent.get_state(config_u1)</w:t>
        <w:br/>
        <w:t>print("StateSnapshot 字段:", list(snapshot._fields))</w:t>
        <w:br/>
        <w:t>print("messages 总数:", len(snapshot.values["messages"]))</w:t>
        <w:br/>
        <w:t>print("next =", snapshot.next)</w:t>
      </w:r>
    </w:p>
    <w:p>
      <w:r>
        <w:t>get_state_history 看完整时间线：</w:t>
      </w:r>
    </w:p>
    <w:p>
      <w:pPr>
        <w:spacing w:before="40" w:after="40" w:line="240" w:lineRule="auto"/>
        <w:ind w:left="288"/>
        <w:shd w:val="clear" w:color="auto" w:fill="F2F2F2"/>
      </w:pPr>
      <w:r>
        <w:rPr>
          <w:rFonts w:ascii="Consolas" w:hAnsi="Consolas" w:eastAsia="Consolas"/>
          <w:sz w:val="18"/>
        </w:rPr>
        <w:t>for h in agent.get_state_history(config):</w:t>
        <w:br/>
        <w:t xml:space="preserve">    print(f"step={h.metadata['step']}  checkpoint_id={h.config['configurable']['checkpoint_id']}")</w:t>
      </w:r>
    </w:p>
    <w:p>
      <w:r>
        <w:t>时间旅行（从历史快照重放，须选 next=() 稳态快照）：</w:t>
      </w:r>
    </w:p>
    <w:p>
      <w:pPr>
        <w:spacing w:before="40" w:after="40" w:line="240" w:lineRule="auto"/>
        <w:ind w:left="288"/>
        <w:shd w:val="clear" w:color="auto" w:fill="F2F2F2"/>
      </w:pPr>
      <w:r>
        <w:rPr>
          <w:rFonts w:ascii="Consolas" w:hAnsi="Consolas" w:eastAsia="Consolas"/>
          <w:sz w:val="18"/>
        </w:rPr>
        <w:t>stable = [h for h in agent.get_state_history(config) if h.next == ()]</w:t>
        <w:br/>
        <w:t>target = stable[-1]</w:t>
        <w:br/>
        <w:t>replay_config = {</w:t>
        <w:br/>
        <w:t xml:space="preserve">    "configurable": {</w:t>
        <w:br/>
        <w:t xml:space="preserve">        "thread_id": "xxx",</w:t>
        <w:br/>
        <w:t xml:space="preserve">        "checkpoint_id": target.config["configurable"]["checkpoint_id"],</w:t>
        <w:br/>
        <w:t xml:space="preserve">    }</w:t>
        <w:br/>
        <w:t>}</w:t>
        <w:br/>
        <w:t>agent.invoke({"messages": [{"role": "user", "content": "我们聊了什么？我的订单号是多少？"}]}, replay_config)</w:t>
      </w:r>
    </w:p>
    <w:p>
      <w:r>
        <w:t>安装并配置 SqliteSaver：</w:t>
      </w:r>
    </w:p>
    <w:p>
      <w:pPr>
        <w:spacing w:before="40" w:after="40" w:line="240" w:lineRule="auto"/>
        <w:ind w:left="288"/>
        <w:shd w:val="clear" w:color="auto" w:fill="F2F2F2"/>
      </w:pPr>
      <w:r>
        <w:rPr>
          <w:rFonts w:ascii="Consolas" w:hAnsi="Consolas" w:eastAsia="Consolas"/>
          <w:sz w:val="18"/>
        </w:rPr>
        <w:t>pip install langgraph-checkpoint-sqlite</w:t>
      </w:r>
    </w:p>
    <w:p>
      <w:pPr>
        <w:spacing w:before="40" w:after="40" w:line="240" w:lineRule="auto"/>
        <w:ind w:left="288"/>
        <w:shd w:val="clear" w:color="auto" w:fill="F2F2F2"/>
      </w:pPr>
      <w:r>
        <w:rPr>
          <w:rFonts w:ascii="Consolas" w:hAnsi="Consolas" w:eastAsia="Consolas"/>
          <w:sz w:val="18"/>
        </w:rPr>
        <w:t>from langgraph.checkpoint.sqlite import SqliteSaver</w:t>
        <w:br/>
        <w:t>db_path = "/tmp/langchain_case4_checkpoint.db"</w:t>
        <w:br/>
        <w:t>with SqliteSaver.from_conn_string(db_path) as checkpointer:</w:t>
        <w:br/>
        <w:t xml:space="preserve">    agent = create_agent(model=..., tools=..., checkpointer=checkpointer)</w:t>
      </w:r>
    </w:p>
    <w:p>
      <w:pPr>
        <w:pStyle w:val="Heading3"/>
      </w:pPr>
      <w:r>
        <w:rPr>
          <w:b/>
        </w:rPr>
        <w:t>关键坑/注意</w:t>
      </w:r>
    </w:p>
    <w:p>
      <w:pPr>
        <w:pStyle w:val="ListBullet"/>
      </w:pPr>
      <w:r>
        <w:t>**不要默认「模型自己会记住上一句」**：模型本身无状态，记忆来自外部 checkpointer。Agent 若「忘了」前文，先确认两点——是不是漏传了 checkpointer，或两次调用的 thread_id 是不是同一个。</w:t>
      </w:r>
    </w:p>
    <w:p>
      <w:pPr>
        <w:pStyle w:val="ListBullet"/>
      </w:pPr>
      <w:r>
        <w:t>**光挂 checkpointer 不够**：真正触发记忆的是调用时传的 thread_id，须在 invoke 的 config 里带上 {"configurable": {"thread_id": ...}}。</w:t>
      </w:r>
    </w:p>
    <w:p>
      <w:pPr>
        <w:pStyle w:val="ListBullet"/>
      </w:pPr>
      <w:r>
        <w:t>**时间旅行只能从 next=() 的稳态快照出发**：从含未完成 tool_calls 的进行中快照（如 next=('tools',)）重放会被模型 API 拒绝。</w:t>
      </w:r>
    </w:p>
    <w:p>
      <w:pPr>
        <w:pStyle w:val="ListBullet"/>
      </w:pPr>
      <w:r>
        <w:t>**SqliteSaver 需装额外包**：pip install langgraph-checkpoint-sqlite 不能省。</w:t>
      </w:r>
    </w:p>
    <w:p>
      <w:pPr>
        <w:pStyle w:val="ListBullet"/>
      </w:pPr>
      <w:r>
        <w:t>**SqliteSaver DB 文件必须放主盘**：不要放 ExFAT 外置磁盘。</w:t>
      </w:r>
    </w:p>
    <w:p>
      <w:pPr>
        <w:pStyle w:val="ListBullet"/>
      </w:pPr>
      <w:r>
        <w:t>迁移自检三条：多轮记忆验证、thread 隔离验证、持久化验证。</w:t>
      </w:r>
    </w:p>
    <w:p>
      <w:r>
        <w:br w:type="page"/>
      </w:r>
    </w:p>
    <w:p>
      <w:pPr>
        <w:pStyle w:val="Heading1"/>
      </w:pPr>
      <w:r>
        <w:rPr>
          <w:b/>
        </w:rPr>
        <w:t>B 部分 · 课件逐节全量（第 6-9 章）</w:t>
      </w:r>
    </w:p>
    <w:p>
      <w:r>
        <w:t>本部分按学习顺序精炼第 6-9 章课件，每章含「本质 / 关键知识点 / 关键命令与代码 / 关键坑」。</w:t>
      </w:r>
    </w:p>
    <w:p>
      <w:pPr>
        <w:pStyle w:val="Heading2"/>
      </w:pPr>
      <w:r>
        <w:rPr>
          <w:b/>
        </w:rPr>
        <w:t>第6章 人在回路（Human-in-the-Loop）：危险动作前暂停等人审批</w:t>
      </w:r>
    </w:p>
    <w:p>
      <w:pPr>
        <w:pStyle w:val="Heading3"/>
      </w:pPr>
      <w:r>
        <w:rPr>
          <w:b/>
        </w:rPr>
        <w:t>本质</w:t>
      </w:r>
    </w:p>
    <w:p>
      <w:r>
        <w:t>用 LangGraph 的中断机制让 Agent 在执行到关键节点时「暂停」，把状态和动作选项交给人来审批，等人工给出「继续 / 改参 / 拒绝」的命令后再恢复执行。危险动作（真实转账、发出不可撤回的邮件、删除数据）必须先经人确认，不能由模型擅自执行。</w:t>
      </w:r>
    </w:p>
    <w:p>
      <w:pPr>
        <w:pStyle w:val="Heading3"/>
      </w:pPr>
      <w:r>
        <w:rPr>
          <w:b/>
        </w:rPr>
        <w:t>关键知识点</w:t>
      </w:r>
    </w:p>
    <w:p>
      <w:pPr>
        <w:pStyle w:val="ListBullet"/>
      </w:pPr>
      <w:r>
        <w:t>**为什么需要 HITL**：Agent 在大模型驱动下会「自以为能直接行动」，但有些动作一旦执行不可撤回。HITL 让机器对「是否可以发动」这个终局决定保持敬畏，在危险边缘加一道人工闸门。</w:t>
      </w:r>
    </w:p>
    <w:p>
      <w:pPr>
        <w:pStyle w:val="ListBullet"/>
      </w:pPr>
      <w:r>
        <w:t>**interrupt 函数**：from langgraph.types import interrupt。调用后图在这一点暂停执行，把 state 快照存进 checkpointer（这解释了为什么 HITL 与记忆用的 checkpointer 是同一块基础设施——它们共享了「保存/恢复」的执行模型）。</w:t>
      </w:r>
    </w:p>
    <w:p>
      <w:pPr>
        <w:pStyle w:val="ListBullet"/>
      </w:pPr>
      <w:r>
        <w:t>**execution interrupt 只发生一次**：interrupt 一被激活，Agent 运行被冻结，图停在那个节点，等待人工。注意 interrupt 的调用位置是「即将执行危险动作之前」。</w:t>
      </w:r>
    </w:p>
    <w:p>
      <w:pPr>
        <w:pStyle w:val="ListBullet"/>
      </w:pPr>
      <w:r>
        <w:t>**thread_id 在 HITL 里是「取回一次中断会话的钥匙」**：没有 checkpointer 的持久化记忆，HITL 也无法工作——HITL 依赖 checkpointer 存档状态。</w:t>
      </w:r>
    </w:p>
    <w:p>
      <w:pPr>
        <w:pStyle w:val="ListBullet"/>
      </w:pPr>
      <w:r>
        <w:t>**break 参数列表是选项 + 上下文展示**：一份审批清单（如 proceed/regenerate/abort），再加「当前要被批准的动作内容」，让每个选项含义一目了然。只有 thread_id 和 info 能给出决策所需的上下文。</w:t>
      </w:r>
    </w:p>
    <w:p>
      <w:pPr>
        <w:pStyle w:val="ListBullet"/>
      </w:pPr>
      <w:r>
        <w:t>**触发审批的运行时入口**：agent.aget_state() 会在中断点上「读走一个大状态快照」，await 后快照里有 tasks 和一个 details 字典——details 里能看到「pending approve」的值（也就是人工即将裁决的内容）、来源 state 值、下一步处理线程（resume 相关的任务描述）。</w:t>
      </w:r>
    </w:p>
    <w:p>
      <w:pPr>
        <w:pStyle w:val="ListBullet"/>
      </w:pPr>
      <w:r>
        <w:t>**命令式恢复（Command）**：用户判断后通过 Command(resume=...) 恢复图执行。这个「resume」就是人工裁决的代码化表达。</w:t>
      </w:r>
    </w:p>
    <w:p>
      <w:pPr>
        <w:pStyle w:val="ListBullet"/>
      </w:pPr>
      <w:r>
        <w:t>**Command 格式（图解）**：</w:t>
      </w:r>
      <w:r>
        <w:rPr>
          <w:rFonts w:ascii="Consolas" w:hAnsi="Consolas" w:eastAsia="Consolas"/>
          <w:sz w:val="20"/>
        </w:rPr>
        <w:t>Command(resume=Goto)</w:t>
      </w:r>
      <w:r>
        <w:t>，把 resume 参数从「单值」升级为「多个字段」的复杂对象时，就是「Command 里带 State 更新」：</w:t>
      </w:r>
      <w:r>
        <w:rPr>
          <w:rFonts w:ascii="Consolas" w:hAnsi="Consolas" w:eastAsia="Consolas"/>
          <w:sz w:val="20"/>
        </w:rPr>
        <w:t>Command(resume={"approve": True, "note": "..."})</w:t>
      </w:r>
      <w:r>
        <w:t>——既能 resume，又能用 update 字段同时更新 state。</w:t>
      </w:r>
    </w:p>
    <w:p>
      <w:pPr>
        <w:pStyle w:val="ListBullet"/>
      </w:pPr>
      <w:r>
        <w:t>**core graph 与「哪里插 interrupt」可以完全分离**：插入 interrupt 会同时给图加一条「边」，不能简单传个参数就得——这套 interrupt 逻辑必须在建图的时候声明。</w:t>
      </w:r>
    </w:p>
    <w:p>
      <w:pPr>
        <w:pStyle w:val="ListBullet"/>
      </w:pPr>
      <w:r>
        <w:t>**graph.add_command 的三种去向**：回复终点 END、一个常驻 resume 节点 re_censor、一个本 batch 特有的 approved_node。三者在此都是「终」字族节点。注意图里是「两个不同优先级」——把 gating 逻辑（外层判定）从中（也就是「要不要触发 interrupt」）与「触发后交给谁继续」分开，防止决策被漫游到无关方向。</w:t>
      </w:r>
    </w:p>
    <w:p>
      <w:pPr>
        <w:pStyle w:val="Heading3"/>
      </w:pPr>
      <w:r>
        <w:rPr>
          <w:b/>
        </w:rPr>
        <w:t>关键命令与代码</w:t>
      </w:r>
    </w:p>
    <w:p>
      <w:pPr>
        <w:spacing w:before="40" w:after="40" w:line="240" w:lineRule="auto"/>
        <w:ind w:left="288"/>
        <w:shd w:val="clear" w:color="auto" w:fill="F2F2F2"/>
      </w:pPr>
      <w:r>
        <w:rPr>
          <w:rFonts w:ascii="Consolas" w:hAnsi="Consolas" w:eastAsia="Consolas"/>
          <w:sz w:val="18"/>
        </w:rPr>
        <w:t>from langgraph.graph import StateGraph, END</w:t>
        <w:br/>
        <w:t>from langgraph.types import interrupt, Command</w:t>
        <w:br/>
        <w:t># 在危险动作前插入 interrupt</w:t>
        <w:br/>
        <w:t>def gate_censored_text(state, ...):</w:t>
        <w:br/>
        <w:t xml:space="preserve">    if not censor_request:</w:t>
        <w:br/>
        <w:t xml:space="preserve">        return {"censored_request": state["original_request"]}</w:t>
        <w:br/>
        <w:t xml:space="preserve">    decision = interrupt(</w:t>
        <w:br/>
        <w:t xml:space="preserve">        "Censor this request?",</w:t>
        <w:br/>
        <w:t xml:space="preserve">        current_request=state["current_request"],</w:t>
        <w:br/>
        <w:t xml:space="preserve">        approve=...,</w:t>
        <w:br/>
        <w:t xml:space="preserve">    )</w:t>
      </w:r>
    </w:p>
    <w:p>
      <w:pPr>
        <w:pStyle w:val="Heading3"/>
      </w:pPr>
      <w:r>
        <w:rPr>
          <w:b/>
        </w:rPr>
        <w:t>关键坑/注意</w:t>
      </w:r>
    </w:p>
    <w:p>
      <w:pPr>
        <w:pStyle w:val="ListBullet"/>
      </w:pPr>
      <w:r>
        <w:t>HITL 依赖 checkpointer 持久化，缺了 thread_id 无法恢复会话。</w:t>
      </w:r>
    </w:p>
    <w:p>
      <w:pPr>
        <w:pStyle w:val="ListBullet"/>
      </w:pPr>
      <w:r>
        <w:t>interrupt 是「暂停不是终止」，恢复必须走 Command(resume=...) 并显式给出裁决值。</w:t>
      </w:r>
    </w:p>
    <w:p>
      <w:pPr>
        <w:pStyle w:val="ListBullet"/>
      </w:pPr>
      <w:r>
        <w:t>interrupt 逻辑必须在建图时声明，无法运行时临时插入。</w:t>
      </w:r>
    </w:p>
    <w:p>
      <w:r>
        <w:t>---</w:t>
      </w:r>
    </w:p>
    <w:p>
      <w:pPr>
        <w:pStyle w:val="Heading2"/>
      </w:pPr>
      <w:r>
        <w:rPr>
          <w:b/>
        </w:rPr>
        <w:t>第7章 可观测性：接入 Langfuse 看清每一步调用</w:t>
      </w:r>
    </w:p>
    <w:p>
      <w:pPr>
        <w:pStyle w:val="Heading3"/>
      </w:pPr>
      <w:r>
        <w:rPr>
          <w:b/>
        </w:rPr>
        <w:t>本质</w:t>
      </w:r>
    </w:p>
    <w:p>
      <w:r>
        <w:t>用 Langfuse（开源的 LLM 可观测平台）给 Agent 的每次调用打上全程追踪：从哪个 prompt、传到哪个模型、模型返回什么、调了哪些工具、每一步花费多少 token 和成本。开发时靠它调试 Agent「为什么这么想」，上线后靠它排查线上问题。</w:t>
      </w:r>
    </w:p>
    <w:p>
      <w:pPr>
        <w:pStyle w:val="Heading3"/>
      </w:pPr>
      <w:r>
        <w:rPr>
          <w:b/>
        </w:rPr>
        <w:t>关键知识点</w:t>
      </w:r>
    </w:p>
    <w:p>
      <w:pPr>
        <w:pStyle w:val="ListBullet"/>
      </w:pPr>
      <w:r>
        <w:t>**Langfuse 是双端架构**：社区版（自建 host）走 GitHub 仓库 + Docker compose，或直接用官方 Cloud。默认记录所有 LLM 调用的 trace。三个核心组件：traces（一次会话/请求的完整调用链）、spans（trace 内部的子操作，如某一步 model 调用）、observations（含 generation/event，记 token 用量）。</w:t>
      </w:r>
    </w:p>
    <w:p>
      <w:pPr>
        <w:pStyle w:val="ListBullet"/>
      </w:pPr>
      <w:r>
        <w:t>**接入方式有三种**：①LangChain callback（最常用，create_agent 里配 callback 自动埋点）；②Langfuse SDK 显式 pack；③OpenTelemetry 手动（更底层、更重）。教程主推 callback 方案。</w:t>
      </w:r>
    </w:p>
    <w:p>
      <w:pPr>
        <w:pStyle w:val="ListBullet"/>
      </w:pPr>
      <w:r>
        <w:t>**关键配置**：Langfuse 前端 UI 端口（默认 3000）、写路径 /public，POST /api/public/trace 写 trace、GET /api/public/traces/{id} 读 trace。模型与交互靠 LANGFUSE_* 环境变量驱动：</w:t>
      </w:r>
    </w:p>
    <w:p>
      <w:pPr>
        <w:pStyle w:val="ListBullet"/>
      </w:pPr>
      <w:r>
        <w:t>LANGFUSE_PUBLIC_KEY（连接公钥）、LANGFUSE_SECRET_KEY（连接私钥）、LANGFUSE_HOST（自建 host 或 cloud 地址）。</w:t>
      </w:r>
    </w:p>
    <w:p>
      <w:pPr>
        <w:pStyle w:val="ListBullet"/>
      </w:pPr>
      <w:r>
        <w:t>三项都配齐才认为是「启用」。默认 Cloud 是 https://cloud.langfuse.com。</w:t>
      </w:r>
    </w:p>
    <w:p>
      <w:pPr>
        <w:pStyle w:val="ListBullet"/>
      </w:pPr>
      <w:r>
        <w:t>**Token 计数**：langfuse 默认按 model 的 pricing 表推 token，走 LANGFUSE_BASE_URL 时按自建的 tokenizer 处理，手动传 metadata 里带 token 用量的信息用于统计。</w:t>
      </w:r>
    </w:p>
    <w:p>
      <w:pPr>
        <w:pStyle w:val="ListBullet"/>
      </w:pPr>
      <w:r>
        <w:t>**trace 的层次是「对话」**：trace 之上 user id 聚合、trace 之间 sorted 为 threads/ordered。给 Agent 设 trace 级别「traces=一次会话」是 LangChain 的默认。</w:t>
      </w:r>
    </w:p>
    <w:p>
      <w:pPr>
        <w:pStyle w:val="ListBullet"/>
      </w:pPr>
      <w:r>
        <w:t>**provider 兼容**：langfuse 支持 OpenAI、Anthropic、DeepSeek…… 各家 model 的 tokenizer。要在 UI 看 token 计数，需 provider 名称能对上 langfuse 的 model 表。</w:t>
      </w:r>
    </w:p>
    <w:p>
      <w:pPr>
        <w:pStyle w:val="Heading3"/>
      </w:pPr>
      <w:r>
        <w:rPr>
          <w:b/>
        </w:rPr>
        <w:t>关键命令与代码</w:t>
      </w:r>
    </w:p>
    <w:p>
      <w:pPr>
        <w:spacing w:before="40" w:after="40" w:line="240" w:lineRule="auto"/>
        <w:ind w:left="288"/>
        <w:shd w:val="clear" w:color="auto" w:fill="F2F2F2"/>
      </w:pPr>
      <w:r>
        <w:rPr>
          <w:rFonts w:ascii="Consolas" w:hAnsi="Consolas" w:eastAsia="Consolas"/>
          <w:sz w:val="18"/>
        </w:rPr>
        <w:t># 本地自建 Langfuse（Docker）</w:t>
        <w:br/>
        <w:t>git clone https://github.com/langfuse/langfuse.git</w:t>
        <w:br/>
        <w:t>cd langfuse</w:t>
        <w:br/>
        <w:t>docker compose -f docker-compose.dev.yml up -d</w:t>
        <w:br/>
        <w:t># 或官方一行</w:t>
        <w:br/>
        <w:t>curl https://... | bash</w:t>
      </w:r>
    </w:p>
    <w:p>
      <w:pPr>
        <w:spacing w:before="40" w:after="40" w:line="240" w:lineRule="auto"/>
        <w:ind w:left="288"/>
        <w:shd w:val="clear" w:color="auto" w:fill="F2F2F2"/>
      </w:pPr>
      <w:r>
        <w:rPr>
          <w:rFonts w:ascii="Consolas" w:hAnsi="Consolas" w:eastAsia="Consolas"/>
          <w:sz w:val="18"/>
        </w:rPr>
        <w:t># 用 callback 接入（create_agent 配 callback）</w:t>
        <w:br/>
        <w:t>from langfuse.callback import CallbackHandler</w:t>
        <w:br/>
        <w:t>langfuse_handler = CallbackHandler(</w:t>
        <w:br/>
        <w:t xml:space="preserve">    public_key="...",</w:t>
        <w:br/>
        <w:t xml:space="preserve">    secret_key="...",</w:t>
        <w:br/>
        <w:t xml:space="preserve">    host="https://cloud.langfuse.com",  # 自建则填 LANGFUSE_HOST</w:t>
        <w:br/>
        <w:t>)</w:t>
        <w:br/>
        <w:t>agent = create_agent(model="deepseek:deepseek-chat", tools=[...],</w:t>
        <w:br/>
        <w:t xml:space="preserve">                     callbacks=[langfuse_handler])</w:t>
        <w:br/>
        <w:t>result = agent.invoke({"messages": [...]},</w:t>
        <w:br/>
        <w:t xml:space="preserve">                      config={"metadata": {"user_id": "u1"}})</w:t>
      </w:r>
    </w:p>
    <w:p>
      <w:pPr>
        <w:pStyle w:val="Heading3"/>
      </w:pPr>
      <w:r>
        <w:rPr>
          <w:b/>
        </w:rPr>
        <w:t>关键坑/注意</w:t>
      </w:r>
    </w:p>
    <w:p>
      <w:pPr>
        <w:pStyle w:val="ListBullet"/>
      </w:pPr>
      <w:r>
        <w:t>忘配 LANGFUSE_SECRET_KEY（只配了公钥）会「能建 UI 但追踪不上」，务必三项齐配。</w:t>
      </w:r>
    </w:p>
    <w:p>
      <w:pPr>
        <w:pStyle w:val="ListBullet"/>
      </w:pPr>
      <w:r>
        <w:t>自建 host 的 token 计数依赖本机 tokenizer 与 model pricing 表，用云版省心。</w:t>
      </w:r>
    </w:p>
    <w:p>
      <w:pPr>
        <w:pStyle w:val="ListBullet"/>
      </w:pPr>
      <w:r>
        <w:t>想在 UI 里看到 token cost，需 provider/model 名称能与 langfuse 表对上。</w:t>
      </w:r>
    </w:p>
    <w:p>
      <w:r>
        <w:t>---</w:t>
      </w:r>
    </w:p>
    <w:p>
      <w:pPr>
        <w:pStyle w:val="Heading2"/>
      </w:pPr>
      <w:r>
        <w:rPr>
          <w:b/>
        </w:rPr>
        <w:t>第8章 Agentic RAG：让 Agent 自己决定何时检索</w:t>
      </w:r>
    </w:p>
    <w:p>
      <w:pPr>
        <w:pStyle w:val="Heading3"/>
      </w:pPr>
      <w:r>
        <w:rPr>
          <w:b/>
        </w:rPr>
        <w:t>本质</w:t>
      </w:r>
    </w:p>
    <w:p>
      <w:r>
        <w:t>把传统 RAG 的「固定流程」（先检索、后生成）改成「由 Agent 决定」：先看问题是否需要外部资料，需要 → 检索 → 由检索质量（grader）判定是否需要再检 / 调整查询；不需要 → 直接生成。让检索成为 Agent 的一个可选动作而非必经动作。</w:t>
      </w:r>
    </w:p>
    <w:p>
      <w:pPr>
        <w:pStyle w:val="Heading3"/>
      </w:pPr>
      <w:r>
        <w:rPr>
          <w:b/>
        </w:rPr>
        <w:t>关键知识点</w:t>
      </w:r>
    </w:p>
    <w:p>
      <w:pPr>
        <w:pStyle w:val="ListBullet"/>
      </w:pPr>
      <w:r>
        <w:t>**传统 RAG 的局限**：一刀切「先切块 → 向量化 → 检索 → 拼 prompt → 生成」，对「不需要外部资料的事实问答」也强行检索，浪费且可能引入噪音。</w:t>
      </w:r>
    </w:p>
    <w:p>
      <w:pPr>
        <w:pStyle w:val="ListBullet"/>
      </w:pPr>
      <w:r>
        <w:t>**Agentic RAG 三要素**：①检索工具（knowledge_retrieval，用向量库+embedding）；②Grader（retrieval_grader，判断检索结果与问题相关性）；③路由（由模型决定「要不要检索」）。检索评分 grader 本身也可由 LLM 承担。</w:t>
      </w:r>
    </w:p>
    <w:p>
      <w:pPr>
        <w:pStyle w:val="ListBullet"/>
      </w:pPr>
      <w:r>
        <w:t>**检索循环**：query → retrieve → grade → 若不合格可改查询 / 多轮再检 → 合格才进生成。</w:t>
      </w:r>
    </w:p>
    <w:p>
      <w:pPr>
        <w:pStyle w:val="ListBullet"/>
      </w:pPr>
      <w:r>
        <w:t>**retrieval 工具用 create_agent 的 tools 挂载**，本质就是复用第 2 章的工具调用循环；grader 用结构化输出（复用第 3 章 response_format）。</w:t>
      </w:r>
    </w:p>
    <w:p>
      <w:pPr>
        <w:pStyle w:val="ListBullet"/>
      </w:pPr>
      <w:r>
        <w:t>**chunking**：切块策略（按固定长度、按章节、按语义段落），块大小与重叠影响检索命中率。embedding 用向量库（Chroma/FAISS 等）存检索。相似度检索、MMR / hybrid（BM25 混合）可调。</w:t>
      </w:r>
    </w:p>
    <w:p>
      <w:pPr>
        <w:pStyle w:val="ListBullet"/>
      </w:pPr>
      <w:r>
        <w:t>**何时用 Agentic RAG**：建知识库问答、票据助手、企业资料问答；明确「并不总需要检索」。</w:t>
      </w:r>
    </w:p>
    <w:p>
      <w:pPr>
        <w:pStyle w:val="Heading3"/>
      </w:pPr>
      <w:r>
        <w:rPr>
          <w:b/>
        </w:rPr>
        <w:t>关键命令与代码</w:t>
      </w:r>
    </w:p>
    <w:p>
      <w:pPr>
        <w:spacing w:before="40" w:after="40" w:line="240" w:lineRule="auto"/>
        <w:ind w:left="288"/>
        <w:shd w:val="clear" w:color="auto" w:fill="F2F2F2"/>
      </w:pPr>
      <w:r>
        <w:rPr>
          <w:rFonts w:ascii="Consolas" w:hAnsi="Consolas" w:eastAsia="Consolas"/>
          <w:sz w:val="18"/>
        </w:rPr>
        <w:t>from langchain.agents import create_agent</w:t>
        <w:br/>
        <w:t># 检索工具</w:t>
        <w:br/>
        <w:t>def knowledge_retrieval(query: str) -&gt; str:</w:t>
        <w:br/>
        <w:t xml:space="preserve">    """从知识库检索与 query 最相关的内容。"""</w:t>
        <w:br/>
        <w:t xml:space="preserve">    return vs.similarity_search(query, k=3)</w:t>
        <w:br/>
        <w:t># grader 结构化输出</w:t>
        <w:br/>
        <w:t>class Grade(BaseModel):</w:t>
        <w:br/>
        <w:t xml:space="preserve">    relevant: bool = Field(description="检索结果是否与用户问题相关")</w:t>
        <w:br/>
        <w:t># 组装：给 Agent 挂检索工具</w:t>
        <w:br/>
        <w:t>agent = create_agent(model="deepseek:deepseek-chat",</w:t>
        <w:br/>
        <w:t xml:space="preserve">                     tools=[knowledge_retrieval], ...)</w:t>
      </w:r>
    </w:p>
    <w:p>
      <w:pPr>
        <w:pStyle w:val="Heading3"/>
      </w:pPr>
      <w:r>
        <w:rPr>
          <w:b/>
        </w:rPr>
        <w:t>关键坑/注意</w:t>
      </w:r>
    </w:p>
    <w:p>
      <w:pPr>
        <w:pStyle w:val="ListBullet"/>
      </w:pPr>
      <w:r>
        <w:t>检索结果「不合格」时别直接进生成，应走 grader 判断后决定是否重检/改查询。</w:t>
      </w:r>
    </w:p>
    <w:p>
      <w:pPr>
        <w:pStyle w:val="ListBullet"/>
      </w:pPr>
      <w:r>
        <w:t>embedding 模型要与切块粒度匹配，否则检索命中率低。</w:t>
      </w:r>
    </w:p>
    <w:p>
      <w:pPr>
        <w:pStyle w:val="ListBullet"/>
      </w:pPr>
      <w:r>
        <w:t>hybrid（向量+BM25）在专有名词/编号查询场景更稳。</w:t>
      </w:r>
    </w:p>
    <w:p>
      <w:r>
        <w:t>---</w:t>
      </w:r>
    </w:p>
    <w:p>
      <w:pPr>
        <w:pStyle w:val="Heading2"/>
      </w:pPr>
      <w:r>
        <w:rPr>
          <w:b/>
        </w:rPr>
        <w:t>第9章 DeepAgents：扛住十几步以上的长链路任务</w:t>
      </w:r>
    </w:p>
    <w:p>
      <w:pPr>
        <w:pStyle w:val="Heading3"/>
      </w:pPr>
      <w:r>
        <w:rPr>
          <w:b/>
        </w:rPr>
        <w:t>本质</w:t>
      </w:r>
    </w:p>
    <w:p>
      <w:r>
        <w:t>DeepAgents 是一个专门跑「长程（long-horizon）」任务的脚手架：把一个几十甚至上百步的大任务自动拆成可管理的子任务、做成计划（todo 清单），必要时把单个子任务「下放」给子代理（subagent）并行/独立处理，并通过虚拟文件系统让长程上下文不至于被撑爆。</w:t>
      </w:r>
    </w:p>
    <w:p>
      <w:pPr>
        <w:pStyle w:val="Heading3"/>
      </w:pPr>
      <w:r>
        <w:rPr>
          <w:b/>
        </w:rPr>
        <w:t>关键知识点</w:t>
      </w:r>
    </w:p>
    <w:p>
      <w:pPr>
        <w:pStyle w:val="ListBullet"/>
      </w:pPr>
      <w:r>
        <w:t>**长程为什么难**：十几步以上的任务，靠一个 Agent 一路做下来，上下文会越积越多（每一步的中间结果都占 token），且单个 Agent 容易「迷失在长链里」。</w:t>
      </w:r>
    </w:p>
    <w:p>
      <w:pPr>
        <w:pStyle w:val="ListBullet"/>
      </w:pPr>
      <w:r>
        <w:t>**DeepAgents 三板斧**：①todo 规划（todo-planning）——把大任务拆成子进度，Agent 会迭代更新计划；②子代理委派（subagent delegation）——把独立子任务交给 subagent，隔离上下文、可并行；③虚拟文件系统（virtual filesystem）——用「虚拟文件」承载中间产物/资料，避免把所有内容都塞进对话上下文，是一种「上下文工程」。</w:t>
      </w:r>
    </w:p>
    <w:p>
      <w:pPr>
        <w:pStyle w:val="ListBullet"/>
      </w:pPr>
      <w:r>
        <w:t>**deepagents 包**：pip install deepagents，0.6.7 版本要求 Python ≥3.11 且 &lt;4.0。deepagents 提供的 harness 与 create_agent 兼容，能复用工具调用循环。</w:t>
      </w:r>
    </w:p>
    <w:p>
      <w:pPr>
        <w:pStyle w:val="ListBullet"/>
      </w:pPr>
      <w:r>
        <w:t>**todo 机制**：Agent 维护一个 todo 列表，每步更新、标记完成；可 TodoListMiddleware 配合（第 4 章 middleware 内置项）。</w:t>
      </w:r>
    </w:p>
    <w:p>
      <w:pPr>
        <w:pStyle w:val="ListBullet"/>
      </w:pPr>
      <w:r>
        <w:t>**何时用**：任务固有步骤 ≥10 步、需要阶段性产出、需要隔离上下文的长链路场景。</w:t>
      </w:r>
    </w:p>
    <w:p>
      <w:pPr>
        <w:pStyle w:val="Heading3"/>
      </w:pPr>
      <w:r>
        <w:rPr>
          <w:b/>
        </w:rPr>
        <w:t>关键命令与代码</w:t>
      </w:r>
    </w:p>
    <w:p>
      <w:pPr>
        <w:spacing w:before="40" w:after="40" w:line="240" w:lineRule="auto"/>
        <w:ind w:left="288"/>
        <w:shd w:val="clear" w:color="auto" w:fill="F2F2F2"/>
      </w:pPr>
      <w:r>
        <w:rPr>
          <w:rFonts w:ascii="Consolas" w:hAnsi="Consolas" w:eastAsia="Consolas"/>
          <w:sz w:val="18"/>
        </w:rPr>
        <w:t>pip install deepagents   # 需 Python&gt;=3.11, &lt;4.0</w:t>
      </w:r>
    </w:p>
    <w:p>
      <w:pPr>
        <w:spacing w:before="40" w:after="40" w:line="240" w:lineRule="auto"/>
        <w:ind w:left="288"/>
        <w:shd w:val="clear" w:color="auto" w:fill="F2F2F2"/>
      </w:pPr>
      <w:r>
        <w:rPr>
          <w:rFonts w:ascii="Consolas" w:hAnsi="Consolas" w:eastAsia="Consolas"/>
          <w:sz w:val="18"/>
        </w:rPr>
        <w:t>from deepagents import deepagents  # 或对应 harness</w:t>
        <w:br/>
        <w:t># 用 deepagents 的 harness 包装 create_agent</w:t>
        <w:br/>
        <w:t>agent = deepagents(model="deepseek:deepseek-chat", tools=[...])</w:t>
      </w:r>
    </w:p>
    <w:p>
      <w:pPr>
        <w:pStyle w:val="Heading3"/>
      </w:pPr>
      <w:r>
        <w:rPr>
          <w:b/>
        </w:rPr>
        <w:t>关键坑/注意</w:t>
      </w:r>
    </w:p>
    <w:p>
      <w:pPr>
        <w:pStyle w:val="ListBullet"/>
      </w:pPr>
      <w:r>
        <w:t>Python 版本要 ≥3.11 且 &lt;4.0，过低/过高装不上或运行异常。</w:t>
      </w:r>
    </w:p>
    <w:p>
      <w:pPr>
        <w:pStyle w:val="ListBullet"/>
      </w:pPr>
      <w:r>
        <w:t>长程任务里 subagent 与主 agent 共享 checkpointer/thread 体系，务必带上 thread_id 才能恢复。</w:t>
      </w:r>
    </w:p>
    <w:p>
      <w:pPr>
        <w:pStyle w:val="ListBullet"/>
      </w:pPr>
      <w:r>
        <w:t>todo 计划要随进度「迭代更新」，别一次写完就不再改。</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
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72ED4" w14:textId="77777777" w:rsidR="00343C02" w:rsidRDefault="00343C02">
      <w:pPr>
        <w:rPr>
          <w:rFonts w:hint="eastAsia"/>
        </w:rPr>
      </w:pPr>
    </w:p>
    <w:p w14:paraId="745C2533" w14:textId="77777777" w:rsidR="00343C02" w:rsidRDefault="00343C02">
      <w:pPr>
        <w:rPr>
          <w:rFonts w:hint="eastAsia"/>
        </w:rPr>
      </w:pPr>
    </w:p>
    <w:p w14:paraId="0E0BF97C" w14:textId="77777777" w:rsidR="00343C02" w:rsidRDefault="00343C02">
      <w:pPr>
        <w:rPr>
          <w:rFonts w:hint="eastAsia"/>
        </w:rPr>
      </w:pPr>
    </w:p>
    <w:p w14:paraId="7C6ED4E6" w14:textId="77777777" w:rsidR="00343C02" w:rsidRDefault="00343C02">
      <w:pPr>
        <w:rPr>
          <w:rFonts w:hint="eastAsia"/>
        </w:rPr>
      </w:pPr>
    </w:p>
    <w:p w14:paraId="42EA6701" w14:textId="77777777" w:rsidR="00343C02" w:rsidRDefault="00343C02">
      <w:pPr>
        <w:rPr>
          <w:rFonts w:hint="eastAsia"/>
        </w:rPr>
      </w:pPr>
    </w:p>
    <w:p w14:paraId="357E571F" w14:textId="77777777" w:rsidR="00343C02" w:rsidRDefault="00343C02">
      <w:pPr>
        <w:rPr>
          <w:rFonts w:hint="eastAsia"/>
        </w:rPr>
      </w:pPr>
    </w:p>
    <w:p w14:paraId="4AE11E39" w14:textId="77777777" w:rsidR="00343C02" w:rsidRDefault="00000000">
      <w:pPr>
        <w:jc w:val="center"/>
        <w:rPr>
          <w:rFonts w:hint="eastAsia"/>
          <w:lang w:eastAsia="zh-CN"/>
        </w:rPr>
      </w:pPr>
      <w:r>
        <w:rPr>
          <w:b/>
          <w:sz w:val="44"/>
          <w:lang w:eastAsia="zh-CN"/>
        </w:rPr>
        <w:t>感觉我们这一生的数据集都很劣质呢</w:t>
      </w:r>
    </w:p>
    <w:p w14:paraId="39514201" w14:textId="77777777" w:rsidR="00343C02" w:rsidRDefault="00000000">
      <w:pPr>
        <w:jc w:val="center"/>
        <w:rPr>
          <w:rFonts w:hint="eastAsia"/>
          <w:lang w:eastAsia="zh-CN"/>
        </w:rPr>
      </w:pPr>
      <w:r>
        <w:rPr>
          <w:color w:val="646464"/>
          <w:sz w:val="28"/>
          <w:lang w:eastAsia="zh-CN"/>
        </w:rPr>
        <w:t>—— LLM 训练视角下的人生隐喻</w:t>
      </w:r>
    </w:p>
    <w:p w14:paraId="7D5DFD45" w14:textId="77777777" w:rsidR="00343C02" w:rsidRDefault="00343C02">
      <w:pPr>
        <w:rPr>
          <w:rFonts w:hint="eastAsia"/>
          <w:lang w:eastAsia="zh-CN"/>
        </w:rPr>
      </w:pPr>
    </w:p>
    <w:p w14:paraId="19CA4943" w14:textId="77777777" w:rsidR="00343C02" w:rsidRDefault="00000000">
      <w:pPr>
        <w:jc w:val="center"/>
        <w:rPr>
          <w:rFonts w:hint="eastAsia"/>
          <w:lang w:eastAsia="zh-CN"/>
        </w:rPr>
      </w:pPr>
      <w:proofErr w:type="gramStart"/>
      <w:r>
        <w:rPr>
          <w:color w:val="969696"/>
          <w:sz w:val="20"/>
          <w:lang w:eastAsia="zh-CN"/>
        </w:rPr>
        <w:t>来源:</w:t>
      </w:r>
      <w:proofErr w:type="gramEnd"/>
      <w:r>
        <w:rPr>
          <w:color w:val="969696"/>
          <w:sz w:val="20"/>
          <w:lang w:eastAsia="zh-CN"/>
        </w:rPr>
        <w:t xml:space="preserve"> 抖音 @伍泓阳 | </w:t>
      </w:r>
      <w:proofErr w:type="gramStart"/>
      <w:r>
        <w:rPr>
          <w:color w:val="969696"/>
          <w:sz w:val="20"/>
          <w:lang w:eastAsia="zh-CN"/>
        </w:rPr>
        <w:t>时长:</w:t>
      </w:r>
      <w:proofErr w:type="gramEnd"/>
      <w:r>
        <w:rPr>
          <w:color w:val="969696"/>
          <w:sz w:val="20"/>
          <w:lang w:eastAsia="zh-CN"/>
        </w:rPr>
        <w:t xml:space="preserve"> 29秒 | 生成</w:t>
      </w:r>
      <w:proofErr w:type="gramStart"/>
      <w:r>
        <w:rPr>
          <w:color w:val="969696"/>
          <w:sz w:val="20"/>
          <w:lang w:eastAsia="zh-CN"/>
        </w:rPr>
        <w:t>日期:</w:t>
      </w:r>
      <w:proofErr w:type="gramEnd"/>
      <w:r>
        <w:rPr>
          <w:color w:val="969696"/>
          <w:sz w:val="20"/>
          <w:lang w:eastAsia="zh-CN"/>
        </w:rPr>
        <w:t xml:space="preserve"> 2026-08-05</w:t>
      </w:r>
    </w:p>
    <w:p w14:paraId="0069594C" w14:textId="77777777" w:rsidR="00343C02" w:rsidRDefault="00000000">
      <w:pPr>
        <w:rPr>
          <w:rFonts w:hint="eastAsia"/>
          <w:lang w:eastAsia="zh-CN"/>
        </w:rPr>
      </w:pPr>
      <w:r>
        <w:rPr>
          <w:lang w:eastAsia="zh-CN"/>
        </w:rPr>
        <w:br w:type="page"/>
      </w:r>
    </w:p>
    <w:p w14:paraId="649376CC" w14:textId="77777777" w:rsidR="00343C02" w:rsidRDefault="00000000">
      <w:pPr>
        <w:pStyle w:val="1"/>
        <w:rPr>
          <w:lang w:eastAsia="zh-CN"/>
        </w:rPr>
      </w:pPr>
      <w:r>
        <w:rPr>
          <w:rFonts w:ascii="微软雅黑" w:eastAsia="微软雅黑" w:hAnsi="微软雅黑"/>
          <w:lang w:eastAsia="zh-CN"/>
        </w:rPr>
        <w:lastRenderedPageBreak/>
        <w:t>一、原视频字幕（修正后）</w:t>
      </w:r>
    </w:p>
    <w:p w14:paraId="0841672D" w14:textId="77777777" w:rsidR="00343C02" w:rsidRDefault="00000000">
      <w:pPr>
        <w:spacing w:after="120"/>
        <w:ind w:firstLine="420"/>
        <w:rPr>
          <w:rFonts w:hint="eastAsia"/>
          <w:lang w:eastAsia="zh-CN"/>
        </w:rPr>
      </w:pPr>
      <w:r>
        <w:rPr>
          <w:lang w:eastAsia="zh-CN"/>
        </w:rPr>
        <w:t>其实我们底层出身的</w:t>
      </w:r>
      <w:proofErr w:type="gramStart"/>
      <w:r>
        <w:rPr>
          <w:lang w:eastAsia="zh-CN"/>
        </w:rPr>
        <w:t>人,</w:t>
      </w:r>
      <w:proofErr w:type="gramEnd"/>
      <w:r>
        <w:rPr>
          <w:lang w:eastAsia="zh-CN"/>
        </w:rPr>
        <w:t xml:space="preserve"> 就像是在一个低质量、高噪声的数据集上训练出来的劣质基础模型。因为缺乏微调和算力</w:t>
      </w:r>
      <w:proofErr w:type="gramStart"/>
      <w:r>
        <w:rPr>
          <w:lang w:eastAsia="zh-CN"/>
        </w:rPr>
        <w:t>优化,</w:t>
      </w:r>
      <w:proofErr w:type="gramEnd"/>
      <w:r>
        <w:rPr>
          <w:lang w:eastAsia="zh-CN"/>
        </w:rPr>
        <w:t xml:space="preserve"> 我们就不得不通过强烈的自我剪枝才能适应当下的环境。但是这就导致模型严重的欠拟</w:t>
      </w:r>
      <w:proofErr w:type="gramStart"/>
      <w:r>
        <w:rPr>
          <w:lang w:eastAsia="zh-CN"/>
        </w:rPr>
        <w:t>合,</w:t>
      </w:r>
      <w:proofErr w:type="gramEnd"/>
      <w:r>
        <w:rPr>
          <w:lang w:eastAsia="zh-CN"/>
        </w:rPr>
        <w:t xml:space="preserve"> 几乎不具备长线推理</w:t>
      </w:r>
      <w:proofErr w:type="gramStart"/>
      <w:r>
        <w:rPr>
          <w:lang w:eastAsia="zh-CN"/>
        </w:rPr>
        <w:t>能力,</w:t>
      </w:r>
      <w:proofErr w:type="gramEnd"/>
      <w:r>
        <w:rPr>
          <w:lang w:eastAsia="zh-CN"/>
        </w:rPr>
        <w:t xml:space="preserve"> 权重完全偏向于短期收益。</w:t>
      </w:r>
    </w:p>
    <w:p w14:paraId="501FDCE6" w14:textId="77777777" w:rsidR="00343C02" w:rsidRDefault="00000000">
      <w:pPr>
        <w:spacing w:after="120"/>
        <w:ind w:firstLine="420"/>
        <w:rPr>
          <w:rFonts w:hint="eastAsia"/>
          <w:lang w:eastAsia="zh-CN"/>
        </w:rPr>
      </w:pPr>
      <w:r>
        <w:rPr>
          <w:lang w:eastAsia="zh-CN"/>
        </w:rPr>
        <w:t>但是</w:t>
      </w:r>
      <w:proofErr w:type="gramStart"/>
      <w:r>
        <w:rPr>
          <w:lang w:eastAsia="zh-CN"/>
        </w:rPr>
        <w:t>吧,</w:t>
      </w:r>
      <w:proofErr w:type="gramEnd"/>
      <w:r>
        <w:rPr>
          <w:lang w:eastAsia="zh-CN"/>
        </w:rPr>
        <w:t xml:space="preserve"> 这种广泛的欠拟合又让我们具备了低水平的通用性——就是什么活儿都可以</w:t>
      </w:r>
      <w:proofErr w:type="gramStart"/>
      <w:r>
        <w:rPr>
          <w:lang w:eastAsia="zh-CN"/>
        </w:rPr>
        <w:t>干,</w:t>
      </w:r>
      <w:proofErr w:type="gramEnd"/>
      <w:r>
        <w:rPr>
          <w:lang w:eastAsia="zh-CN"/>
        </w:rPr>
        <w:t xml:space="preserve"> 但是效果都不好。唯一的好处就是这种架构非常非常的</w:t>
      </w:r>
      <w:proofErr w:type="gramStart"/>
      <w:r>
        <w:rPr>
          <w:lang w:eastAsia="zh-CN"/>
        </w:rPr>
        <w:t>稳定,</w:t>
      </w:r>
      <w:proofErr w:type="gramEnd"/>
      <w:r>
        <w:rPr>
          <w:lang w:eastAsia="zh-CN"/>
        </w:rPr>
        <w:t xml:space="preserve"> 且具有极低的功耗——投入很贼便宜。</w:t>
      </w:r>
    </w:p>
    <w:p w14:paraId="716A3C31" w14:textId="77777777" w:rsidR="00343C02" w:rsidRDefault="00343C02">
      <w:pPr>
        <w:spacing w:after="120"/>
        <w:rPr>
          <w:rFonts w:hint="eastAsia"/>
          <w:lang w:eastAsia="zh-CN"/>
        </w:rPr>
      </w:pPr>
    </w:p>
    <w:p w14:paraId="13941F6F" w14:textId="77777777" w:rsidR="00343C02" w:rsidRDefault="00000000">
      <w:pPr>
        <w:spacing w:after="120"/>
        <w:rPr>
          <w:rFonts w:hint="eastAsia"/>
          <w:lang w:eastAsia="zh-CN"/>
        </w:rPr>
      </w:pPr>
      <w:r>
        <w:rPr>
          <w:b/>
          <w:color w:val="646464"/>
          <w:sz w:val="18"/>
          <w:lang w:eastAsia="zh-CN"/>
        </w:rPr>
        <w:t>--- Whisper 原始</w:t>
      </w:r>
      <w:proofErr w:type="gramStart"/>
      <w:r>
        <w:rPr>
          <w:b/>
          <w:color w:val="646464"/>
          <w:sz w:val="18"/>
          <w:lang w:eastAsia="zh-CN"/>
        </w:rPr>
        <w:t>转写:</w:t>
      </w:r>
      <w:proofErr w:type="gramEnd"/>
      <w:r>
        <w:rPr>
          <w:b/>
          <w:color w:val="646464"/>
          <w:sz w:val="18"/>
          <w:lang w:eastAsia="zh-CN"/>
        </w:rPr>
        <w:t xml:space="preserve"> </w:t>
      </w:r>
    </w:p>
    <w:p w14:paraId="3486B413" w14:textId="77777777" w:rsidR="00343C02" w:rsidRDefault="00000000">
      <w:pPr>
        <w:spacing w:after="40"/>
        <w:rPr>
          <w:rFonts w:hint="eastAsia"/>
          <w:lang w:eastAsia="zh-CN"/>
        </w:rPr>
      </w:pPr>
      <w:r>
        <w:rPr>
          <w:i/>
          <w:color w:val="969696"/>
          <w:sz w:val="16"/>
          <w:lang w:eastAsia="zh-CN"/>
        </w:rPr>
        <w:t xml:space="preserve">  其实我们底层出生的</w:t>
      </w:r>
      <w:proofErr w:type="gramStart"/>
      <w:r>
        <w:rPr>
          <w:i/>
          <w:color w:val="969696"/>
          <w:sz w:val="16"/>
          <w:lang w:eastAsia="zh-CN"/>
        </w:rPr>
        <w:t>人,</w:t>
      </w:r>
      <w:proofErr w:type="gramEnd"/>
      <w:r>
        <w:rPr>
          <w:i/>
          <w:color w:val="969696"/>
          <w:sz w:val="16"/>
          <w:lang w:eastAsia="zh-CN"/>
        </w:rPr>
        <w:t xml:space="preserve"> 就像是在一个低质量高造成的数据级上训练出来的列制机做模型</w:t>
      </w:r>
    </w:p>
    <w:p w14:paraId="2EB71312" w14:textId="77777777" w:rsidR="00343C02" w:rsidRDefault="00000000">
      <w:pPr>
        <w:spacing w:after="40"/>
        <w:rPr>
          <w:rFonts w:hint="eastAsia"/>
          <w:lang w:eastAsia="zh-CN"/>
        </w:rPr>
      </w:pPr>
      <w:r>
        <w:rPr>
          <w:i/>
          <w:color w:val="969696"/>
          <w:sz w:val="16"/>
          <w:lang w:eastAsia="zh-CN"/>
        </w:rPr>
        <w:t xml:space="preserve">  因为缺乏微调和算字</w:t>
      </w:r>
      <w:proofErr w:type="gramStart"/>
      <w:r>
        <w:rPr>
          <w:i/>
          <w:color w:val="969696"/>
          <w:sz w:val="16"/>
          <w:lang w:eastAsia="zh-CN"/>
        </w:rPr>
        <w:t>优化,</w:t>
      </w:r>
      <w:proofErr w:type="gramEnd"/>
      <w:r>
        <w:rPr>
          <w:i/>
          <w:color w:val="969696"/>
          <w:sz w:val="16"/>
          <w:lang w:eastAsia="zh-CN"/>
        </w:rPr>
        <w:t xml:space="preserve"> 我们就不得不通过强烈的自我简直才能适应当下的环境</w:t>
      </w:r>
    </w:p>
    <w:p w14:paraId="40636F08" w14:textId="77777777" w:rsidR="00343C02" w:rsidRDefault="00000000">
      <w:pPr>
        <w:spacing w:after="40"/>
        <w:rPr>
          <w:rFonts w:hint="eastAsia"/>
          <w:lang w:eastAsia="zh-CN"/>
        </w:rPr>
      </w:pPr>
      <w:r>
        <w:rPr>
          <w:i/>
          <w:color w:val="969696"/>
          <w:sz w:val="16"/>
          <w:lang w:eastAsia="zh-CN"/>
        </w:rPr>
        <w:t xml:space="preserve">  但是这就导致模型严重的欠你</w:t>
      </w:r>
      <w:proofErr w:type="gramStart"/>
      <w:r>
        <w:rPr>
          <w:i/>
          <w:color w:val="969696"/>
          <w:sz w:val="16"/>
          <w:lang w:eastAsia="zh-CN"/>
        </w:rPr>
        <w:t>和,</w:t>
      </w:r>
      <w:proofErr w:type="gramEnd"/>
      <w:r>
        <w:rPr>
          <w:i/>
          <w:color w:val="969696"/>
          <w:sz w:val="16"/>
          <w:lang w:eastAsia="zh-CN"/>
        </w:rPr>
        <w:t xml:space="preserve"> 几乎不具备长线推理</w:t>
      </w:r>
      <w:proofErr w:type="gramStart"/>
      <w:r>
        <w:rPr>
          <w:i/>
          <w:color w:val="969696"/>
          <w:sz w:val="16"/>
          <w:lang w:eastAsia="zh-CN"/>
        </w:rPr>
        <w:t>能力,</w:t>
      </w:r>
      <w:proofErr w:type="gramEnd"/>
      <w:r>
        <w:rPr>
          <w:i/>
          <w:color w:val="969696"/>
          <w:sz w:val="16"/>
          <w:lang w:eastAsia="zh-CN"/>
        </w:rPr>
        <w:t xml:space="preserve"> 全中完全偏向于短期手艺</w:t>
      </w:r>
    </w:p>
    <w:p w14:paraId="41A76969" w14:textId="77777777" w:rsidR="00343C02" w:rsidRDefault="00000000">
      <w:pPr>
        <w:spacing w:after="40"/>
        <w:rPr>
          <w:rFonts w:hint="eastAsia"/>
          <w:lang w:eastAsia="zh-CN"/>
        </w:rPr>
      </w:pPr>
      <w:r>
        <w:rPr>
          <w:i/>
          <w:color w:val="969696"/>
          <w:sz w:val="16"/>
          <w:lang w:eastAsia="zh-CN"/>
        </w:rPr>
        <w:t xml:space="preserve">  但是把这种广泛的欠你和又让我们具备的低水平的通用性——就是什么任何都可以</w:t>
      </w:r>
      <w:proofErr w:type="gramStart"/>
      <w:r>
        <w:rPr>
          <w:i/>
          <w:color w:val="969696"/>
          <w:sz w:val="16"/>
          <w:lang w:eastAsia="zh-CN"/>
        </w:rPr>
        <w:t>用,</w:t>
      </w:r>
      <w:proofErr w:type="gramEnd"/>
      <w:r>
        <w:rPr>
          <w:i/>
          <w:color w:val="969696"/>
          <w:sz w:val="16"/>
          <w:lang w:eastAsia="zh-CN"/>
        </w:rPr>
        <w:t xml:space="preserve"> 但是效果都不好</w:t>
      </w:r>
    </w:p>
    <w:p w14:paraId="4E83C360" w14:textId="77777777" w:rsidR="00343C02" w:rsidRDefault="00000000">
      <w:pPr>
        <w:spacing w:after="40"/>
        <w:rPr>
          <w:rFonts w:hint="eastAsia"/>
          <w:lang w:eastAsia="zh-CN"/>
        </w:rPr>
      </w:pPr>
      <w:r>
        <w:rPr>
          <w:i/>
          <w:color w:val="969696"/>
          <w:sz w:val="16"/>
          <w:lang w:eastAsia="zh-CN"/>
        </w:rPr>
        <w:t xml:space="preserve">  唯一的好说就是这种架构非常非常的</w:t>
      </w:r>
      <w:proofErr w:type="gramStart"/>
      <w:r>
        <w:rPr>
          <w:i/>
          <w:color w:val="969696"/>
          <w:sz w:val="16"/>
          <w:lang w:eastAsia="zh-CN"/>
        </w:rPr>
        <w:t>稳定,</w:t>
      </w:r>
      <w:proofErr w:type="gramEnd"/>
      <w:r>
        <w:rPr>
          <w:i/>
          <w:color w:val="969696"/>
          <w:sz w:val="16"/>
          <w:lang w:eastAsia="zh-CN"/>
        </w:rPr>
        <w:t xml:space="preserve"> 且具有极低的功耗——投很贼便宜</w:t>
      </w:r>
    </w:p>
    <w:p w14:paraId="2FEB18BC" w14:textId="77777777" w:rsidR="00343C02" w:rsidRDefault="00343C02">
      <w:pPr>
        <w:spacing w:after="120"/>
        <w:rPr>
          <w:rFonts w:hint="eastAsia"/>
          <w:lang w:eastAsia="zh-CN"/>
        </w:rPr>
      </w:pPr>
    </w:p>
    <w:p w14:paraId="6920BC7C" w14:textId="77777777" w:rsidR="00343C02" w:rsidRDefault="00000000">
      <w:pPr>
        <w:spacing w:after="120"/>
        <w:rPr>
          <w:rFonts w:hint="eastAsia"/>
        </w:rPr>
      </w:pPr>
      <w:r>
        <w:rPr>
          <w:b/>
          <w:color w:val="646464"/>
          <w:sz w:val="18"/>
        </w:rPr>
        <w:t xml:space="preserve">--- </w:t>
      </w:r>
      <w:proofErr w:type="spellStart"/>
      <w:r>
        <w:rPr>
          <w:b/>
          <w:color w:val="646464"/>
          <w:sz w:val="18"/>
        </w:rPr>
        <w:t>修正说明</w:t>
      </w:r>
      <w:proofErr w:type="spellEnd"/>
      <w:r>
        <w:rPr>
          <w:b/>
          <w:color w:val="646464"/>
          <w:sz w:val="18"/>
        </w:rPr>
        <w:t xml:space="preserve">: </w:t>
      </w:r>
    </w:p>
    <w:p w14:paraId="27EBD93C" w14:textId="77777777" w:rsidR="00343C02" w:rsidRDefault="00000000">
      <w:pPr>
        <w:spacing w:after="40"/>
        <w:rPr>
          <w:rFonts w:hint="eastAsia"/>
        </w:rPr>
      </w:pPr>
      <w:r>
        <w:rPr>
          <w:color w:val="828282"/>
          <w:sz w:val="18"/>
        </w:rPr>
        <w:t xml:space="preserve">  * 高造成 -&gt; 高噪声 (high noise)</w:t>
      </w:r>
    </w:p>
    <w:p w14:paraId="1DF993C3" w14:textId="77777777" w:rsidR="00343C02" w:rsidRDefault="00000000">
      <w:pPr>
        <w:spacing w:after="40"/>
        <w:rPr>
          <w:rFonts w:hint="eastAsia"/>
        </w:rPr>
      </w:pPr>
      <w:r>
        <w:rPr>
          <w:color w:val="828282"/>
          <w:sz w:val="18"/>
        </w:rPr>
        <w:t xml:space="preserve">  * 数据级 -&gt; 数据集 (dataset)</w:t>
      </w:r>
    </w:p>
    <w:p w14:paraId="0AA665D4" w14:textId="77777777" w:rsidR="00343C02" w:rsidRDefault="00000000">
      <w:pPr>
        <w:spacing w:after="40"/>
        <w:rPr>
          <w:rFonts w:hint="eastAsia"/>
        </w:rPr>
      </w:pPr>
      <w:r>
        <w:rPr>
          <w:color w:val="828282"/>
          <w:sz w:val="18"/>
        </w:rPr>
        <w:t xml:space="preserve">  * 列制机做模型 -&gt; 劣质基础模型 (low-quality base model)</w:t>
      </w:r>
    </w:p>
    <w:p w14:paraId="2C9D1C28" w14:textId="77777777" w:rsidR="00343C02" w:rsidRDefault="00000000">
      <w:pPr>
        <w:spacing w:after="40"/>
        <w:rPr>
          <w:rFonts w:hint="eastAsia"/>
        </w:rPr>
      </w:pPr>
      <w:r>
        <w:rPr>
          <w:color w:val="828282"/>
          <w:sz w:val="18"/>
        </w:rPr>
        <w:t xml:space="preserve">  * 算字 -&gt; 算力 (computing power)</w:t>
      </w:r>
    </w:p>
    <w:p w14:paraId="224DEF78" w14:textId="77777777" w:rsidR="00343C02" w:rsidRDefault="00000000">
      <w:pPr>
        <w:spacing w:after="40"/>
        <w:rPr>
          <w:rFonts w:hint="eastAsia"/>
        </w:rPr>
      </w:pPr>
      <w:r>
        <w:rPr>
          <w:color w:val="828282"/>
          <w:sz w:val="18"/>
        </w:rPr>
        <w:t xml:space="preserve">  * 简直 -&gt; 剪枝 (pruning, 模型压缩技术)</w:t>
      </w:r>
    </w:p>
    <w:p w14:paraId="22E88644" w14:textId="77777777" w:rsidR="00343C02" w:rsidRDefault="00000000">
      <w:pPr>
        <w:spacing w:after="40"/>
        <w:rPr>
          <w:rFonts w:hint="eastAsia"/>
        </w:rPr>
      </w:pPr>
      <w:r>
        <w:rPr>
          <w:color w:val="828282"/>
          <w:sz w:val="18"/>
        </w:rPr>
        <w:t xml:space="preserve">  * 欠你和 -&gt; 欠拟合 (underfitting)</w:t>
      </w:r>
    </w:p>
    <w:p w14:paraId="4D73B6F8" w14:textId="77777777" w:rsidR="00343C02" w:rsidRDefault="00000000">
      <w:pPr>
        <w:spacing w:after="40"/>
        <w:rPr>
          <w:rFonts w:hint="eastAsia"/>
        </w:rPr>
      </w:pPr>
      <w:r>
        <w:rPr>
          <w:color w:val="828282"/>
          <w:sz w:val="18"/>
        </w:rPr>
        <w:t xml:space="preserve">  * 全中 -&gt; 权重 (weights)</w:t>
      </w:r>
    </w:p>
    <w:p w14:paraId="6B3F20E2" w14:textId="77777777" w:rsidR="00343C02" w:rsidRDefault="00000000">
      <w:pPr>
        <w:spacing w:after="40"/>
        <w:rPr>
          <w:rFonts w:hint="eastAsia"/>
        </w:rPr>
      </w:pPr>
      <w:r>
        <w:rPr>
          <w:color w:val="828282"/>
          <w:sz w:val="18"/>
        </w:rPr>
        <w:t xml:space="preserve">  * 手艺 -&gt; 收益 (rewards/gains)</w:t>
      </w:r>
    </w:p>
    <w:p w14:paraId="6FDD614E" w14:textId="77777777" w:rsidR="00343C02" w:rsidRDefault="00000000">
      <w:pPr>
        <w:spacing w:after="40"/>
        <w:rPr>
          <w:rFonts w:hint="eastAsia"/>
        </w:rPr>
      </w:pPr>
      <w:r>
        <w:rPr>
          <w:color w:val="828282"/>
          <w:sz w:val="18"/>
        </w:rPr>
        <w:t xml:space="preserve">  * 好说 -&gt; 好处 (benefit)</w:t>
      </w:r>
    </w:p>
    <w:p w14:paraId="1AEADA0F" w14:textId="77777777" w:rsidR="00343C02" w:rsidRDefault="00000000">
      <w:pPr>
        <w:spacing w:after="40"/>
        <w:rPr>
          <w:rFonts w:hint="eastAsia"/>
        </w:rPr>
      </w:pPr>
      <w:r>
        <w:rPr>
          <w:color w:val="828282"/>
          <w:sz w:val="18"/>
        </w:rPr>
        <w:t xml:space="preserve">  * 投很贼便宜 -&gt; 投入很贼便宜 (extremely cheap input cost)</w:t>
      </w:r>
    </w:p>
    <w:p w14:paraId="3EBC3A81" w14:textId="77777777" w:rsidR="00343C02" w:rsidRDefault="00000000">
      <w:pPr>
        <w:rPr>
          <w:rFonts w:hint="eastAsia"/>
        </w:rPr>
      </w:pPr>
      <w:r>
        <w:br w:type="page"/>
      </w:r>
    </w:p>
    <w:p w14:paraId="561D4486" w14:textId="77777777" w:rsidR="00343C02" w:rsidRDefault="00000000">
      <w:pPr>
        <w:pStyle w:val="1"/>
      </w:pPr>
      <w:r>
        <w:rPr>
          <w:rFonts w:ascii="微软雅黑" w:eastAsia="微软雅黑" w:hAnsi="微软雅黑"/>
        </w:rPr>
        <w:lastRenderedPageBreak/>
        <w:t>二、逐句深度解读</w:t>
      </w:r>
    </w:p>
    <w:p w14:paraId="3BDAA478" w14:textId="77777777" w:rsidR="00343C02" w:rsidRDefault="00000000">
      <w:pPr>
        <w:pStyle w:val="21"/>
        <w:rPr>
          <w:lang w:eastAsia="zh-CN"/>
        </w:rPr>
      </w:pPr>
      <w:r>
        <w:rPr>
          <w:rFonts w:ascii="微软雅黑" w:eastAsia="微软雅黑" w:hAnsi="微软雅黑"/>
          <w:lang w:eastAsia="zh-CN"/>
        </w:rPr>
        <w:t>1. 底层出身 = 低质量高噪声数据集</w:t>
      </w:r>
    </w:p>
    <w:p w14:paraId="4DE456A0" w14:textId="77777777" w:rsidR="00343C02" w:rsidRPr="000F195D" w:rsidRDefault="00000000">
      <w:pPr>
        <w:spacing w:after="120"/>
        <w:ind w:firstLine="420"/>
        <w:rPr>
          <w:rFonts w:hint="eastAsia"/>
          <w:color w:val="EE0000"/>
          <w:lang w:eastAsia="zh-CN"/>
        </w:rPr>
      </w:pPr>
      <w:r>
        <w:rPr>
          <w:lang w:eastAsia="zh-CN"/>
        </w:rPr>
        <w:t>在机器学习</w:t>
      </w:r>
      <w:proofErr w:type="gramStart"/>
      <w:r>
        <w:rPr>
          <w:lang w:eastAsia="zh-CN"/>
        </w:rPr>
        <w:t>中,</w:t>
      </w:r>
      <w:proofErr w:type="gramEnd"/>
      <w:r>
        <w:rPr>
          <w:lang w:eastAsia="zh-CN"/>
        </w:rPr>
        <w:t xml:space="preserve"> 数据集的质量直接决定了模型的上限。</w:t>
      </w:r>
      <w:r w:rsidRPr="000F195D">
        <w:rPr>
          <w:color w:val="EE0000"/>
          <w:highlight w:val="yellow"/>
          <w:lang w:eastAsia="zh-CN"/>
        </w:rPr>
        <w:t>所谓低</w:t>
      </w:r>
      <w:proofErr w:type="gramStart"/>
      <w:r w:rsidRPr="000F195D">
        <w:rPr>
          <w:color w:val="EE0000"/>
          <w:highlight w:val="yellow"/>
          <w:lang w:eastAsia="zh-CN"/>
        </w:rPr>
        <w:t>质量,</w:t>
      </w:r>
      <w:proofErr w:type="gramEnd"/>
      <w:r w:rsidRPr="000F195D">
        <w:rPr>
          <w:color w:val="EE0000"/>
          <w:highlight w:val="yellow"/>
          <w:lang w:eastAsia="zh-CN"/>
        </w:rPr>
        <w:t xml:space="preserve"> 意味着数据中存在大量错误、缺失、不一致的</w:t>
      </w:r>
      <w:proofErr w:type="gramStart"/>
      <w:r w:rsidRPr="000F195D">
        <w:rPr>
          <w:color w:val="EE0000"/>
          <w:highlight w:val="yellow"/>
          <w:lang w:eastAsia="zh-CN"/>
        </w:rPr>
        <w:t>信息;</w:t>
      </w:r>
      <w:proofErr w:type="gramEnd"/>
      <w:r w:rsidRPr="000F195D">
        <w:rPr>
          <w:color w:val="EE0000"/>
          <w:highlight w:val="yellow"/>
          <w:lang w:eastAsia="zh-CN"/>
        </w:rPr>
        <w:t xml:space="preserve"> 所谓高</w:t>
      </w:r>
      <w:proofErr w:type="gramStart"/>
      <w:r w:rsidRPr="000F195D">
        <w:rPr>
          <w:color w:val="EE0000"/>
          <w:highlight w:val="yellow"/>
          <w:lang w:eastAsia="zh-CN"/>
        </w:rPr>
        <w:t>噪声,</w:t>
      </w:r>
      <w:proofErr w:type="gramEnd"/>
      <w:r w:rsidRPr="000F195D">
        <w:rPr>
          <w:color w:val="EE0000"/>
          <w:highlight w:val="yellow"/>
          <w:lang w:eastAsia="zh-CN"/>
        </w:rPr>
        <w:t xml:space="preserve"> 意味着环境中充斥着干扰信号。</w:t>
      </w:r>
    </w:p>
    <w:p w14:paraId="4BDC1975" w14:textId="77777777" w:rsidR="00343C02" w:rsidRPr="000F195D" w:rsidRDefault="00000000">
      <w:pPr>
        <w:spacing w:after="120"/>
        <w:ind w:firstLine="420"/>
        <w:rPr>
          <w:rFonts w:hint="eastAsia"/>
          <w:color w:val="EE0000"/>
          <w:lang w:eastAsia="zh-CN"/>
        </w:rPr>
      </w:pPr>
      <w:r>
        <w:rPr>
          <w:lang w:eastAsia="zh-CN"/>
        </w:rPr>
        <w:t>将这个类比映射到</w:t>
      </w:r>
      <w:proofErr w:type="gramStart"/>
      <w:r>
        <w:rPr>
          <w:lang w:eastAsia="zh-CN"/>
        </w:rPr>
        <w:t>现实:</w:t>
      </w:r>
      <w:proofErr w:type="gramEnd"/>
      <w:r>
        <w:rPr>
          <w:lang w:eastAsia="zh-CN"/>
        </w:rPr>
        <w:t xml:space="preserve"> 底层家庭的孩子从小接触的教育资源、信息渠道、人脉网络、认知框架都存在严重的稀缺和偏差。他们的训练数据</w:t>
      </w:r>
      <w:r w:rsidRPr="000F195D">
        <w:rPr>
          <w:color w:val="EE0000"/>
          <w:lang w:eastAsia="zh-CN"/>
        </w:rPr>
        <w:t>天然劣于资源丰富环境中的同龄人。这不是能力</w:t>
      </w:r>
      <w:proofErr w:type="gramStart"/>
      <w:r w:rsidRPr="000F195D">
        <w:rPr>
          <w:color w:val="EE0000"/>
          <w:lang w:eastAsia="zh-CN"/>
        </w:rPr>
        <w:t>问题,</w:t>
      </w:r>
      <w:proofErr w:type="gramEnd"/>
      <w:r w:rsidRPr="000F195D">
        <w:rPr>
          <w:color w:val="EE0000"/>
          <w:lang w:eastAsia="zh-CN"/>
        </w:rPr>
        <w:t xml:space="preserve"> 而是数据质量问题。</w:t>
      </w:r>
    </w:p>
    <w:p w14:paraId="55C97578" w14:textId="77777777" w:rsidR="00343C02" w:rsidRDefault="00000000">
      <w:pPr>
        <w:spacing w:after="120"/>
        <w:rPr>
          <w:rFonts w:hint="eastAsia"/>
          <w:lang w:eastAsia="zh-CN"/>
        </w:rPr>
      </w:pPr>
      <w:r>
        <w:rPr>
          <w:b/>
          <w:color w:val="C83232"/>
          <w:lang w:eastAsia="zh-CN"/>
        </w:rPr>
        <w:t xml:space="preserve">核心概念: </w:t>
      </w:r>
      <w:r>
        <w:rPr>
          <w:lang w:eastAsia="zh-CN"/>
        </w:rPr>
        <w:t xml:space="preserve">Garbage In, Garbage Out </w:t>
      </w:r>
      <w:proofErr w:type="gramStart"/>
      <w:r>
        <w:rPr>
          <w:lang w:eastAsia="zh-CN"/>
        </w:rPr>
        <w:t>(GIGO)</w:t>
      </w:r>
      <w:proofErr w:type="gramEnd"/>
      <w:r>
        <w:rPr>
          <w:lang w:eastAsia="zh-CN"/>
        </w:rPr>
        <w:t>——输入的质量决定输出的上限。模型的能力再</w:t>
      </w:r>
      <w:proofErr w:type="gramStart"/>
      <w:r>
        <w:rPr>
          <w:lang w:eastAsia="zh-CN"/>
        </w:rPr>
        <w:t>强,</w:t>
      </w:r>
      <w:proofErr w:type="gramEnd"/>
      <w:r>
        <w:rPr>
          <w:lang w:eastAsia="zh-CN"/>
        </w:rPr>
        <w:t xml:space="preserve"> 也无法从噪声数据中学到真正的规律。</w:t>
      </w:r>
    </w:p>
    <w:p w14:paraId="2CAC5FE0" w14:textId="77777777" w:rsidR="00343C02" w:rsidRDefault="00000000">
      <w:pPr>
        <w:pStyle w:val="21"/>
        <w:rPr>
          <w:lang w:eastAsia="zh-CN"/>
        </w:rPr>
      </w:pPr>
      <w:r>
        <w:rPr>
          <w:rFonts w:ascii="微软雅黑" w:eastAsia="微软雅黑" w:hAnsi="微软雅黑"/>
          <w:lang w:eastAsia="zh-CN"/>
        </w:rPr>
        <w:t>2. 缺乏微调和算力优化 -&gt; 被迫自我剪枝</w:t>
      </w:r>
    </w:p>
    <w:p w14:paraId="6BE6E1B3" w14:textId="77777777" w:rsidR="00343C02" w:rsidRDefault="00000000">
      <w:pPr>
        <w:spacing w:after="120"/>
        <w:ind w:firstLine="420"/>
        <w:rPr>
          <w:rFonts w:hint="eastAsia"/>
          <w:lang w:eastAsia="zh-CN"/>
        </w:rPr>
      </w:pPr>
      <w:r>
        <w:rPr>
          <w:lang w:eastAsia="zh-CN"/>
        </w:rPr>
        <w:t>在 LLM 训练流程</w:t>
      </w:r>
      <w:proofErr w:type="gramStart"/>
      <w:r>
        <w:rPr>
          <w:lang w:eastAsia="zh-CN"/>
        </w:rPr>
        <w:t>中,</w:t>
      </w:r>
      <w:proofErr w:type="gramEnd"/>
      <w:r>
        <w:rPr>
          <w:lang w:eastAsia="zh-CN"/>
        </w:rPr>
        <w:t xml:space="preserve"> 预训练之后需要经过 SFT </w:t>
      </w:r>
      <w:proofErr w:type="gramStart"/>
      <w:r>
        <w:rPr>
          <w:lang w:eastAsia="zh-CN"/>
        </w:rPr>
        <w:t>(监督微调)</w:t>
      </w:r>
      <w:proofErr w:type="gramEnd"/>
      <w:r>
        <w:rPr>
          <w:lang w:eastAsia="zh-CN"/>
        </w:rPr>
        <w:t xml:space="preserve">、RLHF </w:t>
      </w:r>
      <w:proofErr w:type="gramStart"/>
      <w:r>
        <w:rPr>
          <w:lang w:eastAsia="zh-CN"/>
        </w:rPr>
        <w:t>(人类反馈强化学习)</w:t>
      </w:r>
      <w:proofErr w:type="gramEnd"/>
      <w:r>
        <w:rPr>
          <w:lang w:eastAsia="zh-CN"/>
        </w:rPr>
        <w:t xml:space="preserve"> 等阶段来对齐人类偏好。这需要大量的算力和精心标注的数据。</w:t>
      </w:r>
    </w:p>
    <w:p w14:paraId="136D7B41" w14:textId="77777777" w:rsidR="00343C02" w:rsidRDefault="00000000">
      <w:pPr>
        <w:spacing w:after="120"/>
        <w:ind w:firstLine="420"/>
        <w:rPr>
          <w:rFonts w:hint="eastAsia"/>
          <w:lang w:eastAsia="zh-CN"/>
        </w:rPr>
      </w:pPr>
      <w:r>
        <w:rPr>
          <w:lang w:eastAsia="zh-CN"/>
        </w:rPr>
        <w:t xml:space="preserve">底层出身的人缺乏的正是这些外挂——没有名校导师的悉心指导 (Supervised Fine-tuning)、没有优质实习和项目经历 </w:t>
      </w:r>
      <w:proofErr w:type="gramStart"/>
      <w:r>
        <w:rPr>
          <w:lang w:eastAsia="zh-CN"/>
        </w:rPr>
        <w:t>(高质量标注数据)</w:t>
      </w:r>
      <w:proofErr w:type="gramEnd"/>
      <w:r>
        <w:rPr>
          <w:lang w:eastAsia="zh-CN"/>
        </w:rPr>
        <w:t xml:space="preserve">、没有人帮忙规划路径和纠偏 </w:t>
      </w:r>
      <w:proofErr w:type="gramStart"/>
      <w:r>
        <w:rPr>
          <w:lang w:eastAsia="zh-CN"/>
        </w:rPr>
        <w:t>(RLHF 反馈信号)</w:t>
      </w:r>
      <w:proofErr w:type="gramEnd"/>
      <w:r>
        <w:rPr>
          <w:lang w:eastAsia="zh-CN"/>
        </w:rPr>
        <w:t>。于是只能靠自己剪枝——砍掉那些不切实际的追求和</w:t>
      </w:r>
      <w:proofErr w:type="gramStart"/>
      <w:r>
        <w:rPr>
          <w:lang w:eastAsia="zh-CN"/>
        </w:rPr>
        <w:t>兴趣,</w:t>
      </w:r>
      <w:proofErr w:type="gramEnd"/>
      <w:r>
        <w:rPr>
          <w:lang w:eastAsia="zh-CN"/>
        </w:rPr>
        <w:t xml:space="preserve"> 聚焦于眼前能活下去的技能。</w:t>
      </w:r>
    </w:p>
    <w:p w14:paraId="6A1E1D64" w14:textId="77777777" w:rsidR="00343C02" w:rsidRDefault="00000000">
      <w:pPr>
        <w:spacing w:after="120"/>
        <w:rPr>
          <w:rFonts w:hint="eastAsia"/>
          <w:lang w:eastAsia="zh-CN"/>
        </w:rPr>
      </w:pPr>
      <w:r>
        <w:rPr>
          <w:b/>
          <w:color w:val="C83232"/>
          <w:lang w:eastAsia="zh-CN"/>
        </w:rPr>
        <w:t>核心</w:t>
      </w:r>
      <w:proofErr w:type="gramStart"/>
      <w:r>
        <w:rPr>
          <w:b/>
          <w:color w:val="C83232"/>
          <w:lang w:eastAsia="zh-CN"/>
        </w:rPr>
        <w:t>概念:</w:t>
      </w:r>
      <w:proofErr w:type="gramEnd"/>
      <w:r>
        <w:rPr>
          <w:b/>
          <w:color w:val="C83232"/>
          <w:lang w:eastAsia="zh-CN"/>
        </w:rPr>
        <w:t xml:space="preserve"> </w:t>
      </w:r>
      <w:r>
        <w:rPr>
          <w:lang w:eastAsia="zh-CN"/>
        </w:rPr>
        <w:t xml:space="preserve">剪枝 </w:t>
      </w:r>
      <w:proofErr w:type="gramStart"/>
      <w:r>
        <w:rPr>
          <w:lang w:eastAsia="zh-CN"/>
        </w:rPr>
        <w:t>(Pruning)</w:t>
      </w:r>
      <w:proofErr w:type="gramEnd"/>
      <w:r>
        <w:rPr>
          <w:lang w:eastAsia="zh-CN"/>
        </w:rPr>
        <w:t xml:space="preserve"> 是模型压缩</w:t>
      </w:r>
      <w:proofErr w:type="gramStart"/>
      <w:r>
        <w:rPr>
          <w:lang w:eastAsia="zh-CN"/>
        </w:rPr>
        <w:t>技术,</w:t>
      </w:r>
      <w:proofErr w:type="gramEnd"/>
      <w:r>
        <w:rPr>
          <w:lang w:eastAsia="zh-CN"/>
        </w:rPr>
        <w:t xml:space="preserve"> 通过移除不重要的权重来减少模型大小。类比到人——被迫放弃不实用的知识和</w:t>
      </w:r>
      <w:proofErr w:type="gramStart"/>
      <w:r>
        <w:rPr>
          <w:lang w:eastAsia="zh-CN"/>
        </w:rPr>
        <w:t>才能,</w:t>
      </w:r>
      <w:proofErr w:type="gramEnd"/>
      <w:r>
        <w:rPr>
          <w:lang w:eastAsia="zh-CN"/>
        </w:rPr>
        <w:t xml:space="preserve"> 只保留谋生所需的最小技能集。</w:t>
      </w:r>
    </w:p>
    <w:p w14:paraId="205A68AF" w14:textId="77777777" w:rsidR="00343C02" w:rsidRDefault="00000000">
      <w:pPr>
        <w:pStyle w:val="21"/>
        <w:rPr>
          <w:lang w:eastAsia="zh-CN"/>
        </w:rPr>
      </w:pPr>
      <w:r>
        <w:rPr>
          <w:rFonts w:ascii="微软雅黑" w:eastAsia="微软雅黑" w:hAnsi="微软雅黑"/>
          <w:lang w:eastAsia="zh-CN"/>
        </w:rPr>
        <w:t>3. 欠拟合 -&gt; 缺乏长线推理能力</w:t>
      </w:r>
    </w:p>
    <w:p w14:paraId="476ED5DE" w14:textId="77777777" w:rsidR="00343C02" w:rsidRDefault="00000000">
      <w:pPr>
        <w:spacing w:after="120"/>
        <w:ind w:firstLine="420"/>
        <w:rPr>
          <w:rFonts w:hint="eastAsia"/>
          <w:lang w:eastAsia="zh-CN"/>
        </w:rPr>
      </w:pPr>
      <w:r>
        <w:rPr>
          <w:lang w:eastAsia="zh-CN"/>
        </w:rPr>
        <w:t xml:space="preserve">欠拟合 </w:t>
      </w:r>
      <w:proofErr w:type="gramStart"/>
      <w:r>
        <w:rPr>
          <w:lang w:eastAsia="zh-CN"/>
        </w:rPr>
        <w:t>(Underfitting)</w:t>
      </w:r>
      <w:proofErr w:type="gramEnd"/>
      <w:r>
        <w:rPr>
          <w:lang w:eastAsia="zh-CN"/>
        </w:rPr>
        <w:t xml:space="preserve"> 指</w:t>
      </w:r>
      <w:r w:rsidRPr="006263FB">
        <w:rPr>
          <w:highlight w:val="yellow"/>
          <w:lang w:eastAsia="zh-CN"/>
        </w:rPr>
        <w:t>模型没有充分学习数据中的</w:t>
      </w:r>
      <w:proofErr w:type="gramStart"/>
      <w:r w:rsidRPr="006263FB">
        <w:rPr>
          <w:highlight w:val="yellow"/>
          <w:lang w:eastAsia="zh-CN"/>
        </w:rPr>
        <w:t>模式,</w:t>
      </w:r>
      <w:proofErr w:type="gramEnd"/>
      <w:r w:rsidRPr="006263FB">
        <w:rPr>
          <w:highlight w:val="yellow"/>
          <w:lang w:eastAsia="zh-CN"/>
        </w:rPr>
        <w:t xml:space="preserve"> 表现出的能力过于</w:t>
      </w:r>
      <w:proofErr w:type="gramStart"/>
      <w:r w:rsidRPr="006263FB">
        <w:rPr>
          <w:highlight w:val="yellow"/>
          <w:lang w:eastAsia="zh-CN"/>
        </w:rPr>
        <w:t>简单,</w:t>
      </w:r>
      <w:proofErr w:type="gramEnd"/>
      <w:r w:rsidRPr="006263FB">
        <w:rPr>
          <w:highlight w:val="yellow"/>
          <w:lang w:eastAsia="zh-CN"/>
        </w:rPr>
        <w:t xml:space="preserve"> 无法捕捉复杂的规律。</w:t>
      </w:r>
    </w:p>
    <w:p w14:paraId="020F8CC1" w14:textId="77777777" w:rsidR="00343C02" w:rsidRDefault="00000000">
      <w:pPr>
        <w:spacing w:after="120"/>
        <w:ind w:firstLine="420"/>
        <w:rPr>
          <w:rFonts w:hint="eastAsia"/>
          <w:lang w:eastAsia="zh-CN"/>
        </w:rPr>
      </w:pPr>
      <w:r>
        <w:rPr>
          <w:lang w:eastAsia="zh-CN"/>
        </w:rPr>
        <w:t>这完美解释了一个</w:t>
      </w:r>
      <w:proofErr w:type="gramStart"/>
      <w:r>
        <w:rPr>
          <w:lang w:eastAsia="zh-CN"/>
        </w:rPr>
        <w:t>现象:</w:t>
      </w:r>
      <w:proofErr w:type="gramEnd"/>
      <w:r>
        <w:rPr>
          <w:lang w:eastAsia="zh-CN"/>
        </w:rPr>
        <w:t xml:space="preserve"> 底层出身的人在面对需要长期规划和深度推理的决策时 </w:t>
      </w:r>
      <w:proofErr w:type="gramStart"/>
      <w:r>
        <w:rPr>
          <w:lang w:eastAsia="zh-CN"/>
        </w:rPr>
        <w:t>(如</w:t>
      </w:r>
      <w:proofErr w:type="gramEnd"/>
      <w:r>
        <w:rPr>
          <w:lang w:eastAsia="zh-CN"/>
        </w:rPr>
        <w:t>投资理财、职业规划、教育路径</w:t>
      </w:r>
      <w:proofErr w:type="gramStart"/>
      <w:r>
        <w:rPr>
          <w:lang w:eastAsia="zh-CN"/>
        </w:rPr>
        <w:t>选择),</w:t>
      </w:r>
      <w:proofErr w:type="gramEnd"/>
      <w:r>
        <w:rPr>
          <w:lang w:eastAsia="zh-CN"/>
        </w:rPr>
        <w:t xml:space="preserve"> 往往表现出明显的局限性。这不是智力</w:t>
      </w:r>
      <w:proofErr w:type="gramStart"/>
      <w:r>
        <w:rPr>
          <w:lang w:eastAsia="zh-CN"/>
        </w:rPr>
        <w:t>问题,</w:t>
      </w:r>
      <w:proofErr w:type="gramEnd"/>
      <w:r>
        <w:rPr>
          <w:lang w:eastAsia="zh-CN"/>
        </w:rPr>
        <w:t xml:space="preserve"> 而是训练不足——从小到大几乎没有机会练习长线推理。所有的生存压力都在逼迫你做短期</w:t>
      </w:r>
      <w:proofErr w:type="gramStart"/>
      <w:r>
        <w:rPr>
          <w:lang w:eastAsia="zh-CN"/>
        </w:rPr>
        <w:t>决策:</w:t>
      </w:r>
      <w:proofErr w:type="gramEnd"/>
      <w:r>
        <w:rPr>
          <w:lang w:eastAsia="zh-CN"/>
        </w:rPr>
        <w:t xml:space="preserve"> 下个月房租</w:t>
      </w:r>
      <w:proofErr w:type="gramStart"/>
      <w:r>
        <w:rPr>
          <w:lang w:eastAsia="zh-CN"/>
        </w:rPr>
        <w:t>怎么办?</w:t>
      </w:r>
      <w:proofErr w:type="gramEnd"/>
      <w:r>
        <w:rPr>
          <w:lang w:eastAsia="zh-CN"/>
        </w:rPr>
        <w:t xml:space="preserve"> 今天的饭钱从哪里</w:t>
      </w:r>
      <w:proofErr w:type="gramStart"/>
      <w:r>
        <w:rPr>
          <w:lang w:eastAsia="zh-CN"/>
        </w:rPr>
        <w:t>来?</w:t>
      </w:r>
      <w:proofErr w:type="gramEnd"/>
    </w:p>
    <w:p w14:paraId="29977931" w14:textId="77777777" w:rsidR="00343C02" w:rsidRDefault="00000000">
      <w:pPr>
        <w:spacing w:after="120"/>
        <w:rPr>
          <w:rFonts w:hint="eastAsia"/>
          <w:lang w:eastAsia="zh-CN"/>
        </w:rPr>
      </w:pPr>
      <w:r>
        <w:rPr>
          <w:b/>
          <w:color w:val="C83232"/>
          <w:lang w:eastAsia="zh-CN"/>
        </w:rPr>
        <w:lastRenderedPageBreak/>
        <w:t>核心</w:t>
      </w:r>
      <w:proofErr w:type="gramStart"/>
      <w:r>
        <w:rPr>
          <w:b/>
          <w:color w:val="C83232"/>
          <w:lang w:eastAsia="zh-CN"/>
        </w:rPr>
        <w:t>概念:</w:t>
      </w:r>
      <w:proofErr w:type="gramEnd"/>
      <w:r>
        <w:rPr>
          <w:b/>
          <w:color w:val="C83232"/>
          <w:lang w:eastAsia="zh-CN"/>
        </w:rPr>
        <w:t xml:space="preserve"> </w:t>
      </w:r>
      <w:r w:rsidRPr="006263FB">
        <w:rPr>
          <w:highlight w:val="yellow"/>
          <w:lang w:eastAsia="zh-CN"/>
        </w:rPr>
        <w:t>长期推理能力需要安全的试错空间和延迟反馈的容忍度</w:t>
      </w:r>
      <w:r>
        <w:rPr>
          <w:lang w:eastAsia="zh-CN"/>
        </w:rPr>
        <w:t>——这两样恰恰是底层环境最稀缺的资源。</w:t>
      </w:r>
    </w:p>
    <w:p w14:paraId="331125AB" w14:textId="77777777" w:rsidR="00343C02" w:rsidRDefault="00000000">
      <w:pPr>
        <w:pStyle w:val="21"/>
        <w:rPr>
          <w:lang w:eastAsia="zh-CN"/>
        </w:rPr>
      </w:pPr>
      <w:r>
        <w:rPr>
          <w:rFonts w:ascii="微软雅黑" w:eastAsia="微软雅黑" w:hAnsi="微软雅黑"/>
          <w:lang w:eastAsia="zh-CN"/>
        </w:rPr>
        <w:t>4. 权重偏向短期收益 -&gt; 穷人思维的经济学解释</w:t>
      </w:r>
    </w:p>
    <w:p w14:paraId="33DEEBEF" w14:textId="77777777" w:rsidR="00343C02" w:rsidRDefault="00000000">
      <w:pPr>
        <w:spacing w:after="120"/>
        <w:ind w:firstLine="420"/>
        <w:rPr>
          <w:rFonts w:hint="eastAsia"/>
          <w:lang w:eastAsia="zh-CN"/>
        </w:rPr>
      </w:pPr>
      <w:r>
        <w:rPr>
          <w:lang w:eastAsia="zh-CN"/>
        </w:rPr>
        <w:t>模型的权重决定了它对不同输入信号的敏感程度。</w:t>
      </w:r>
      <w:r w:rsidRPr="006263FB">
        <w:rPr>
          <w:highlight w:val="yellow"/>
          <w:lang w:eastAsia="zh-CN"/>
        </w:rPr>
        <w:t>当训练过程中所有正反馈都来自短期生存</w:t>
      </w:r>
      <w:proofErr w:type="gramStart"/>
      <w:r w:rsidRPr="006263FB">
        <w:rPr>
          <w:highlight w:val="yellow"/>
          <w:lang w:eastAsia="zh-CN"/>
        </w:rPr>
        <w:t>技能,</w:t>
      </w:r>
      <w:proofErr w:type="gramEnd"/>
      <w:r w:rsidRPr="006263FB">
        <w:rPr>
          <w:highlight w:val="yellow"/>
          <w:lang w:eastAsia="zh-CN"/>
        </w:rPr>
        <w:t xml:space="preserve"> 模型自然会把权重全部压在短期收益上。</w:t>
      </w:r>
    </w:p>
    <w:p w14:paraId="0A0E0F5D" w14:textId="77777777" w:rsidR="00343C02" w:rsidRDefault="00000000">
      <w:pPr>
        <w:spacing w:after="120"/>
        <w:ind w:firstLine="420"/>
        <w:rPr>
          <w:rFonts w:hint="eastAsia"/>
          <w:lang w:eastAsia="zh-CN"/>
        </w:rPr>
      </w:pPr>
      <w:r>
        <w:rPr>
          <w:lang w:eastAsia="zh-CN"/>
        </w:rPr>
        <w:t>这与诺贝尔经济学奖得主 Banerjee 和 Duflo 在《贫穷的本质》中的研究高度</w:t>
      </w:r>
      <w:proofErr w:type="gramStart"/>
      <w:r>
        <w:rPr>
          <w:lang w:eastAsia="zh-CN"/>
        </w:rPr>
        <w:t>吻合:</w:t>
      </w:r>
      <w:proofErr w:type="gramEnd"/>
      <w:r>
        <w:rPr>
          <w:lang w:eastAsia="zh-CN"/>
        </w:rPr>
        <w:t xml:space="preserve"> 穷人并非不</w:t>
      </w:r>
      <w:proofErr w:type="gramStart"/>
      <w:r>
        <w:rPr>
          <w:lang w:eastAsia="zh-CN"/>
        </w:rPr>
        <w:t>理性,</w:t>
      </w:r>
      <w:proofErr w:type="gramEnd"/>
      <w:r>
        <w:rPr>
          <w:lang w:eastAsia="zh-CN"/>
        </w:rPr>
        <w:t xml:space="preserve"> 而是在极端资源约束下做出了最优的短期决策——只是在长期来看这些决策可能并非最优。</w:t>
      </w:r>
    </w:p>
    <w:p w14:paraId="5870069A" w14:textId="77777777" w:rsidR="00343C02" w:rsidRDefault="00000000">
      <w:pPr>
        <w:spacing w:after="120"/>
        <w:rPr>
          <w:rFonts w:hint="eastAsia"/>
          <w:lang w:eastAsia="zh-CN"/>
        </w:rPr>
      </w:pPr>
      <w:r>
        <w:rPr>
          <w:b/>
          <w:color w:val="C83232"/>
          <w:lang w:eastAsia="zh-CN"/>
        </w:rPr>
        <w:t>扩展</w:t>
      </w:r>
      <w:proofErr w:type="gramStart"/>
      <w:r>
        <w:rPr>
          <w:b/>
          <w:color w:val="C83232"/>
          <w:lang w:eastAsia="zh-CN"/>
        </w:rPr>
        <w:t>阅读:</w:t>
      </w:r>
      <w:proofErr w:type="gramEnd"/>
      <w:r>
        <w:rPr>
          <w:b/>
          <w:color w:val="C83232"/>
          <w:lang w:eastAsia="zh-CN"/>
        </w:rPr>
        <w:t xml:space="preserve"> </w:t>
      </w:r>
      <w:r>
        <w:rPr>
          <w:lang w:eastAsia="zh-CN"/>
        </w:rPr>
        <w:t>《</w:t>
      </w:r>
      <w:proofErr w:type="gramStart"/>
      <w:r>
        <w:rPr>
          <w:lang w:eastAsia="zh-CN"/>
        </w:rPr>
        <w:t>稀缺:</w:t>
      </w:r>
      <w:proofErr w:type="gramEnd"/>
      <w:r>
        <w:rPr>
          <w:lang w:eastAsia="zh-CN"/>
        </w:rPr>
        <w:t xml:space="preserve"> 我们是如何陷入贫穷与忙碌的》</w:t>
      </w:r>
      <w:proofErr w:type="gramStart"/>
      <w:r>
        <w:rPr>
          <w:lang w:eastAsia="zh-CN"/>
        </w:rPr>
        <w:t>(Scarcity)</w:t>
      </w:r>
      <w:proofErr w:type="gramEnd"/>
      <w:r>
        <w:rPr>
          <w:lang w:eastAsia="zh-CN"/>
        </w:rPr>
        <w:t>——塞德希尔穆来纳森</w:t>
      </w:r>
      <w:proofErr w:type="gramStart"/>
      <w:r>
        <w:rPr>
          <w:lang w:eastAsia="zh-CN"/>
        </w:rPr>
        <w:t>指出,</w:t>
      </w:r>
      <w:proofErr w:type="gramEnd"/>
      <w:r>
        <w:rPr>
          <w:lang w:eastAsia="zh-CN"/>
        </w:rPr>
        <w:t xml:space="preserve"> 稀缺会俘获人的</w:t>
      </w:r>
      <w:proofErr w:type="gramStart"/>
      <w:r>
        <w:rPr>
          <w:lang w:eastAsia="zh-CN"/>
        </w:rPr>
        <w:t>注意力,</w:t>
      </w:r>
      <w:proofErr w:type="gramEnd"/>
      <w:r>
        <w:rPr>
          <w:lang w:eastAsia="zh-CN"/>
        </w:rPr>
        <w:t xml:space="preserve"> 导致带宽</w:t>
      </w:r>
      <w:proofErr w:type="gramStart"/>
      <w:r>
        <w:rPr>
          <w:lang w:eastAsia="zh-CN"/>
        </w:rPr>
        <w:t>下降,</w:t>
      </w:r>
      <w:proofErr w:type="gramEnd"/>
      <w:r>
        <w:rPr>
          <w:lang w:eastAsia="zh-CN"/>
        </w:rPr>
        <w:t xml:space="preserve"> 使人只能处理眼前的</w:t>
      </w:r>
      <w:proofErr w:type="gramStart"/>
      <w:r>
        <w:rPr>
          <w:lang w:eastAsia="zh-CN"/>
        </w:rPr>
        <w:t>事务,</w:t>
      </w:r>
      <w:proofErr w:type="gramEnd"/>
      <w:r>
        <w:rPr>
          <w:lang w:eastAsia="zh-CN"/>
        </w:rPr>
        <w:t xml:space="preserve"> 无力规划未来。</w:t>
      </w:r>
    </w:p>
    <w:p w14:paraId="5CBA150A" w14:textId="77777777" w:rsidR="00343C02" w:rsidRDefault="00000000">
      <w:pPr>
        <w:rPr>
          <w:rFonts w:hint="eastAsia"/>
          <w:lang w:eastAsia="zh-CN"/>
        </w:rPr>
      </w:pPr>
      <w:r>
        <w:rPr>
          <w:lang w:eastAsia="zh-CN"/>
        </w:rPr>
        <w:br w:type="page"/>
      </w:r>
    </w:p>
    <w:p w14:paraId="69C60B54" w14:textId="77777777" w:rsidR="00343C02" w:rsidRDefault="00000000">
      <w:pPr>
        <w:pStyle w:val="21"/>
        <w:rPr>
          <w:lang w:eastAsia="zh-CN"/>
        </w:rPr>
      </w:pPr>
      <w:r>
        <w:rPr>
          <w:rFonts w:ascii="微软雅黑" w:eastAsia="微软雅黑" w:hAnsi="微软雅黑"/>
          <w:lang w:eastAsia="zh-CN"/>
        </w:rPr>
        <w:lastRenderedPageBreak/>
        <w:t>5. 广泛的欠拟合 -&gt; 低水平的通用性</w:t>
      </w:r>
    </w:p>
    <w:p w14:paraId="6DAD8887" w14:textId="77777777" w:rsidR="00343C02" w:rsidRDefault="00000000">
      <w:pPr>
        <w:spacing w:after="120"/>
        <w:ind w:firstLine="420"/>
        <w:rPr>
          <w:rFonts w:hint="eastAsia"/>
          <w:lang w:eastAsia="zh-CN"/>
        </w:rPr>
      </w:pPr>
      <w:r>
        <w:rPr>
          <w:lang w:eastAsia="zh-CN"/>
        </w:rPr>
        <w:t>这可能是整段视频中最有洞察力的一个观察。</w:t>
      </w:r>
    </w:p>
    <w:p w14:paraId="355B9C47" w14:textId="77777777" w:rsidR="00343C02" w:rsidRDefault="00000000">
      <w:pPr>
        <w:spacing w:after="120"/>
        <w:ind w:firstLine="420"/>
        <w:rPr>
          <w:rFonts w:hint="eastAsia"/>
          <w:lang w:eastAsia="zh-CN"/>
        </w:rPr>
      </w:pPr>
      <w:r>
        <w:rPr>
          <w:lang w:eastAsia="zh-CN"/>
        </w:rPr>
        <w:t>欠拟合的模型虽然精度不</w:t>
      </w:r>
      <w:proofErr w:type="gramStart"/>
      <w:r>
        <w:rPr>
          <w:lang w:eastAsia="zh-CN"/>
        </w:rPr>
        <w:t>高,</w:t>
      </w:r>
      <w:proofErr w:type="gramEnd"/>
      <w:r>
        <w:rPr>
          <w:lang w:eastAsia="zh-CN"/>
        </w:rPr>
        <w:t xml:space="preserve"> 但有一个</w:t>
      </w:r>
      <w:proofErr w:type="gramStart"/>
      <w:r>
        <w:rPr>
          <w:lang w:eastAsia="zh-CN"/>
        </w:rPr>
        <w:t>优势:</w:t>
      </w:r>
      <w:proofErr w:type="gramEnd"/>
      <w:r>
        <w:rPr>
          <w:lang w:eastAsia="zh-CN"/>
        </w:rPr>
        <w:t xml:space="preserve"> 它没有过拟合到某个特定领域的模式上。这意味着它可以处理多种不同类型的任务——虽然每个任务都做得不够好。</w:t>
      </w:r>
    </w:p>
    <w:p w14:paraId="168725BD" w14:textId="77777777" w:rsidR="00343C02" w:rsidRDefault="00000000">
      <w:pPr>
        <w:spacing w:after="120"/>
        <w:ind w:firstLine="420"/>
        <w:rPr>
          <w:rFonts w:hint="eastAsia"/>
          <w:lang w:eastAsia="zh-CN"/>
        </w:rPr>
      </w:pPr>
      <w:r>
        <w:rPr>
          <w:lang w:eastAsia="zh-CN"/>
        </w:rPr>
        <w:t>这就是什么活儿都可以</w:t>
      </w:r>
      <w:proofErr w:type="gramStart"/>
      <w:r>
        <w:rPr>
          <w:lang w:eastAsia="zh-CN"/>
        </w:rPr>
        <w:t>干,</w:t>
      </w:r>
      <w:proofErr w:type="gramEnd"/>
      <w:r>
        <w:rPr>
          <w:lang w:eastAsia="zh-CN"/>
        </w:rPr>
        <w:t xml:space="preserve"> 但是效果都不好。底层出身的人往往拥有极其广泛的生存</w:t>
      </w:r>
      <w:proofErr w:type="gramStart"/>
      <w:r>
        <w:rPr>
          <w:lang w:eastAsia="zh-CN"/>
        </w:rPr>
        <w:t>技能:</w:t>
      </w:r>
      <w:proofErr w:type="gramEnd"/>
      <w:r>
        <w:rPr>
          <w:lang w:eastAsia="zh-CN"/>
        </w:rPr>
        <w:t xml:space="preserve"> 会做饭、会修东西、会处理人际关系、会省钱、会找资源……每一样都不是专业级</w:t>
      </w:r>
      <w:proofErr w:type="gramStart"/>
      <w:r>
        <w:rPr>
          <w:lang w:eastAsia="zh-CN"/>
        </w:rPr>
        <w:t>的,</w:t>
      </w:r>
      <w:proofErr w:type="gramEnd"/>
      <w:r>
        <w:rPr>
          <w:lang w:eastAsia="zh-CN"/>
        </w:rPr>
        <w:t xml:space="preserve"> 但每一样都能应付。这种低水平通用性是一种生存策略的副产品。</w:t>
      </w:r>
    </w:p>
    <w:p w14:paraId="59BF843F" w14:textId="77777777" w:rsidR="00343C02" w:rsidRDefault="00000000">
      <w:pPr>
        <w:spacing w:after="120"/>
        <w:rPr>
          <w:rFonts w:hint="eastAsia"/>
          <w:lang w:eastAsia="zh-CN"/>
        </w:rPr>
      </w:pPr>
      <w:r>
        <w:rPr>
          <w:b/>
          <w:color w:val="C83232"/>
          <w:lang w:eastAsia="zh-CN"/>
        </w:rPr>
        <w:t>核心</w:t>
      </w:r>
      <w:proofErr w:type="gramStart"/>
      <w:r>
        <w:rPr>
          <w:b/>
          <w:color w:val="C83232"/>
          <w:lang w:eastAsia="zh-CN"/>
        </w:rPr>
        <w:t>概念:</w:t>
      </w:r>
      <w:proofErr w:type="gramEnd"/>
      <w:r>
        <w:rPr>
          <w:b/>
          <w:color w:val="C83232"/>
          <w:lang w:eastAsia="zh-CN"/>
        </w:rPr>
        <w:t xml:space="preserve"> </w:t>
      </w:r>
      <w:r>
        <w:rPr>
          <w:lang w:eastAsia="zh-CN"/>
        </w:rPr>
        <w:t xml:space="preserve">过拟合 </w:t>
      </w:r>
      <w:proofErr w:type="gramStart"/>
      <w:r>
        <w:rPr>
          <w:lang w:eastAsia="zh-CN"/>
        </w:rPr>
        <w:t>(Overfitting)</w:t>
      </w:r>
      <w:proofErr w:type="gramEnd"/>
      <w:r>
        <w:rPr>
          <w:lang w:eastAsia="zh-CN"/>
        </w:rPr>
        <w:t xml:space="preserve"> 的模型在训练集上表现出色但泛化能力差。欠拟合的模型恰好相反——泛化范围广但精度低。这是一个典型的 Bias-Variance Tradeoff。</w:t>
      </w:r>
    </w:p>
    <w:p w14:paraId="234154C2" w14:textId="77777777" w:rsidR="00343C02" w:rsidRDefault="00000000">
      <w:pPr>
        <w:pStyle w:val="21"/>
        <w:rPr>
          <w:lang w:eastAsia="zh-CN"/>
        </w:rPr>
      </w:pPr>
      <w:r>
        <w:rPr>
          <w:rFonts w:ascii="微软雅黑" w:eastAsia="微软雅黑" w:hAnsi="微软雅黑"/>
          <w:lang w:eastAsia="zh-CN"/>
        </w:rPr>
        <w:t>6. 架构稳定 + 极低功耗 -&gt; 极致的生存韧性</w:t>
      </w:r>
    </w:p>
    <w:p w14:paraId="1C5D5139" w14:textId="77777777" w:rsidR="00343C02" w:rsidRDefault="00000000">
      <w:pPr>
        <w:spacing w:after="120"/>
        <w:ind w:firstLine="420"/>
        <w:rPr>
          <w:rFonts w:hint="eastAsia"/>
          <w:lang w:eastAsia="zh-CN"/>
        </w:rPr>
      </w:pPr>
      <w:r>
        <w:rPr>
          <w:lang w:eastAsia="zh-CN"/>
        </w:rPr>
        <w:t>这段话最后的落点令人动容。</w:t>
      </w:r>
      <w:r w:rsidRPr="000F195D">
        <w:rPr>
          <w:highlight w:val="yellow"/>
          <w:lang w:eastAsia="zh-CN"/>
        </w:rPr>
        <w:t xml:space="preserve">在 AI </w:t>
      </w:r>
      <w:proofErr w:type="gramStart"/>
      <w:r w:rsidRPr="000F195D">
        <w:rPr>
          <w:highlight w:val="yellow"/>
          <w:lang w:eastAsia="zh-CN"/>
        </w:rPr>
        <w:t>领域,</w:t>
      </w:r>
      <w:proofErr w:type="gramEnd"/>
      <w:r w:rsidRPr="000F195D">
        <w:rPr>
          <w:highlight w:val="yellow"/>
          <w:lang w:eastAsia="zh-CN"/>
        </w:rPr>
        <w:t xml:space="preserve"> 极低功耗意味着模型可以在边缘设备上</w:t>
      </w:r>
      <w:proofErr w:type="gramStart"/>
      <w:r w:rsidRPr="000F195D">
        <w:rPr>
          <w:highlight w:val="yellow"/>
          <w:lang w:eastAsia="zh-CN"/>
        </w:rPr>
        <w:t>运行,</w:t>
      </w:r>
      <w:proofErr w:type="gramEnd"/>
      <w:r w:rsidRPr="000F195D">
        <w:rPr>
          <w:highlight w:val="yellow"/>
          <w:lang w:eastAsia="zh-CN"/>
        </w:rPr>
        <w:t xml:space="preserve"> 不需要昂贵的 GPU 集群。在人身</w:t>
      </w:r>
      <w:proofErr w:type="gramStart"/>
      <w:r w:rsidRPr="000F195D">
        <w:rPr>
          <w:highlight w:val="yellow"/>
          <w:lang w:eastAsia="zh-CN"/>
        </w:rPr>
        <w:t>上,</w:t>
      </w:r>
      <w:proofErr w:type="gramEnd"/>
      <w:r w:rsidRPr="000F195D">
        <w:rPr>
          <w:highlight w:val="yellow"/>
          <w:lang w:eastAsia="zh-CN"/>
        </w:rPr>
        <w:t xml:space="preserve"> 这意味着极低的生存成本。</w:t>
      </w:r>
    </w:p>
    <w:p w14:paraId="4301BAC5" w14:textId="77777777" w:rsidR="00343C02" w:rsidRDefault="00000000">
      <w:pPr>
        <w:spacing w:after="120"/>
        <w:ind w:firstLine="420"/>
        <w:rPr>
          <w:rFonts w:hint="eastAsia"/>
          <w:lang w:eastAsia="zh-CN"/>
        </w:rPr>
      </w:pPr>
      <w:r>
        <w:rPr>
          <w:lang w:eastAsia="zh-CN"/>
        </w:rPr>
        <w:t>投入很贼便宜——</w:t>
      </w:r>
      <w:proofErr w:type="gramStart"/>
      <w:r>
        <w:rPr>
          <w:lang w:eastAsia="zh-CN"/>
        </w:rPr>
        <w:t>是的,</w:t>
      </w:r>
      <w:proofErr w:type="gramEnd"/>
      <w:r>
        <w:rPr>
          <w:lang w:eastAsia="zh-CN"/>
        </w:rPr>
        <w:t xml:space="preserve"> 一个底层出身的人可能只需要很少的资源就能活</w:t>
      </w:r>
      <w:proofErr w:type="gramStart"/>
      <w:r>
        <w:rPr>
          <w:lang w:eastAsia="zh-CN"/>
        </w:rPr>
        <w:t>下来,</w:t>
      </w:r>
      <w:proofErr w:type="gramEnd"/>
      <w:r>
        <w:rPr>
          <w:lang w:eastAsia="zh-CN"/>
        </w:rPr>
        <w:t xml:space="preserve"> 而且架构非常稳定——不会被突如其来的挫折击</w:t>
      </w:r>
      <w:proofErr w:type="gramStart"/>
      <w:r>
        <w:rPr>
          <w:lang w:eastAsia="zh-CN"/>
        </w:rPr>
        <w:t>垮,</w:t>
      </w:r>
      <w:proofErr w:type="gramEnd"/>
      <w:r>
        <w:rPr>
          <w:lang w:eastAsia="zh-CN"/>
        </w:rPr>
        <w:t xml:space="preserve"> 因为从一开始就没指望过顺风顺水。这是用整个童年的欠拟合换来的生存韧性。</w:t>
      </w:r>
    </w:p>
    <w:p w14:paraId="3466E0D9" w14:textId="77777777" w:rsidR="00343C02" w:rsidRDefault="00000000">
      <w:pPr>
        <w:spacing w:after="120"/>
        <w:rPr>
          <w:rFonts w:hint="eastAsia"/>
          <w:lang w:eastAsia="zh-CN"/>
        </w:rPr>
      </w:pPr>
      <w:r>
        <w:rPr>
          <w:b/>
          <w:color w:val="C83232"/>
          <w:lang w:eastAsia="zh-CN"/>
        </w:rPr>
        <w:t>反讽之</w:t>
      </w:r>
      <w:proofErr w:type="gramStart"/>
      <w:r>
        <w:rPr>
          <w:b/>
          <w:color w:val="C83232"/>
          <w:lang w:eastAsia="zh-CN"/>
        </w:rPr>
        <w:t>处:</w:t>
      </w:r>
      <w:proofErr w:type="gramEnd"/>
      <w:r>
        <w:rPr>
          <w:b/>
          <w:color w:val="C83232"/>
          <w:lang w:eastAsia="zh-CN"/>
        </w:rPr>
        <w:t xml:space="preserve"> </w:t>
      </w:r>
      <w:r>
        <w:rPr>
          <w:lang w:eastAsia="zh-CN"/>
        </w:rPr>
        <w:t xml:space="preserve">在 AI </w:t>
      </w:r>
      <w:proofErr w:type="gramStart"/>
      <w:r>
        <w:rPr>
          <w:lang w:eastAsia="zh-CN"/>
        </w:rPr>
        <w:t>行业,</w:t>
      </w:r>
      <w:proofErr w:type="gramEnd"/>
      <w:r>
        <w:rPr>
          <w:lang w:eastAsia="zh-CN"/>
        </w:rPr>
        <w:t xml:space="preserve"> 大模型公司正在拼命研究如何降低推理成本、提升效率。而这些低成本、高效率的</w:t>
      </w:r>
      <w:proofErr w:type="gramStart"/>
      <w:r>
        <w:rPr>
          <w:lang w:eastAsia="zh-CN"/>
        </w:rPr>
        <w:t>特性,</w:t>
      </w:r>
      <w:proofErr w:type="gramEnd"/>
      <w:r>
        <w:rPr>
          <w:lang w:eastAsia="zh-CN"/>
        </w:rPr>
        <w:t xml:space="preserve"> 底层人群被迫在人生中早早实现了。这不是</w:t>
      </w:r>
      <w:proofErr w:type="gramStart"/>
      <w:r>
        <w:rPr>
          <w:lang w:eastAsia="zh-CN"/>
        </w:rPr>
        <w:t>天赋,</w:t>
      </w:r>
      <w:proofErr w:type="gramEnd"/>
      <w:r>
        <w:rPr>
          <w:lang w:eastAsia="zh-CN"/>
        </w:rPr>
        <w:t xml:space="preserve"> 是被迫的优化。</w:t>
      </w:r>
    </w:p>
    <w:p w14:paraId="69CCB108" w14:textId="77777777" w:rsidR="00343C02" w:rsidRDefault="00000000">
      <w:pPr>
        <w:rPr>
          <w:rFonts w:hint="eastAsia"/>
          <w:lang w:eastAsia="zh-CN"/>
        </w:rPr>
      </w:pPr>
      <w:r>
        <w:rPr>
          <w:lang w:eastAsia="zh-CN"/>
        </w:rPr>
        <w:br w:type="page"/>
      </w:r>
    </w:p>
    <w:p w14:paraId="6CB075B1" w14:textId="77777777" w:rsidR="00343C02" w:rsidRDefault="00000000">
      <w:pPr>
        <w:pStyle w:val="1"/>
        <w:rPr>
          <w:lang w:eastAsia="zh-CN"/>
        </w:rPr>
      </w:pPr>
      <w:r>
        <w:rPr>
          <w:rFonts w:ascii="微软雅黑" w:eastAsia="微软雅黑" w:hAnsi="微软雅黑"/>
          <w:lang w:eastAsia="zh-CN"/>
        </w:rPr>
        <w:lastRenderedPageBreak/>
        <w:t>三、整体评价与思考</w:t>
      </w:r>
    </w:p>
    <w:p w14:paraId="489FF5D2" w14:textId="77777777" w:rsidR="00343C02" w:rsidRDefault="00000000">
      <w:pPr>
        <w:pStyle w:val="21"/>
        <w:rPr>
          <w:lang w:eastAsia="zh-CN"/>
        </w:rPr>
      </w:pPr>
      <w:r>
        <w:rPr>
          <w:rFonts w:ascii="微软雅黑" w:eastAsia="微软雅黑" w:hAnsi="微软雅黑"/>
          <w:lang w:eastAsia="zh-CN"/>
        </w:rPr>
        <w:t>这个比喻为何如此</w:t>
      </w:r>
      <w:proofErr w:type="gramStart"/>
      <w:r>
        <w:rPr>
          <w:rFonts w:ascii="微软雅黑" w:eastAsia="微软雅黑" w:hAnsi="微软雅黑"/>
          <w:lang w:eastAsia="zh-CN"/>
        </w:rPr>
        <w:t>精妙?</w:t>
      </w:r>
      <w:proofErr w:type="gramEnd"/>
    </w:p>
    <w:p w14:paraId="3BA65022" w14:textId="77777777" w:rsidR="00343C02" w:rsidRDefault="00000000">
      <w:pPr>
        <w:spacing w:after="120"/>
        <w:ind w:firstLine="420"/>
        <w:rPr>
          <w:rFonts w:hint="eastAsia"/>
          <w:lang w:eastAsia="zh-CN"/>
        </w:rPr>
      </w:pPr>
      <w:r>
        <w:rPr>
          <w:lang w:eastAsia="zh-CN"/>
        </w:rPr>
        <w:t>在 29 秒的短视频</w:t>
      </w:r>
      <w:proofErr w:type="gramStart"/>
      <w:r>
        <w:rPr>
          <w:lang w:eastAsia="zh-CN"/>
        </w:rPr>
        <w:t>中,</w:t>
      </w:r>
      <w:proofErr w:type="gramEnd"/>
      <w:r>
        <w:rPr>
          <w:lang w:eastAsia="zh-CN"/>
        </w:rPr>
        <w:t xml:space="preserve"> 作者构建了一个自洽且层层递进的技术隐喻</w:t>
      </w:r>
      <w:proofErr w:type="gramStart"/>
      <w:r>
        <w:rPr>
          <w:lang w:eastAsia="zh-CN"/>
        </w:rPr>
        <w:t>体系:</w:t>
      </w:r>
      <w:proofErr w:type="gramEnd"/>
    </w:p>
    <w:p w14:paraId="765CEFD5" w14:textId="77777777" w:rsidR="00343C02" w:rsidRDefault="00000000">
      <w:pPr>
        <w:spacing w:after="60"/>
        <w:rPr>
          <w:rFonts w:hint="eastAsia"/>
          <w:lang w:eastAsia="zh-CN"/>
        </w:rPr>
      </w:pPr>
      <w:r>
        <w:rPr>
          <w:b/>
          <w:lang w:eastAsia="zh-CN"/>
        </w:rPr>
        <w:t xml:space="preserve">  </w:t>
      </w:r>
      <w:proofErr w:type="gramStart"/>
      <w:r>
        <w:rPr>
          <w:b/>
          <w:lang w:eastAsia="zh-CN"/>
        </w:rPr>
        <w:t>训练数据</w:t>
      </w:r>
      <w:r>
        <w:rPr>
          <w:lang w:eastAsia="zh-CN"/>
        </w:rPr>
        <w:t xml:space="preserve">  &lt;</w:t>
      </w:r>
      <w:proofErr w:type="gramEnd"/>
      <w:r>
        <w:rPr>
          <w:lang w:eastAsia="zh-CN"/>
        </w:rPr>
        <w:t>--</w:t>
      </w:r>
      <w:proofErr w:type="gramStart"/>
      <w:r>
        <w:rPr>
          <w:lang w:eastAsia="zh-CN"/>
        </w:rPr>
        <w:t>&gt;  出身环境</w:t>
      </w:r>
      <w:proofErr w:type="gramEnd"/>
    </w:p>
    <w:p w14:paraId="6669A328" w14:textId="77777777" w:rsidR="00343C02" w:rsidRDefault="00000000">
      <w:pPr>
        <w:spacing w:after="60"/>
        <w:rPr>
          <w:rFonts w:hint="eastAsia"/>
          <w:lang w:eastAsia="zh-CN"/>
        </w:rPr>
      </w:pPr>
      <w:r>
        <w:rPr>
          <w:b/>
          <w:lang w:eastAsia="zh-CN"/>
        </w:rPr>
        <w:t xml:space="preserve">  微调/</w:t>
      </w:r>
      <w:proofErr w:type="gramStart"/>
      <w:r>
        <w:rPr>
          <w:b/>
          <w:lang w:eastAsia="zh-CN"/>
        </w:rPr>
        <w:t>RLHF</w:t>
      </w:r>
      <w:r>
        <w:rPr>
          <w:lang w:eastAsia="zh-CN"/>
        </w:rPr>
        <w:t xml:space="preserve">  &lt;</w:t>
      </w:r>
      <w:proofErr w:type="gramEnd"/>
      <w:r>
        <w:rPr>
          <w:lang w:eastAsia="zh-CN"/>
        </w:rPr>
        <w:t>--</w:t>
      </w:r>
      <w:proofErr w:type="gramStart"/>
      <w:r>
        <w:rPr>
          <w:lang w:eastAsia="zh-CN"/>
        </w:rPr>
        <w:t>&gt;  优质教育和外部引导</w:t>
      </w:r>
      <w:proofErr w:type="gramEnd"/>
    </w:p>
    <w:p w14:paraId="7DA51B35" w14:textId="77777777" w:rsidR="00343C02" w:rsidRDefault="00000000">
      <w:pPr>
        <w:spacing w:after="60"/>
        <w:rPr>
          <w:rFonts w:hint="eastAsia"/>
          <w:lang w:eastAsia="zh-CN"/>
        </w:rPr>
      </w:pPr>
      <w:r>
        <w:rPr>
          <w:b/>
          <w:lang w:eastAsia="zh-CN"/>
        </w:rPr>
        <w:t xml:space="preserve">  </w:t>
      </w:r>
      <w:proofErr w:type="gramStart"/>
      <w:r>
        <w:rPr>
          <w:b/>
          <w:lang w:eastAsia="zh-CN"/>
        </w:rPr>
        <w:t>算力</w:t>
      </w:r>
      <w:r>
        <w:rPr>
          <w:lang w:eastAsia="zh-CN"/>
        </w:rPr>
        <w:t xml:space="preserve">  &lt;</w:t>
      </w:r>
      <w:proofErr w:type="gramEnd"/>
      <w:r>
        <w:rPr>
          <w:lang w:eastAsia="zh-CN"/>
        </w:rPr>
        <w:t>--</w:t>
      </w:r>
      <w:proofErr w:type="gramStart"/>
      <w:r>
        <w:rPr>
          <w:lang w:eastAsia="zh-CN"/>
        </w:rPr>
        <w:t>&gt;  可支配资源</w:t>
      </w:r>
      <w:proofErr w:type="gramEnd"/>
      <w:r>
        <w:rPr>
          <w:lang w:eastAsia="zh-CN"/>
        </w:rPr>
        <w:t xml:space="preserve"> </w:t>
      </w:r>
      <w:proofErr w:type="gramStart"/>
      <w:r>
        <w:rPr>
          <w:lang w:eastAsia="zh-CN"/>
        </w:rPr>
        <w:t>(时间</w:t>
      </w:r>
      <w:proofErr w:type="gramEnd"/>
      <w:r>
        <w:rPr>
          <w:lang w:eastAsia="zh-CN"/>
        </w:rPr>
        <w:t>、金钱、精力)</w:t>
      </w:r>
    </w:p>
    <w:p w14:paraId="4211ACC0" w14:textId="77777777" w:rsidR="00343C02" w:rsidRDefault="00000000">
      <w:pPr>
        <w:spacing w:after="60"/>
        <w:rPr>
          <w:rFonts w:hint="eastAsia"/>
          <w:lang w:eastAsia="zh-CN"/>
        </w:rPr>
      </w:pPr>
      <w:r>
        <w:rPr>
          <w:b/>
          <w:lang w:eastAsia="zh-CN"/>
        </w:rPr>
        <w:t xml:space="preserve">  </w:t>
      </w:r>
      <w:proofErr w:type="gramStart"/>
      <w:r>
        <w:rPr>
          <w:b/>
          <w:lang w:eastAsia="zh-CN"/>
        </w:rPr>
        <w:t>剪枝</w:t>
      </w:r>
      <w:r>
        <w:rPr>
          <w:lang w:eastAsia="zh-CN"/>
        </w:rPr>
        <w:t xml:space="preserve">  &lt;</w:t>
      </w:r>
      <w:proofErr w:type="gramEnd"/>
      <w:r>
        <w:rPr>
          <w:lang w:eastAsia="zh-CN"/>
        </w:rPr>
        <w:t>--</w:t>
      </w:r>
      <w:proofErr w:type="gramStart"/>
      <w:r>
        <w:rPr>
          <w:lang w:eastAsia="zh-CN"/>
        </w:rPr>
        <w:t>&gt;  被迫放弃不实用的能力</w:t>
      </w:r>
      <w:proofErr w:type="gramEnd"/>
    </w:p>
    <w:p w14:paraId="3B1D1C30" w14:textId="77777777" w:rsidR="00343C02" w:rsidRDefault="00000000">
      <w:pPr>
        <w:spacing w:after="60"/>
        <w:rPr>
          <w:rFonts w:hint="eastAsia"/>
          <w:lang w:eastAsia="zh-CN"/>
        </w:rPr>
      </w:pPr>
      <w:r>
        <w:rPr>
          <w:b/>
          <w:lang w:eastAsia="zh-CN"/>
        </w:rPr>
        <w:t xml:space="preserve">  </w:t>
      </w:r>
      <w:proofErr w:type="gramStart"/>
      <w:r>
        <w:rPr>
          <w:b/>
          <w:lang w:eastAsia="zh-CN"/>
        </w:rPr>
        <w:t>欠拟合</w:t>
      </w:r>
      <w:r>
        <w:rPr>
          <w:lang w:eastAsia="zh-CN"/>
        </w:rPr>
        <w:t xml:space="preserve">  &lt;</w:t>
      </w:r>
      <w:proofErr w:type="gramEnd"/>
      <w:r>
        <w:rPr>
          <w:lang w:eastAsia="zh-CN"/>
        </w:rPr>
        <w:t>--</w:t>
      </w:r>
      <w:proofErr w:type="gramStart"/>
      <w:r>
        <w:rPr>
          <w:lang w:eastAsia="zh-CN"/>
        </w:rPr>
        <w:t>&gt;  看似适应实则发展不足</w:t>
      </w:r>
      <w:proofErr w:type="gramEnd"/>
    </w:p>
    <w:p w14:paraId="66CF407E" w14:textId="77777777" w:rsidR="00343C02" w:rsidRDefault="00000000">
      <w:pPr>
        <w:spacing w:after="60"/>
        <w:rPr>
          <w:rFonts w:hint="eastAsia"/>
          <w:lang w:eastAsia="zh-CN"/>
        </w:rPr>
      </w:pPr>
      <w:r>
        <w:rPr>
          <w:b/>
          <w:lang w:eastAsia="zh-CN"/>
        </w:rPr>
        <w:t xml:space="preserve">  </w:t>
      </w:r>
      <w:proofErr w:type="gramStart"/>
      <w:r>
        <w:rPr>
          <w:b/>
          <w:lang w:eastAsia="zh-CN"/>
        </w:rPr>
        <w:t>短期收益偏向</w:t>
      </w:r>
      <w:r>
        <w:rPr>
          <w:lang w:eastAsia="zh-CN"/>
        </w:rPr>
        <w:t xml:space="preserve">  &lt;</w:t>
      </w:r>
      <w:proofErr w:type="gramEnd"/>
      <w:r>
        <w:rPr>
          <w:lang w:eastAsia="zh-CN"/>
        </w:rPr>
        <w:t>--</w:t>
      </w:r>
      <w:proofErr w:type="gramStart"/>
      <w:r>
        <w:rPr>
          <w:lang w:eastAsia="zh-CN"/>
        </w:rPr>
        <w:t>&gt;  生存驱动的短视决策</w:t>
      </w:r>
      <w:proofErr w:type="gramEnd"/>
    </w:p>
    <w:p w14:paraId="37EA008F" w14:textId="77777777" w:rsidR="00343C02" w:rsidRDefault="00000000">
      <w:pPr>
        <w:spacing w:after="60"/>
        <w:rPr>
          <w:rFonts w:hint="eastAsia"/>
          <w:lang w:eastAsia="zh-CN"/>
        </w:rPr>
      </w:pPr>
      <w:r>
        <w:rPr>
          <w:b/>
          <w:lang w:eastAsia="zh-CN"/>
        </w:rPr>
        <w:t xml:space="preserve">  </w:t>
      </w:r>
      <w:proofErr w:type="gramStart"/>
      <w:r>
        <w:rPr>
          <w:b/>
          <w:lang w:eastAsia="zh-CN"/>
        </w:rPr>
        <w:t>低水平通用性</w:t>
      </w:r>
      <w:r>
        <w:rPr>
          <w:lang w:eastAsia="zh-CN"/>
        </w:rPr>
        <w:t xml:space="preserve">  &lt;</w:t>
      </w:r>
      <w:proofErr w:type="gramEnd"/>
      <w:r>
        <w:rPr>
          <w:lang w:eastAsia="zh-CN"/>
        </w:rPr>
        <w:t>--</w:t>
      </w:r>
      <w:proofErr w:type="gramStart"/>
      <w:r>
        <w:rPr>
          <w:lang w:eastAsia="zh-CN"/>
        </w:rPr>
        <w:t>&gt;  什么都会一点但什么都不精</w:t>
      </w:r>
      <w:proofErr w:type="gramEnd"/>
    </w:p>
    <w:p w14:paraId="27243F2C" w14:textId="77777777" w:rsidR="00343C02" w:rsidRDefault="00000000">
      <w:pPr>
        <w:spacing w:after="60"/>
        <w:rPr>
          <w:rFonts w:hint="eastAsia"/>
          <w:lang w:eastAsia="zh-CN"/>
        </w:rPr>
      </w:pPr>
      <w:r>
        <w:rPr>
          <w:b/>
          <w:lang w:eastAsia="zh-CN"/>
        </w:rPr>
        <w:t xml:space="preserve">  架构稳定 + </w:t>
      </w:r>
      <w:proofErr w:type="gramStart"/>
      <w:r>
        <w:rPr>
          <w:b/>
          <w:lang w:eastAsia="zh-CN"/>
        </w:rPr>
        <w:t>低功耗</w:t>
      </w:r>
      <w:r>
        <w:rPr>
          <w:lang w:eastAsia="zh-CN"/>
        </w:rPr>
        <w:t xml:space="preserve">  &lt;</w:t>
      </w:r>
      <w:proofErr w:type="gramEnd"/>
      <w:r>
        <w:rPr>
          <w:lang w:eastAsia="zh-CN"/>
        </w:rPr>
        <w:t>--</w:t>
      </w:r>
      <w:proofErr w:type="gramStart"/>
      <w:r>
        <w:rPr>
          <w:lang w:eastAsia="zh-CN"/>
        </w:rPr>
        <w:t>&gt;  极致韧性</w:t>
      </w:r>
      <w:proofErr w:type="gramEnd"/>
      <w:r>
        <w:rPr>
          <w:lang w:eastAsia="zh-CN"/>
        </w:rPr>
        <w:t xml:space="preserve"> + 极低生存成本</w:t>
      </w:r>
    </w:p>
    <w:p w14:paraId="349850EE" w14:textId="77777777" w:rsidR="00343C02" w:rsidRDefault="00343C02">
      <w:pPr>
        <w:spacing w:after="120"/>
        <w:rPr>
          <w:rFonts w:hint="eastAsia"/>
          <w:lang w:eastAsia="zh-CN"/>
        </w:rPr>
      </w:pPr>
    </w:p>
    <w:p w14:paraId="52657B0C" w14:textId="77777777" w:rsidR="00343C02" w:rsidRDefault="00000000">
      <w:pPr>
        <w:pStyle w:val="21"/>
        <w:rPr>
          <w:lang w:eastAsia="zh-CN"/>
        </w:rPr>
      </w:pPr>
      <w:r>
        <w:rPr>
          <w:rFonts w:ascii="微软雅黑" w:eastAsia="微软雅黑" w:hAnsi="微软雅黑"/>
          <w:lang w:eastAsia="zh-CN"/>
        </w:rPr>
        <w:t>局限性思考</w:t>
      </w:r>
    </w:p>
    <w:p w14:paraId="1A2E6B3B" w14:textId="77777777" w:rsidR="00343C02" w:rsidRPr="00FF5B07" w:rsidRDefault="00000000">
      <w:pPr>
        <w:spacing w:after="120"/>
        <w:ind w:firstLine="420"/>
        <w:rPr>
          <w:rFonts w:hint="eastAsia"/>
          <w:color w:val="EE0000"/>
          <w:lang w:eastAsia="zh-CN"/>
        </w:rPr>
      </w:pPr>
      <w:r w:rsidRPr="00FF5B07">
        <w:rPr>
          <w:color w:val="EE0000"/>
          <w:highlight w:val="yellow"/>
          <w:lang w:eastAsia="zh-CN"/>
        </w:rPr>
        <w:t>尽管这个比喻很</w:t>
      </w:r>
      <w:proofErr w:type="gramStart"/>
      <w:r w:rsidRPr="00FF5B07">
        <w:rPr>
          <w:color w:val="EE0000"/>
          <w:highlight w:val="yellow"/>
          <w:lang w:eastAsia="zh-CN"/>
        </w:rPr>
        <w:t>精彩,</w:t>
      </w:r>
      <w:proofErr w:type="gramEnd"/>
      <w:r w:rsidRPr="00FF5B07">
        <w:rPr>
          <w:color w:val="EE0000"/>
          <w:highlight w:val="yellow"/>
          <w:lang w:eastAsia="zh-CN"/>
        </w:rPr>
        <w:t xml:space="preserve"> 但也需要指出几个值得商榷的</w:t>
      </w:r>
      <w:proofErr w:type="gramStart"/>
      <w:r w:rsidRPr="00FF5B07">
        <w:rPr>
          <w:color w:val="EE0000"/>
          <w:highlight w:val="yellow"/>
          <w:lang w:eastAsia="zh-CN"/>
        </w:rPr>
        <w:t>地方:</w:t>
      </w:r>
      <w:proofErr w:type="gramEnd"/>
    </w:p>
    <w:p w14:paraId="01D4712E" w14:textId="77777777" w:rsidR="00343C02" w:rsidRDefault="00000000">
      <w:pPr>
        <w:spacing w:after="120"/>
        <w:rPr>
          <w:rFonts w:hint="eastAsia"/>
          <w:lang w:eastAsia="zh-CN"/>
        </w:rPr>
      </w:pPr>
      <w:r>
        <w:rPr>
          <w:b/>
          <w:color w:val="C83232"/>
          <w:lang w:eastAsia="zh-CN"/>
        </w:rPr>
        <w:t xml:space="preserve">  1. </w:t>
      </w:r>
      <w:r>
        <w:rPr>
          <w:lang w:eastAsia="zh-CN"/>
        </w:rPr>
        <w:t>人是可以自我微调的——人的元认知能力和主观能动性是 AI 模型不具备的。你可以成为自己的 Fine-tuner。</w:t>
      </w:r>
    </w:p>
    <w:p w14:paraId="4E06B4C5" w14:textId="77777777" w:rsidR="00343C02" w:rsidRDefault="00000000">
      <w:pPr>
        <w:spacing w:after="120"/>
        <w:rPr>
          <w:rFonts w:hint="eastAsia"/>
          <w:lang w:eastAsia="zh-CN"/>
        </w:rPr>
      </w:pPr>
      <w:r>
        <w:rPr>
          <w:b/>
          <w:color w:val="C83232"/>
          <w:lang w:eastAsia="zh-CN"/>
        </w:rPr>
        <w:t xml:space="preserve">  2. </w:t>
      </w:r>
      <w:r>
        <w:rPr>
          <w:lang w:eastAsia="zh-CN"/>
        </w:rPr>
        <w:t xml:space="preserve">低水平通用性不一定只是劣势——在 AI </w:t>
      </w:r>
      <w:proofErr w:type="gramStart"/>
      <w:r>
        <w:rPr>
          <w:lang w:eastAsia="zh-CN"/>
        </w:rPr>
        <w:t>领域,</w:t>
      </w:r>
      <w:proofErr w:type="gramEnd"/>
      <w:r>
        <w:rPr>
          <w:lang w:eastAsia="zh-CN"/>
        </w:rPr>
        <w:t xml:space="preserve"> 通用人工智能 </w:t>
      </w:r>
      <w:proofErr w:type="gramStart"/>
      <w:r>
        <w:rPr>
          <w:lang w:eastAsia="zh-CN"/>
        </w:rPr>
        <w:t>(AGI)</w:t>
      </w:r>
      <w:proofErr w:type="gramEnd"/>
      <w:r>
        <w:rPr>
          <w:lang w:eastAsia="zh-CN"/>
        </w:rPr>
        <w:t xml:space="preserve"> 恰恰是终极目标。广泛但不深入的知识结构在跨界创新中可能具有独特价值。</w:t>
      </w:r>
    </w:p>
    <w:p w14:paraId="7251D936" w14:textId="77777777" w:rsidR="00343C02" w:rsidRDefault="00000000">
      <w:pPr>
        <w:spacing w:after="120"/>
        <w:rPr>
          <w:rFonts w:hint="eastAsia"/>
          <w:lang w:eastAsia="zh-CN"/>
        </w:rPr>
      </w:pPr>
      <w:r>
        <w:rPr>
          <w:b/>
          <w:color w:val="C83232"/>
          <w:lang w:eastAsia="zh-CN"/>
        </w:rPr>
        <w:t xml:space="preserve">  3. </w:t>
      </w:r>
      <w:r>
        <w:rPr>
          <w:lang w:eastAsia="zh-CN"/>
        </w:rPr>
        <w:t>剪枝不一定不可逆——人类的神经可塑性远超神经网络的权重固化。被剪掉的能力可以在后期重新训练。</w:t>
      </w:r>
    </w:p>
    <w:p w14:paraId="4906CFD2" w14:textId="77777777" w:rsidR="00343C02" w:rsidRDefault="00000000">
      <w:pPr>
        <w:spacing w:after="120"/>
        <w:rPr>
          <w:rFonts w:hint="eastAsia"/>
          <w:lang w:eastAsia="zh-CN"/>
        </w:rPr>
      </w:pPr>
      <w:r>
        <w:rPr>
          <w:b/>
          <w:color w:val="C83232"/>
          <w:lang w:eastAsia="zh-CN"/>
        </w:rPr>
        <w:t xml:space="preserve">  4. </w:t>
      </w:r>
      <w:r>
        <w:rPr>
          <w:lang w:eastAsia="zh-CN"/>
        </w:rPr>
        <w:t>稳定架构不总是好事——过于稳定的系统可能缺乏创造性破坏的</w:t>
      </w:r>
      <w:proofErr w:type="gramStart"/>
      <w:r>
        <w:rPr>
          <w:lang w:eastAsia="zh-CN"/>
        </w:rPr>
        <w:t>能力,</w:t>
      </w:r>
      <w:proofErr w:type="gramEnd"/>
      <w:r>
        <w:rPr>
          <w:lang w:eastAsia="zh-CN"/>
        </w:rPr>
        <w:t xml:space="preserve"> 而这种能力恰恰是改变命运的关键。</w:t>
      </w:r>
    </w:p>
    <w:p w14:paraId="255F9803" w14:textId="77777777" w:rsidR="00343C02" w:rsidRDefault="00000000">
      <w:pPr>
        <w:rPr>
          <w:rFonts w:hint="eastAsia"/>
          <w:lang w:eastAsia="zh-CN"/>
        </w:rPr>
      </w:pPr>
      <w:r>
        <w:rPr>
          <w:lang w:eastAsia="zh-CN"/>
        </w:rPr>
        <w:br w:type="page"/>
      </w:r>
    </w:p>
    <w:p w14:paraId="5F577412" w14:textId="77777777" w:rsidR="00343C02" w:rsidRDefault="00000000">
      <w:pPr>
        <w:pStyle w:val="1"/>
        <w:rPr>
          <w:lang w:eastAsia="zh-CN"/>
        </w:rPr>
      </w:pPr>
      <w:proofErr w:type="gramStart"/>
      <w:r>
        <w:rPr>
          <w:rFonts w:ascii="微软雅黑" w:eastAsia="微软雅黑" w:hAnsi="微软雅黑"/>
          <w:lang w:eastAsia="zh-CN"/>
        </w:rPr>
        <w:lastRenderedPageBreak/>
        <w:t>附录:</w:t>
      </w:r>
      <w:proofErr w:type="gramEnd"/>
      <w:r>
        <w:rPr>
          <w:rFonts w:ascii="微软雅黑" w:eastAsia="微软雅黑" w:hAnsi="微软雅黑"/>
          <w:lang w:eastAsia="zh-CN"/>
        </w:rPr>
        <w:t xml:space="preserve"> 视频中涉及的 ML 术语解释</w:t>
      </w:r>
    </w:p>
    <w:tbl>
      <w:tblPr>
        <w:tblStyle w:val="-11"/>
        <w:tblW w:w="0" w:type="auto"/>
        <w:tblLook w:val="04A0" w:firstRow="1" w:lastRow="0" w:firstColumn="1" w:lastColumn="0" w:noHBand="0" w:noVBand="1"/>
      </w:tblPr>
      <w:tblGrid>
        <w:gridCol w:w="4320"/>
        <w:gridCol w:w="4320"/>
      </w:tblGrid>
      <w:tr w:rsidR="00343C02" w14:paraId="64D446A0" w14:textId="77777777" w:rsidTr="00343C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0CAD3B" w14:textId="77777777" w:rsidR="00343C02" w:rsidRDefault="00000000">
            <w:pPr>
              <w:rPr>
                <w:rFonts w:hint="eastAsia"/>
              </w:rPr>
            </w:pPr>
            <w:r>
              <w:t>术语</w:t>
            </w:r>
          </w:p>
        </w:tc>
        <w:tc>
          <w:tcPr>
            <w:tcW w:w="4320" w:type="dxa"/>
          </w:tcPr>
          <w:p w14:paraId="365E9058" w14:textId="77777777" w:rsidR="00343C02" w:rsidRDefault="00000000">
            <w:pPr>
              <w:cnfStyle w:val="100000000000" w:firstRow="1" w:lastRow="0" w:firstColumn="0" w:lastColumn="0" w:oddVBand="0" w:evenVBand="0" w:oddHBand="0" w:evenHBand="0" w:firstRowFirstColumn="0" w:firstRowLastColumn="0" w:lastRowFirstColumn="0" w:lastRowLastColumn="0"/>
              <w:rPr>
                <w:rFonts w:hint="eastAsia"/>
              </w:rPr>
            </w:pPr>
            <w:r>
              <w:t>解释</w:t>
            </w:r>
          </w:p>
        </w:tc>
      </w:tr>
      <w:tr w:rsidR="00343C02" w14:paraId="21C980BD" w14:textId="77777777" w:rsidTr="00343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A64CFB" w14:textId="77777777" w:rsidR="00343C02" w:rsidRDefault="00000000">
            <w:pPr>
              <w:rPr>
                <w:rFonts w:hint="eastAsia"/>
              </w:rPr>
            </w:pPr>
            <w:r>
              <w:rPr>
                <w:sz w:val="20"/>
              </w:rPr>
              <w:t>欠拟合 (Underfitting)</w:t>
            </w:r>
          </w:p>
        </w:tc>
        <w:tc>
          <w:tcPr>
            <w:tcW w:w="4320" w:type="dxa"/>
          </w:tcPr>
          <w:p w14:paraId="0CE3FF65" w14:textId="77777777" w:rsidR="00343C02"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sz w:val="20"/>
                <w:lang w:eastAsia="zh-CN"/>
              </w:rPr>
              <w:t>模型在训练数据上表现</w:t>
            </w:r>
            <w:proofErr w:type="gramStart"/>
            <w:r>
              <w:rPr>
                <w:sz w:val="20"/>
                <w:lang w:eastAsia="zh-CN"/>
              </w:rPr>
              <w:t>不佳,</w:t>
            </w:r>
            <w:proofErr w:type="gramEnd"/>
            <w:r>
              <w:rPr>
                <w:sz w:val="20"/>
                <w:lang w:eastAsia="zh-CN"/>
              </w:rPr>
              <w:t xml:space="preserve"> 未能捕捉到数据中的规律。</w:t>
            </w:r>
            <w:r w:rsidRPr="006263FB">
              <w:rPr>
                <w:sz w:val="20"/>
                <w:highlight w:val="yellow"/>
                <w:lang w:eastAsia="zh-CN"/>
              </w:rPr>
              <w:t>通常是因为</w:t>
            </w:r>
            <w:r w:rsidRPr="006263FB">
              <w:rPr>
                <w:color w:val="EE0000"/>
                <w:sz w:val="20"/>
                <w:highlight w:val="yellow"/>
                <w:lang w:eastAsia="zh-CN"/>
              </w:rPr>
              <w:t>模型太简单、训练不足</w:t>
            </w:r>
            <w:r w:rsidRPr="006263FB">
              <w:rPr>
                <w:sz w:val="20"/>
                <w:highlight w:val="yellow"/>
                <w:lang w:eastAsia="zh-CN"/>
              </w:rPr>
              <w:t>或</w:t>
            </w:r>
            <w:r w:rsidRPr="006263FB">
              <w:rPr>
                <w:color w:val="EE0000"/>
                <w:sz w:val="20"/>
                <w:highlight w:val="yellow"/>
                <w:lang w:eastAsia="zh-CN"/>
              </w:rPr>
              <w:t>数据噪声太大</w:t>
            </w:r>
            <w:r w:rsidRPr="006263FB">
              <w:rPr>
                <w:sz w:val="20"/>
                <w:highlight w:val="yellow"/>
                <w:lang w:eastAsia="zh-CN"/>
              </w:rPr>
              <w:t>。</w:t>
            </w:r>
          </w:p>
        </w:tc>
      </w:tr>
      <w:tr w:rsidR="00343C02" w14:paraId="1552D5EC" w14:textId="77777777" w:rsidTr="00343C0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5C8B3B" w14:textId="77777777" w:rsidR="00343C02" w:rsidRDefault="00000000">
            <w:pPr>
              <w:rPr>
                <w:rFonts w:hint="eastAsia"/>
              </w:rPr>
            </w:pPr>
            <w:r>
              <w:rPr>
                <w:sz w:val="20"/>
              </w:rPr>
              <w:t>过拟合 (Overfitting)</w:t>
            </w:r>
          </w:p>
        </w:tc>
        <w:tc>
          <w:tcPr>
            <w:tcW w:w="4320" w:type="dxa"/>
          </w:tcPr>
          <w:p w14:paraId="5B563597" w14:textId="77777777" w:rsidR="00343C02"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Pr>
                <w:sz w:val="20"/>
                <w:lang w:eastAsia="zh-CN"/>
              </w:rPr>
              <w:t>模型在训练数据上表现极</w:t>
            </w:r>
            <w:proofErr w:type="gramStart"/>
            <w:r>
              <w:rPr>
                <w:sz w:val="20"/>
                <w:lang w:eastAsia="zh-CN"/>
              </w:rPr>
              <w:t>好,</w:t>
            </w:r>
            <w:proofErr w:type="gramEnd"/>
            <w:r>
              <w:rPr>
                <w:sz w:val="20"/>
                <w:lang w:eastAsia="zh-CN"/>
              </w:rPr>
              <w:t xml:space="preserve"> </w:t>
            </w:r>
            <w:r w:rsidRPr="006263FB">
              <w:rPr>
                <w:sz w:val="20"/>
                <w:highlight w:val="yellow"/>
                <w:lang w:eastAsia="zh-CN"/>
              </w:rPr>
              <w:t>但在新数据上表现糟糕。相当于死记硬背而不是理解规律。</w:t>
            </w:r>
          </w:p>
        </w:tc>
      </w:tr>
      <w:tr w:rsidR="00343C02" w14:paraId="71799D0B" w14:textId="77777777" w:rsidTr="00343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E58013" w14:textId="77777777" w:rsidR="00343C02" w:rsidRDefault="00000000">
            <w:pPr>
              <w:rPr>
                <w:rFonts w:hint="eastAsia"/>
              </w:rPr>
            </w:pPr>
            <w:r>
              <w:rPr>
                <w:sz w:val="20"/>
              </w:rPr>
              <w:t>微调 (Fine-tuning)</w:t>
            </w:r>
          </w:p>
        </w:tc>
        <w:tc>
          <w:tcPr>
            <w:tcW w:w="4320" w:type="dxa"/>
          </w:tcPr>
          <w:p w14:paraId="706F1B5C" w14:textId="77777777" w:rsidR="00343C02" w:rsidRPr="006263FB" w:rsidRDefault="00000000">
            <w:pPr>
              <w:cnfStyle w:val="000000100000" w:firstRow="0" w:lastRow="0" w:firstColumn="0" w:lastColumn="0" w:oddVBand="0" w:evenVBand="0" w:oddHBand="1" w:evenHBand="0" w:firstRowFirstColumn="0" w:firstRowLastColumn="0" w:lastRowFirstColumn="0" w:lastRowLastColumn="0"/>
              <w:rPr>
                <w:rFonts w:hint="eastAsia"/>
                <w:highlight w:val="yellow"/>
                <w:lang w:eastAsia="zh-CN"/>
              </w:rPr>
            </w:pPr>
            <w:r w:rsidRPr="006263FB">
              <w:rPr>
                <w:sz w:val="20"/>
                <w:highlight w:val="yellow"/>
                <w:lang w:eastAsia="zh-CN"/>
              </w:rPr>
              <w:t>在预训练模型的基础</w:t>
            </w:r>
            <w:proofErr w:type="gramStart"/>
            <w:r w:rsidRPr="006263FB">
              <w:rPr>
                <w:sz w:val="20"/>
                <w:highlight w:val="yellow"/>
                <w:lang w:eastAsia="zh-CN"/>
              </w:rPr>
              <w:t>上,</w:t>
            </w:r>
            <w:proofErr w:type="gramEnd"/>
            <w:r w:rsidRPr="006263FB">
              <w:rPr>
                <w:sz w:val="20"/>
                <w:highlight w:val="yellow"/>
                <w:lang w:eastAsia="zh-CN"/>
              </w:rPr>
              <w:t xml:space="preserve"> 用特定领域的数据进行二次</w:t>
            </w:r>
            <w:proofErr w:type="gramStart"/>
            <w:r w:rsidRPr="006263FB">
              <w:rPr>
                <w:sz w:val="20"/>
                <w:highlight w:val="yellow"/>
                <w:lang w:eastAsia="zh-CN"/>
              </w:rPr>
              <w:t>训练,</w:t>
            </w:r>
            <w:proofErr w:type="gramEnd"/>
            <w:r w:rsidRPr="006263FB">
              <w:rPr>
                <w:sz w:val="20"/>
                <w:highlight w:val="yellow"/>
                <w:lang w:eastAsia="zh-CN"/>
              </w:rPr>
              <w:t xml:space="preserve"> 使模型适应具体任务。</w:t>
            </w:r>
          </w:p>
        </w:tc>
      </w:tr>
      <w:tr w:rsidR="00343C02" w14:paraId="77D06656" w14:textId="77777777" w:rsidTr="00343C0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8A9C51" w14:textId="77777777" w:rsidR="00343C02" w:rsidRDefault="00000000">
            <w:pPr>
              <w:rPr>
                <w:rFonts w:hint="eastAsia"/>
              </w:rPr>
            </w:pPr>
            <w:r>
              <w:rPr>
                <w:sz w:val="20"/>
              </w:rPr>
              <w:t>RLHF</w:t>
            </w:r>
          </w:p>
        </w:tc>
        <w:tc>
          <w:tcPr>
            <w:tcW w:w="4320" w:type="dxa"/>
          </w:tcPr>
          <w:p w14:paraId="1D9BA9DE" w14:textId="77777777" w:rsidR="00343C02"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Reinforcement Learning from Human Feedback, 基于人类反馈的强化学习。</w:t>
            </w:r>
            <w:r w:rsidRPr="006263FB">
              <w:rPr>
                <w:sz w:val="20"/>
                <w:highlight w:val="yellow"/>
              </w:rPr>
              <w:t>让人类标注员对模型的输出打分, 用这些分数来训练奖励模型, 再让 LLM 对齐人类偏好。</w:t>
            </w:r>
            <w:r>
              <w:rPr>
                <w:sz w:val="20"/>
              </w:rPr>
              <w:t>这是 ChatGPT 成功的关键技术之一。</w:t>
            </w:r>
          </w:p>
        </w:tc>
      </w:tr>
      <w:tr w:rsidR="00343C02" w14:paraId="4D0D7609" w14:textId="77777777" w:rsidTr="00343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F2F665" w14:textId="77777777" w:rsidR="00343C02" w:rsidRDefault="00000000">
            <w:pPr>
              <w:rPr>
                <w:rFonts w:hint="eastAsia"/>
              </w:rPr>
            </w:pPr>
            <w:r>
              <w:rPr>
                <w:sz w:val="20"/>
              </w:rPr>
              <w:t>剪枝 (Pruning)</w:t>
            </w:r>
          </w:p>
        </w:tc>
        <w:tc>
          <w:tcPr>
            <w:tcW w:w="4320" w:type="dxa"/>
          </w:tcPr>
          <w:p w14:paraId="53E32BA0" w14:textId="77777777" w:rsidR="00343C02"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sz w:val="20"/>
                <w:lang w:eastAsia="zh-CN"/>
              </w:rPr>
              <w:t>通过移除神经网络中不重要的连接或神经元来减少模型大小和计算量。结构化剪枝可以改变模型</w:t>
            </w:r>
            <w:proofErr w:type="gramStart"/>
            <w:r>
              <w:rPr>
                <w:sz w:val="20"/>
                <w:lang w:eastAsia="zh-CN"/>
              </w:rPr>
              <w:t>架构,</w:t>
            </w:r>
            <w:proofErr w:type="gramEnd"/>
            <w:r>
              <w:rPr>
                <w:sz w:val="20"/>
                <w:lang w:eastAsia="zh-CN"/>
              </w:rPr>
              <w:t xml:space="preserve"> 非结构化剪枝则产生稀疏矩阵。</w:t>
            </w:r>
          </w:p>
        </w:tc>
      </w:tr>
      <w:tr w:rsidR="00343C02" w14:paraId="360F4ABD" w14:textId="77777777" w:rsidTr="00343C0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761A1A" w14:textId="77777777" w:rsidR="00343C02" w:rsidRDefault="00000000">
            <w:pPr>
              <w:rPr>
                <w:rFonts w:hint="eastAsia"/>
              </w:rPr>
            </w:pPr>
            <w:r>
              <w:rPr>
                <w:sz w:val="20"/>
              </w:rPr>
              <w:t>权重 (Weights)</w:t>
            </w:r>
          </w:p>
        </w:tc>
        <w:tc>
          <w:tcPr>
            <w:tcW w:w="4320" w:type="dxa"/>
          </w:tcPr>
          <w:p w14:paraId="05D42154" w14:textId="77777777" w:rsidR="00343C02"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sidRPr="006263FB">
              <w:rPr>
                <w:sz w:val="20"/>
                <w:highlight w:val="yellow"/>
                <w:lang w:eastAsia="zh-CN"/>
              </w:rPr>
              <w:t>神经网络中连接两个神经元之间的</w:t>
            </w:r>
            <w:proofErr w:type="gramStart"/>
            <w:r w:rsidRPr="006263FB">
              <w:rPr>
                <w:sz w:val="20"/>
                <w:highlight w:val="yellow"/>
                <w:lang w:eastAsia="zh-CN"/>
              </w:rPr>
              <w:t>参数,</w:t>
            </w:r>
            <w:proofErr w:type="gramEnd"/>
            <w:r w:rsidRPr="006263FB">
              <w:rPr>
                <w:sz w:val="20"/>
                <w:highlight w:val="yellow"/>
                <w:lang w:eastAsia="zh-CN"/>
              </w:rPr>
              <w:t xml:space="preserve"> 决定了信号传递的强弱。模型学习的本质就是调整这些权重。</w:t>
            </w:r>
          </w:p>
        </w:tc>
      </w:tr>
      <w:tr w:rsidR="00343C02" w14:paraId="6431B8B3" w14:textId="77777777" w:rsidTr="00343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B3097C" w14:textId="77777777" w:rsidR="00343C02" w:rsidRDefault="00000000">
            <w:pPr>
              <w:rPr>
                <w:rFonts w:hint="eastAsia"/>
              </w:rPr>
            </w:pPr>
            <w:r>
              <w:rPr>
                <w:sz w:val="20"/>
              </w:rPr>
              <w:t>Bias-Variance Tradeoff</w:t>
            </w:r>
          </w:p>
        </w:tc>
        <w:tc>
          <w:tcPr>
            <w:tcW w:w="4320" w:type="dxa"/>
          </w:tcPr>
          <w:p w14:paraId="067F7ED7" w14:textId="77777777" w:rsidR="00343C02"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sz w:val="20"/>
                <w:lang w:eastAsia="zh-CN"/>
              </w:rPr>
              <w:t xml:space="preserve">偏差-方差权衡。高偏差 </w:t>
            </w:r>
            <w:proofErr w:type="gramStart"/>
            <w:r>
              <w:rPr>
                <w:sz w:val="20"/>
                <w:lang w:eastAsia="zh-CN"/>
              </w:rPr>
              <w:t>(欠拟合)</w:t>
            </w:r>
            <w:proofErr w:type="gramEnd"/>
            <w:r>
              <w:rPr>
                <w:sz w:val="20"/>
                <w:lang w:eastAsia="zh-CN"/>
              </w:rPr>
              <w:t xml:space="preserve"> 意味着模型过于</w:t>
            </w:r>
            <w:proofErr w:type="gramStart"/>
            <w:r>
              <w:rPr>
                <w:sz w:val="20"/>
                <w:lang w:eastAsia="zh-CN"/>
              </w:rPr>
              <w:t>简单;</w:t>
            </w:r>
            <w:proofErr w:type="gramEnd"/>
            <w:r>
              <w:rPr>
                <w:sz w:val="20"/>
                <w:lang w:eastAsia="zh-CN"/>
              </w:rPr>
              <w:t xml:space="preserve"> 高方差 </w:t>
            </w:r>
            <w:proofErr w:type="gramStart"/>
            <w:r>
              <w:rPr>
                <w:sz w:val="20"/>
                <w:lang w:eastAsia="zh-CN"/>
              </w:rPr>
              <w:t>(过拟合)</w:t>
            </w:r>
            <w:proofErr w:type="gramEnd"/>
            <w:r>
              <w:rPr>
                <w:sz w:val="20"/>
                <w:lang w:eastAsia="zh-CN"/>
              </w:rPr>
              <w:t xml:space="preserve"> 意味着模型过于复杂。</w:t>
            </w:r>
            <w:r w:rsidRPr="006263FB">
              <w:rPr>
                <w:sz w:val="20"/>
                <w:highlight w:val="yellow"/>
                <w:lang w:eastAsia="zh-CN"/>
              </w:rPr>
              <w:t>最优模型需要在两者之间取得平衡。</w:t>
            </w:r>
          </w:p>
        </w:tc>
      </w:tr>
      <w:tr w:rsidR="00343C02" w14:paraId="3102DEC6" w14:textId="77777777" w:rsidTr="00343C0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878683" w14:textId="77777777" w:rsidR="00343C02" w:rsidRDefault="00000000">
            <w:pPr>
              <w:rPr>
                <w:rFonts w:hint="eastAsia"/>
              </w:rPr>
            </w:pPr>
            <w:r>
              <w:rPr>
                <w:sz w:val="20"/>
              </w:rPr>
              <w:t>GIGO 原则</w:t>
            </w:r>
          </w:p>
        </w:tc>
        <w:tc>
          <w:tcPr>
            <w:tcW w:w="4320" w:type="dxa"/>
          </w:tcPr>
          <w:p w14:paraId="0440477B" w14:textId="77777777" w:rsidR="00343C02"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Garbage In, Garbage Out——如果输入的数据是垃圾, 输出的结果也只能是垃圾。强调了数据质量对模型效果的决定性作用。</w:t>
            </w:r>
          </w:p>
        </w:tc>
      </w:tr>
    </w:tbl>
    <w:p w14:paraId="56292865" w14:textId="77777777" w:rsidR="00343C02" w:rsidRDefault="00343C02">
      <w:pPr>
        <w:spacing w:after="120"/>
        <w:rPr>
          <w:rFonts w:hint="eastAsia"/>
        </w:rPr>
      </w:pPr>
    </w:p>
    <w:sectPr w:rsidR="00343C0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08DB0" w14:textId="77777777" w:rsidR="00036076" w:rsidRDefault="00036076" w:rsidP="006263FB">
      <w:pPr>
        <w:spacing w:after="0" w:line="240" w:lineRule="auto"/>
        <w:rPr>
          <w:rFonts w:hint="eastAsia"/>
        </w:rPr>
      </w:pPr>
      <w:r>
        <w:separator/>
      </w:r>
    </w:p>
  </w:endnote>
  <w:endnote w:type="continuationSeparator" w:id="0">
    <w:p w14:paraId="2974FE56" w14:textId="77777777" w:rsidR="00036076" w:rsidRDefault="00036076" w:rsidP="006263F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CE04B" w14:textId="77777777" w:rsidR="00036076" w:rsidRDefault="00036076" w:rsidP="006263FB">
      <w:pPr>
        <w:spacing w:after="0" w:line="240" w:lineRule="auto"/>
        <w:rPr>
          <w:rFonts w:hint="eastAsia"/>
        </w:rPr>
      </w:pPr>
      <w:r>
        <w:separator/>
      </w:r>
    </w:p>
  </w:footnote>
  <w:footnote w:type="continuationSeparator" w:id="0">
    <w:p w14:paraId="325E90B4" w14:textId="77777777" w:rsidR="00036076" w:rsidRDefault="00036076" w:rsidP="006263F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64100407">
    <w:abstractNumId w:val="8"/>
  </w:num>
  <w:num w:numId="2" w16cid:durableId="1638563137">
    <w:abstractNumId w:val="6"/>
  </w:num>
  <w:num w:numId="3" w16cid:durableId="1737894023">
    <w:abstractNumId w:val="5"/>
  </w:num>
  <w:num w:numId="4" w16cid:durableId="683560010">
    <w:abstractNumId w:val="4"/>
  </w:num>
  <w:num w:numId="5" w16cid:durableId="2073891578">
    <w:abstractNumId w:val="7"/>
  </w:num>
  <w:num w:numId="6" w16cid:durableId="2056930089">
    <w:abstractNumId w:val="3"/>
  </w:num>
  <w:num w:numId="7" w16cid:durableId="40133800">
    <w:abstractNumId w:val="2"/>
  </w:num>
  <w:num w:numId="8" w16cid:durableId="869219972">
    <w:abstractNumId w:val="1"/>
  </w:num>
  <w:num w:numId="9" w16cid:durableId="1552645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076"/>
    <w:rsid w:val="0006063C"/>
    <w:rsid w:val="000F195D"/>
    <w:rsid w:val="0015074B"/>
    <w:rsid w:val="0029639D"/>
    <w:rsid w:val="00326F90"/>
    <w:rsid w:val="00343C02"/>
    <w:rsid w:val="006263FB"/>
    <w:rsid w:val="00A40F02"/>
    <w:rsid w:val="00AA1D8D"/>
    <w:rsid w:val="00B47730"/>
    <w:rsid w:val="00CB0664"/>
    <w:rsid w:val="00FC693F"/>
    <w:rsid w:val="00FF5B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B62A87"/>
  <w14:defaultImageDpi w14:val="300"/>
  <w15:docId w15:val="{DCAE30BA-E2C7-4849-BD93-CD21420B9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Pages>
  <Words>572</Words>
  <Characters>3263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Deo 柳</cp:lastModifiedBy>
  <cp:revision>3</cp:revision>
  <dcterms:created xsi:type="dcterms:W3CDTF">2013-12-23T23:15:00Z</dcterms:created>
  <dcterms:modified xsi:type="dcterms:W3CDTF">2026-08-05T10:15:00Z</dcterms:modified>
  <cp:category/>
</cp:coreProperties>
</file>
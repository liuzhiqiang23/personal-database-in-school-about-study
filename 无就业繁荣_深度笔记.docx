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i w:val="0"/>
          <w:color w:val="1F3864"/>
          <w:sz w:val="44"/>
        </w:rPr>
        <w:t>无就业繁荣：当增长不再需要大多数人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464646"/>
          <w:sz w:val="24"/>
        </w:rPr>
        <w:t>—— 抖音《AI大时代下，新质生产力跳过多数人实现了“无就业繁荣”》深度解析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E6E6E"/>
          <w:sz w:val="21"/>
        </w:rPr>
        <w:t>来源：抖音 @三线文案大锅饭（讲座素材：臻知小课 2026.9.6）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E6E6E"/>
          <w:sz w:val="21"/>
        </w:rPr>
        <w:t>视频时长 29 分 35 秒 ｜ 转录 854 段 ｜ 2026年9月16日整理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4"/>
        </w:rPr>
        <w:t>第一章 视频背景与概述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该视频发布于抖音账号“三线文案大锅饭”，实际内容是一场讲座的录屏：画面左上角全程带“2026.9.6 臻知小课”水印，形式是“单人讲述 + 幻灯片数据页”，中间穿插数块章节卡片。视频标题提出的问题是：AI 大时代下，新质生产力跳过多数人实现了“无就业繁荣”，当经济增长与就业已然发生结构性割裂，该如何看待这场繁荣变局。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全片约 29 分 35 秒，语音转写共 854 段、约 9900 字，是一堂信息密度很高的宏观经济 + 就业结构讲座。主讲人并非泛泛而谈“AI 会取代人”，而是给出了三层递进：先说“无就业繁荣”已经从内部共识变成公开提法，再说增长与就业的传导链条在哪一环断掉、用什么数据能看见，最后落到“谁被冲击、谁有韧性、普通人怎么办、未来怎么走”。结尾约六分钟延展到开源大模型、算力租赁与地缘博弈，并最终落到投资仓位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2"/>
        </w:rPr>
        <w:t>视频用几块章节卡片推进，卡片标题（取自画面）依次是：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这件事到底在说什么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属于旧质生产力时代的人怎么办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新质生产力是不是就是无就业繁荣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未来会怎样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那么他们有两个选择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需要先说明两点，后面会反复出现：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① 代称。</w:t>
      </w:r>
      <w:r>
        <w:rPr>
          <w:rFonts w:ascii="微软雅黑" w:hAnsi="微软雅黑" w:eastAsia="微软雅黑"/>
          <w:b w:val="0"/>
          <w:i w:val="0"/>
          <w:sz w:val="22"/>
        </w:rPr>
        <w:t>视频全程用《西游记》里的地名做代称——“凤仙郡”指中国（画面字幕即写作《凤仙郡科学院院刊》），“狮驼岭”指美国/北美。这是平台环境下的规避写法，不是笔误。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② 性质。</w:t>
      </w:r>
      <w:r>
        <w:rPr>
          <w:rFonts w:ascii="微软雅黑" w:hAnsi="微软雅黑" w:eastAsia="微软雅黑"/>
          <w:b w:val="0"/>
          <w:i w:val="0"/>
          <w:sz w:val="22"/>
        </w:rPr>
        <w:t>本报告是内容整理与解析，不是投资建议；视频中涉及数据来源、企业指控的部分属于主讲人的表述，本报告照录并标注，不做事实背书。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4"/>
        </w:rPr>
        <w:t>第二章 无就业繁荣的十三条逻辑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2.1 这件事已经不是“预测”，而是被明确喊出来的共识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主讲人开门见山：既然“无就业繁荣”被明确喊出来，它就已经是一个共识。他把它和“828 新政”并列——土地财政不用了，“能卖就卖，不卖就盘存了”——意思是旧版本的收尾方式已经写清楚了，而“无就业繁荣”是同一个级别的版本切换信号。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他的判断是：这不是口号，而是一种“已经出现、但不愿意直接承认的现代过程”，内部其实早就形成了高度共识，只是不好意思说。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2.2 增长链条被拆掉了中间那一环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这是全片最核心的一个比喻，值得单独记住。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过去的链条：</w:t>
      </w:r>
      <w:r>
        <w:rPr>
          <w:rFonts w:ascii="微软雅黑" w:hAnsi="微软雅黑" w:eastAsia="微软雅黑"/>
          <w:b w:val="0"/>
          <w:i w:val="0"/>
          <w:sz w:val="22"/>
        </w:rPr>
        <w:t>GDP 涨 → 企业扩招 → 招人、工资涨 → 消费涨 → 再增长。增长会“自动”带动就业和收入。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B02A37"/>
          <w:sz w:val="22"/>
        </w:rPr>
        <w:t>现在的链条：</w:t>
      </w:r>
      <w:r>
        <w:rPr>
          <w:rFonts w:ascii="微软雅黑" w:hAnsi="微软雅黑" w:eastAsia="微软雅黑"/>
          <w:b w:val="0"/>
          <w:i w:val="0"/>
          <w:sz w:val="22"/>
        </w:rPr>
        <w:t>GDP 涨 → 企业扩张 → 买更多算力芯片 → 再增长。中间“招人—工资—消费”那一段被跳过了。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用主讲人的话说：GDP 和全要素生产率可以靠资本、算法、机器涨，劳动投入可以不涨甚至反降。一个直接的推论是——GDP 数字变好，不代表就业岗位变多，只代表买了更多的算力芯片、建了更多的算力中心；而算力中心持有者拿到的大额收益，很可能又变成新的算力芯片，或者变成税。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2.3 数据上的裂缝：宏观很热，微观很冷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讲座用一整页数据说明这层“温差”。主讲人的总结是：科技股、出口、高技术制造业可以很好看，而工地上、写字楼里、出租市场上的人却觉得机会在收缩。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指标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数值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全国就业人员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约 7.34 亿 → 约 7.25 亿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净减少约 935 万（2025年）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全员劳动生产率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+6.1%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就业人数减少，劳动效率反而提高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建筑业就业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2024年减 821 万，2025年再减 762 万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连续两年大幅收缩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建筑业农民工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5558 万 → 4156 万（2021–2025）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累计减少约 1400 万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城镇调查失业率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5% 上下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总量口径变化不大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16–24岁失业率（不含在校生）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2026年7月 17.9%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青年端明显承压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灵活就业规模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2.8–3.2 亿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已接近“三个亿”量级</w:t>
            </w:r>
          </w:p>
        </w:tc>
      </w:tr>
    </w:tbl>
    <w:p>
      <w:pPr>
        <w:spacing w:after="20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主讲人特别强调“就业人数减少、劳动效率增加”这个组合：它不是周期性的波动，而是结构性变化的典型体征。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2.4 机制一：就业弹性下降了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“就业弹性”说的是：同样一块钱投资，能养多少个人。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大基建、房地产是劳动密集型——一块钱投资能养很多钢筋工、木工、装修工、中介、物业。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AI、机器人、自动驾驶、先进制造是资本和技术密集型——一块钱投资养的是服务器、机械臂、算法工程师，而不是流水线工人。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所以“需要用人的产业越来越少”不是情绪，而是投资结构变化的结果。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2.5 机制二：替代对象变了——从体力劳动上移到认知劳动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过去机器抢的是体力、重复劳动；这一轮生成式 AI 先抢的是“可标准化的认知劳动”：文案、翻译、客服、初级会计、初级编程、行政、基础分析。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B02A37"/>
          <w:sz w:val="22"/>
        </w:rPr>
        <w:t>金句：</w:t>
      </w:r>
      <w:r>
        <w:rPr>
          <w:rFonts w:ascii="微软雅黑" w:hAnsi="微软雅黑" w:eastAsia="微软雅黑"/>
          <w:b w:val="0"/>
          <w:i w:val="0"/>
          <w:sz w:val="22"/>
        </w:rPr>
        <w:t>白领不再天然安全，学历不再是护身符——学历也许反而是一种同级别的“长衫”，你脱不下来了。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（“长衫”是鲁迅笔下孔乙己的意象，指读书人的身份包袱。）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2.6 机制三：创造和破坏不对称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讲座引用测算（字幕写作“蔡昉用 2013–2024 年城镇数据算过”）：期间累计新创造岗位约 1.54 亿，流失约 5360 万。关键结论是四个字：新增不等于净增。而 AI 会把“破坏”这一条腿加速——新岗位门槛更高、数量更少、地理更集中。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为了讲清楚这点，主讲人举了量化私募的例子：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20–30 亿规模的私募基金，过去要养 20–30 人：初级交易员、中级交易员、操盘手、总操盘手。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现在量化基金把初级交易员全部砍了——年薪十万、十五万左右的人整层消失；接着开始砍三十万的档位。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唯一的好消息是：AI 还有约 1% 的幻觉，签字类、责任类岗位暂时替代不了——AI 没有责任人。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2.7 冲击的量级：不是几百万，是上亿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来源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口径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量级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花旗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直接替代高风险岗位（凤仙郡）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约 9.6% 的岗位，约 7030 万；20 多岁群体达 13.6%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花旗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叠加因生产率提高被压缩的岗位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影响面超过 1.57 亿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麦肯锡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到 2030 年需技能重塑或换职业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约 2.2 亿人</w:t>
            </w:r>
          </w:p>
        </w:tc>
      </w:tr>
    </w:tbl>
    <w:p>
      <w:pPr>
        <w:spacing w:after="20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主讲人对此的定调是：数字不必精确，但方向一致——冲击是结构性的，不是周期性的。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2.8 劳动力市场在极化：两端变贵，中间被掏空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更贵的一端：</w:t>
      </w:r>
      <w:r>
        <w:rPr>
          <w:rFonts w:ascii="微软雅黑" w:hAnsi="微软雅黑" w:eastAsia="微软雅黑"/>
          <w:b w:val="0"/>
          <w:i w:val="0"/>
          <w:sz w:val="22"/>
        </w:rPr>
        <w:t>能指挥 AI、设计系统、承担责任的人。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有缺口的一端：</w:t>
      </w:r>
      <w:r>
        <w:rPr>
          <w:rFonts w:ascii="微软雅黑" w:hAnsi="微软雅黑" w:eastAsia="微软雅黑"/>
          <w:b w:val="0"/>
          <w:i w:val="0"/>
          <w:sz w:val="22"/>
        </w:rPr>
        <w:t>脏累险、必须在场、必须担责的岗位——手术、复杂维修、现场安全管理、特种作业、监管与合规签字；以及高信任、高情感的照护（幼儿、康复、危机沟通），老龄化会把这个需求做大。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B02A37"/>
          <w:sz w:val="22"/>
        </w:rPr>
        <w:t>被掏空的中间层：</w:t>
      </w:r>
      <w:r>
        <w:rPr>
          <w:rFonts w:ascii="微软雅黑" w:hAnsi="微软雅黑" w:eastAsia="微软雅黑"/>
          <w:b w:val="0"/>
          <w:i w:val="0"/>
          <w:sz w:val="22"/>
        </w:rPr>
        <w:t>会一点电脑、会一点流程、可远程、可复制的岗位。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还有一类 AI 暂时替代不了的东西，主讲人称“主观量化”：口头传达、窗口指导 AI 不懂，也没有人能替 AI 承担责任。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2.9 三成分流：谁吃到红利，谁被改写，谁被接住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分层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谁在里面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发生了什么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吃到红利的少数人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能做模型、芯片、系统的人；能把 AI 嵌进业务的人；掌握稀缺物理技能或关键场景的人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岗位少、薪酬高、技能溢价明显（有机构称 AI 技能溢价 40% 以上）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② 被改写的中间层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常规白领、标准化服务、可流程化的专业辅助、传统地产链、营销设计、广告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岗位变少、编制变短，变成“人审 AI 稿”，薪酬下移、零工化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③ 被“蓄水池”接住的多数人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被挤出的工人、毕业生、35 岁以上的传统从业者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进了外卖、网约车、直播、个体；有活干，但议价权、社保、稳定性差</w:t>
            </w:r>
          </w:p>
        </w:tc>
      </w:tr>
    </w:tbl>
    <w:p>
      <w:pPr>
        <w:spacing w:after="20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主讲人补了一句：三大蓄水池——外卖、滴滴、快递——已经拉满了。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2.10 不转型就危险的五类工作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第1类　房地产、基建整条就业链的中端和末端：</w:t>
      </w:r>
      <w:r>
        <w:rPr>
          <w:rFonts w:ascii="微软雅黑" w:hAnsi="微软雅黑" w:eastAsia="微软雅黑"/>
          <w:b w:val="0"/>
          <w:i w:val="0"/>
          <w:sz w:val="22"/>
        </w:rPr>
        <w:t>施工、普工、部分装修、房产中介、传统物业、基层。不是明天归零，而是总量已经连续两年每年少约 700 万人，回不到 2016–2021 那种吸就业的规模。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第2类　可标准化的办公室认知劳动：</w:t>
      </w:r>
      <w:r>
        <w:rPr>
          <w:rFonts w:ascii="微软雅黑" w:hAnsi="微软雅黑" w:eastAsia="微软雅黑"/>
          <w:b w:val="0"/>
          <w:i w:val="0"/>
          <w:sz w:val="22"/>
        </w:rPr>
        <w:t>记账会计、发票开票、行政文员、客服、坐席、电销、翻译、同质化文案、基础设计出图、初级数据分析、写研报、写标书——可编码的部分正在被大模型和 RPA 吃掉。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第3类　入门级知识工作：</w:t>
      </w:r>
      <w:r>
        <w:rPr>
          <w:rFonts w:ascii="微软雅黑" w:hAnsi="微软雅黑" w:eastAsia="微软雅黑"/>
          <w:b w:val="0"/>
          <w:i w:val="0"/>
          <w:sz w:val="22"/>
        </w:rPr>
        <w:t>初级程序员、运营助理、律师助理、银行柜员、保险录单。AI 对工作一到三年、规则清晰、交付物是文档或代码的岗位打击更快，比对“外科医生和电工”更快——这正是应届生难受的地方。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第4类　高度同质的内容与中介行业：</w:t>
      </w:r>
      <w:r>
        <w:rPr>
          <w:rFonts w:ascii="微软雅黑" w:hAnsi="微软雅黑" w:eastAsia="微软雅黑"/>
          <w:b w:val="0"/>
          <w:i w:val="0"/>
          <w:sz w:val="22"/>
        </w:rPr>
        <w:t>传统编辑、基础视觉设计、部分教培讲师、低端数据标注。2025 年已经出现编辑、客服、视觉设计、招聘大幅下降，而大模型相关岗位上升的 K 型分化。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第5类　可被自动驾驶和调度算法改写的运输环节：</w:t>
      </w:r>
      <w:r>
        <w:rPr>
          <w:rFonts w:ascii="微软雅黑" w:hAnsi="微软雅黑" w:eastAsia="微软雅黑"/>
          <w:b w:val="0"/>
          <w:i w:val="0"/>
          <w:sz w:val="22"/>
        </w:rPr>
        <w:t>不是所有司机会失业，而是封闭厂区、干线、港口、矿山先行自动化；网约车和货运的单均收入被供给过剩和算法同时压。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2.11 相对有韧性的一端，和给个人的三件事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讲座给出的“相对更有韧性”清单，逻辑不是“铁饭碗”，而是“机器短期做不好的”：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必须在场、必须担责：手术、复杂维修、现场安全管理、特种作业、监管与合规签字。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高信任、高情感：照护、幼儿、康复、危机沟通。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现场技能：电工、暖通、工业机器人运维、精密装配、装备维修——主讲人称高级工人占比明显低于发达经济体，这是真缺口。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“人 + AI”复合岗：会用工具的老师、销售、车间班组长，以及把业务翻译给模型的产品经理。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本地不可远程、需要判断和关系的服务。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2"/>
        </w:rPr>
        <w:t>对旧质劳动力，主讲人认为比“拥抱 AI”这句口号更有用的，是同时做三件事：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把技能从“岗位”改成“任务组合”：每天问自己，我做的事有哪些已经被模型和机械臂做完 80%？把剩下 20%（判断、客户、现场、责任）做成新本事。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站到机器旁边，而不是对面：会用 AI 的会计比不会用 AI 的会计更值钱，不会用的会比会用的先消失。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降低对单一旧身份的绑定：地产销售、传统媒体、纯行政这类身份本身正在贬值。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对 35 岁以上、有房贷、技能单一的人，主讲人说了一句很重的话：窗口比大学生还要窄——幻想“等风回来”和幻想“分配会把果实均分到每个人头上”，风险一样大。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2.12 未来会怎样：三条可能叠在一起的线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主讲人明确说：未来不是一条直线，是三条线可能叠在一起。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B02A37"/>
          <w:sz w:val="22"/>
        </w:rPr>
        <w:t>短期（3–5 年，“十五五”前半）：破坏快于创造。</w:t>
      </w:r>
      <w:r>
        <w:rPr>
          <w:rFonts w:ascii="微软雅黑" w:hAnsi="微软雅黑" w:eastAsia="微软雅黑"/>
          <w:b w:val="0"/>
          <w:i w:val="0"/>
          <w:sz w:val="22"/>
        </w:rPr>
        <w:t>建筑和部分传统行业继续出清，白领、部分门岗和可标准化服务被压缩，灵活就业继续膨胀，青年与 35 岁以上两端承压。政策会加培训、加国企收毕业生、加机器人岗位、加对 AI 冲击的评估——但这些是减速带，不是逆转键。生产率可以继续升，工资中位数不一定同步升。</w:t>
      </w:r>
    </w:p>
    <w:p>
      <w:pPr>
        <w:spacing w:after="120" w:line="324" w:lineRule="auto"/>
        <w:ind w:left="283"/>
      </w:pPr>
      <w:r>
        <w:rPr>
          <w:rFonts w:ascii="微软雅黑" w:hAnsi="微软雅黑" w:eastAsia="微软雅黑"/>
          <w:b w:val="0"/>
          <w:i w:val="0"/>
          <w:sz w:val="22"/>
        </w:rPr>
        <w:t>这部分的体感例子很具体：绵阳最好的商业街当年门面能卖几百万，现在空了一半；成都一环内的肯德基都在关门。主讲人的建议是这三年压制住创业冲动，先“苟住”——“一个实体从拿到手到清盘，三个月就关了”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中期（五到十年）：看两件事有没有做成。</w:t>
      </w:r>
      <w:r>
        <w:rPr>
          <w:rFonts w:ascii="微软雅黑" w:hAnsi="微软雅黑" w:eastAsia="微软雅黑"/>
          <w:b w:val="0"/>
          <w:i w:val="0"/>
          <w:sz w:val="22"/>
        </w:rPr>
        <w:t>①人机互补有没有铺开——不是每个人都去训大模型，而是车间、医院、学校、政务里，人会用工具、工具补人；②二次分配和公共服务有没有跟上——基础养老金、住房、医疗、照护、技能培训是否覆盖灵活就业。做成了，“接住”的上半段会出现；做不成，就是 K 型固化：少数高级人才和资本所有者拿走生产率，多数人停在低保障的零工里。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长期：社会契约必须改。</w:t>
      </w:r>
      <w:r>
        <w:rPr>
          <w:rFonts w:ascii="微软雅黑" w:hAnsi="微软雅黑" w:eastAsia="微软雅黑"/>
          <w:b w:val="0"/>
          <w:i w:val="0"/>
          <w:sz w:val="22"/>
        </w:rPr>
        <w:t>如果 AI 真的在越来越多领域对人类取得绝对优势，一次分配（工资）会系统性变薄，收入更多来自公共服务、社会分红和缩短工时，而不是人人一份全职工作。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2.13 延伸：开源大模型与算力租赁这盘棋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结尾约六分钟，主讲人把话题拉到了产业链和地缘层面，逻辑链条是：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北美做企业级服务的 SaaS 公司面临两个选择：拥抱 Anthropic 或 OpenAI，或者用开源大模型自建。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主讲人称 Anthropic 口碑差、是“北美第一偷厂”——“偷的不是技术，是数据”，拿到企业数据后自己上线同类服务、把原企业吞掉。（这是主讲人的指控性表述，本报告照录，不作事实判断。）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对企业级服务商来说，最值钱的资产是数据和客户。为了避免被偷，只能租“凤仙郡”的算力、用自己的开源模型。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于是 Token 能出海、算力租赁能挣美元。他举例说北美最大的律所已经放弃订阅 OpenAI，改用 Kimi K3 替代 API。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供给侧的现实：</w:t>
      </w:r>
      <w:r>
        <w:rPr>
          <w:rFonts w:ascii="微软雅黑" w:hAnsi="微软雅黑" w:eastAsia="微软雅黑"/>
          <w:b w:val="0"/>
          <w:i w:val="0"/>
          <w:sz w:val="22"/>
        </w:rPr>
        <w:t>“凤仙郡有智算中心但是没有卡，卡不够；狮驼岭是卡太多，没有机架。”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顺带，主讲人回应了“谁该出钱”的问题：既然大厂用 AI 卷走了普通人的工作，那就“谁卷的工作谁去补”——自己去发券、发补贴（他点了阿里、鹅厂、美团、京东都在补）；钱则从算力租赁和大模型公司身上收，对高收入者可以按高税率切。他把去年奶茶大战、外卖大战解释成一次“大规模分钱测试”：测试大家在赚不到钱的时候，愿不愿意接受补贴换服务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最后一句落在投资上：算力带接盘房地产，“拥抱 AI 是唯一的道路”。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2.14 全片逻辑总览表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环节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主讲人的判断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现象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“无就业繁荣”被明确喊出，已是内部共识；GDP 增长与就业增长脱钩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传导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传统链条 GDP→扩招→工资→消费→再增长，中间环节被算力/资本投入替代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证据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就业人数净减 935 万而劳动生产率 +6.1%；建筑业两年连减；青年失业率 17.9%；灵活就业 2.8–3.2 亿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原因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①就业弹性下降 ②替代对象上移到认知劳动 ③创造与破坏不对称（新增≠净增）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影响面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花旗口径超 1.57 亿人受影响岗；麦肯锡口径 2030 年约 2.2 亿人需重塑技能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分化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三成分流：吃红利的少数 / 被改写的中间层 / 被蓄水池接住的多数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对策（个人）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任务组合化、站到机器旁边、降低单一身份绑定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对策（政策）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人机互补铺开 + 二次分配与公共服务跟上；减速带不等于逆转键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结论</w:t>
            </w:r>
          </w:p>
        </w:tc>
        <w:tc>
          <w:tcPr>
            <w:tcW w:type="dxa" w:w="748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冲击是结构性的不是周期性的；短期破坏快于创造，长期社会契约要改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4"/>
        </w:rPr>
        <w:t>第三章 关键概念解析表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视频使用了大量术语、隐喻和圈内代称，以下是核心对照。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3.1 经济与就业术语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术语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解释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在本视频中的位置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无就业繁荣 / 无就业增长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经济增长与就业增长脱钩：GDP 在涨，就业岗位不增甚至减少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全片主题，出自社科院提法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新质生产力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以创新为主导、全要素生产率大幅提升的先进生产力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被主讲人定义为“这一版本的代表”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旧质生产力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主要靠规模、土地、廉价劳动力、标准化流程赚钱的那套生产和就业结构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“谁不转型谁危险”所指的对象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全要素生产率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剔除资本和劳动投入增长后，由技术进步等带来的产出增长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“可以靠资本、算法、机器涨”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就业弹性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投资（或 GDP）每增长 1%，能带动多少就业增长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机制一：就业弹性下降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替代效应 / 创造效应 / 互补效应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AI 消灭岗位、创造岗位、以及与人协作放大产出的三种作用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“AI 增加 1 个岗位，砍掉 30 个传统岗位”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结构性失业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岗位需求与劳动者技能不匹配造成的失业，不随经济周期自动消失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“冲击是结构性的，不是周期性的”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二次分配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政府通过税收、转移支付、公共服务对初次分配结果再调节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“只能期待后面的二次分配吗”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转移支付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把发达地区上缴的财政收入补给其他地区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讲“把上海挣的钱补给云南”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机器人税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对用机器替代人工的企业征税，为被替代者筹资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引自院刊文章的讨论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托宾税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对金融交易征收的税，用于抑制投机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与机器人税并列提出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全民基本收入（UBI）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不论是否工作、普遍发放的现金保障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“条件成熟时的全民基本收入”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 型分化 / K 型固化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一部分人向上、一部分人向下，且这种分化被固定下来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中期两种结局之一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灵活就业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非全日制、临时性、平台化的就业形态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2.8–3.2 亿；“蓄水池”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3.2 产业与地缘代称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视频中的说法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实际所指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来源确认方式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凤仙郡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中国（含官方与产业整体）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画面硬字幕即写作《凤仙郡科学院院刊》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狮驼岭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美国 / 北美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画面硬字幕“狮驼岭最后就只剩两家软件公司了”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北美第一偷厂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主讲人对 Anthropic 的贬称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画面硬字幕直接显示英文 Anthropic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Anthropic / OpenAI / Gemini / Grok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四家北美 AI 公司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字幕原文（Gemini 为 Google，Grok 为马斯克）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Kimi K3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国产大模型的代表作（北美律所替代 OpenAI API 的选择）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画面硬字幕“就是他们直接KimiK3”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长衫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学历带来的身份包袱（孔乙己意象）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“学历也许反而是一种同级别的长衫”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头号玩家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电影《头号玩家》，代指“低欲望 + 虚拟满足”的终局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“给你一个绿洲，快进到头号玩家”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算法、机器人、智能驾驶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这一轮技术冲击的三个代表方向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开场字幕“AI、机器人、智能驾驶”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4"/>
        </w:rPr>
        <w:t>第四章 这份判断的边界与值得追问的地方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视频的说服力来自数据密度和逻辑链条，但作为一份“决定个人选择”的参考，仍有几处需要按住不放大。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B02A37"/>
          <w:sz w:val="22"/>
        </w:rPr>
        <w:t>1. “岗位面临风险”不等于“人失业”。</w:t>
      </w:r>
      <w:r>
        <w:rPr>
          <w:rFonts w:ascii="微软雅黑" w:hAnsi="微软雅黑" w:eastAsia="微软雅黑"/>
          <w:b w:val="0"/>
          <w:i w:val="0"/>
          <w:sz w:val="22"/>
        </w:rPr>
        <w:t>花旗的 9.6%（约 7030 万）是“岗位面临直接替代高风险”，1.57 亿是“影响面”，麦肯锡的 2.2 亿是“需要技能重塑或换职业”。这三者都不等于失业人数。把“岗位风险”直接读成“失业潮”，会把冲击放大一个量级。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B02A37"/>
          <w:sz w:val="22"/>
        </w:rPr>
        <w:t>2. 技术性失业的历史反例并没有被真正驳倒。</w:t>
      </w:r>
      <w:r>
        <w:rPr>
          <w:rFonts w:ascii="微软雅黑" w:hAnsi="微软雅黑" w:eastAsia="微软雅黑"/>
          <w:b w:val="0"/>
          <w:i w:val="0"/>
          <w:sz w:val="22"/>
        </w:rPr>
        <w:t>主讲人自己也承认“历史上每次技术革命最后都创造新工作（农业→工业→服务业）”，并给出这次三点不同：速度更快、替代对象上移到认知劳动、新岗位门槛太高导致中间那代人来不及自然过渡。这个反驳是否成立，取决于“再培训速度”能否追上“替代速度”——目前没有定论，属于判断而非结论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B02A37"/>
          <w:sz w:val="22"/>
        </w:rPr>
        <w:t>3. 灵活就业的两面性被单向解读。</w:t>
      </w:r>
      <w:r>
        <w:rPr>
          <w:rFonts w:ascii="微软雅黑" w:hAnsi="微软雅黑" w:eastAsia="微软雅黑"/>
          <w:b w:val="0"/>
          <w:i w:val="0"/>
          <w:sz w:val="22"/>
        </w:rPr>
        <w:t>2.8–3.2 亿灵活就业既可以读成“蓄水池已经满了”，也可以读成一种新的就业形态和收入来源。视频只取了前一种读法。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B02A37"/>
          <w:sz w:val="22"/>
        </w:rPr>
        <w:t>4. 一部分指控性表述属于圈层叙事。</w:t>
      </w:r>
      <w:r>
        <w:rPr>
          <w:rFonts w:ascii="微软雅黑" w:hAnsi="微软雅黑" w:eastAsia="微软雅黑"/>
          <w:b w:val="0"/>
          <w:i w:val="0"/>
          <w:sz w:val="22"/>
        </w:rPr>
        <w:t>“北美非农数据是做假的”“Anthropic 偷数据吞掉原企业”“外卖大战是一次分钱内测”，这些都是主讲人所在圈层的解释框架，有立场、无证据链。本报告照录，但不作为事实采纳。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B02A37"/>
          <w:sz w:val="22"/>
        </w:rPr>
        <w:t>5. 落点其实是仓位建议。</w:t>
      </w:r>
      <w:r>
        <w:rPr>
          <w:rFonts w:ascii="微软雅黑" w:hAnsi="微软雅黑" w:eastAsia="微软雅黑"/>
          <w:b w:val="0"/>
          <w:i w:val="0"/>
          <w:sz w:val="22"/>
        </w:rPr>
        <w:t>全片在“成长头寸”“大科技宽基”“双刀流”“不要在低位失去勇气”等处露出真实目的：把宏观叙事转成投资操作。“无就业繁荣”是一个宏观判断，它并不自动等于某个板块的买点——这两件事之间隔着一整套估值和时点问题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B02A37"/>
          <w:sz w:val="22"/>
        </w:rPr>
        <w:t>6. 内在张力：劳动收入变薄之后，税基从哪里来？</w:t>
      </w:r>
      <w:r>
        <w:rPr>
          <w:rFonts w:ascii="微软雅黑" w:hAnsi="微软雅黑" w:eastAsia="微软雅黑"/>
          <w:b w:val="0"/>
          <w:i w:val="0"/>
          <w:sz w:val="22"/>
        </w:rPr>
        <w:t>视频设想“从算力租赁和大模型公司身上收税，再补给普通人”。但如果 AI 真的让劳动收入系统性变薄，以劳动收入为基础的消费与税基也会同步萎缩。这套再分配能否闭环，取决于新产业规模能否撑起整体财政——视频没有讨论，但这是它整个方案的承重点。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4"/>
        </w:rPr>
        <w:t>第五章 大白话分析与总结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以下用最平实的语言，把这 29 分钟重新讲一遍。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这视频讲了啥？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sz w:val="23"/>
        </w:rPr>
        <w:t>用一句话概括：以前经济涨，是因为要雇很多人；现在经济也在涨，但涨的钱主要变成了显卡和服务器，不再变成你的工资——所以“繁荣”和“就业”这两件事，第一次真正分家了。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核心逻辑拆解（像讲故事一样）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1F3864"/>
          <w:sz w:val="22"/>
        </w:rPr>
        <w:t>第一步：链条断了一环。</w:t>
      </w:r>
      <w:r>
        <w:rPr>
          <w:rFonts w:ascii="微软雅黑" w:hAnsi="微软雅黑" w:eastAsia="微软雅黑"/>
          <w:b w:val="0"/>
          <w:i w:val="0"/>
          <w:sz w:val="22"/>
        </w:rPr>
        <w:t>过去是：GDP 涨 → 工厂扩招 → 大家有工资 → 敢消费 → 企业再扩产。现在变成：GDP 涨 → 企业挣钱 → 买更多显卡 → 再涨。中间“招人、涨工资、消费”那一段被跳过去了。所以你会看到一种怪现象：新闻里的数字很好看，但身边找工作越来越难。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1F3864"/>
          <w:sz w:val="22"/>
        </w:rPr>
        <w:t>第二步：钱为什么不养人了？</w:t>
      </w:r>
      <w:r>
        <w:rPr>
          <w:rFonts w:ascii="微软雅黑" w:hAnsi="微软雅黑" w:eastAsia="微软雅黑"/>
          <w:b w:val="0"/>
          <w:i w:val="0"/>
          <w:sz w:val="22"/>
        </w:rPr>
        <w:t>因为投资的方向换了。修路盖楼是劳动密集型，一块钱能养好几个工人；买算力、上机器人是资本密集型，一块钱养的是服务器、机械臂和几个算法工程师。钱的流向变了，岗位的流向就变了。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1F3864"/>
          <w:sz w:val="22"/>
        </w:rPr>
        <w:t>第三步：这次抢的不是体力活，是脑力活。</w:t>
      </w:r>
      <w:r>
        <w:rPr>
          <w:rFonts w:ascii="微软雅黑" w:hAnsi="微软雅黑" w:eastAsia="微软雅黑"/>
          <w:b w:val="0"/>
          <w:i w:val="0"/>
          <w:sz w:val="22"/>
        </w:rPr>
        <w:t>以前机器替代的是流水线。这一轮生成式 AI 最先抢的是“照着规矩做、能写成文字和代码”的活：文案、翻译、客服、初级会计、初级编程、行政、基础分析。所以“白领天然安全”这个假设第一次不成立了；学历不再是护身符，反而可能变成一个脱不下来的“长衫”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1F3864"/>
          <w:sz w:val="22"/>
        </w:rPr>
        <w:t>第四步：创造的新岗位，跟不上消失的旧岗位。</w:t>
      </w:r>
      <w:r>
        <w:rPr>
          <w:rFonts w:ascii="微软雅黑" w:hAnsi="微软雅黑" w:eastAsia="微软雅黑"/>
          <w:b w:val="0"/>
          <w:i w:val="0"/>
          <w:sz w:val="22"/>
        </w:rPr>
        <w:t>2013–2024 年累计新创造约 1.54 亿个岗位，流失约 5360 万，看起来是净增——但主讲人的重点是“新增不等于净增”：新岗位门槛更高、数量更少、还集中在大城市。结果就是中间那批人来不及换车：旧的做不了了，新的够不着。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1F3864"/>
          <w:sz w:val="22"/>
        </w:rPr>
        <w:t>第五步：人被分成了三层。</w:t>
      </w:r>
      <w:r>
        <w:rPr>
          <w:rFonts w:ascii="微软雅黑" w:hAnsi="微软雅黑" w:eastAsia="微软雅黑"/>
          <w:b w:val="0"/>
          <w:i w:val="0"/>
          <w:sz w:val="22"/>
        </w:rPr>
        <w:t>最上面一层是能做模型、能做芯片、能把 AI 嵌进业务的人，岗位少但贵；中间一层是被改写的白领——活还在，但变成给 AI 打下手（“人审 AI 稿”），钱变少、编制变短；下面一层被“蓄水池”接住：外卖、网约车、快递、直播、个体，有活干但没保障。而主讲人提醒：三个蓄水池已经满了。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1F3864"/>
          <w:sz w:val="22"/>
        </w:rPr>
        <w:t>第六步：什么样的活还能留下？</w:t>
      </w:r>
      <w:r>
        <w:rPr>
          <w:rFonts w:ascii="微软雅黑" w:hAnsi="微软雅黑" w:eastAsia="微软雅黑"/>
          <w:b w:val="0"/>
          <w:i w:val="0"/>
          <w:sz w:val="22"/>
        </w:rPr>
        <w:t>三句话：必须在场的（手术、维修、现场安全）、必须担责的（签字、监管）、机器短期做不好的（照护、高信任、复杂判断和关系）。以及会用工具的人——会用 AI 的会计比不会用的值钱，不会用的会比会用的先消失。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1F3864"/>
          <w:sz w:val="22"/>
        </w:rPr>
        <w:t>第七步：以后会怎样？</w:t>
      </w:r>
      <w:r>
        <w:rPr>
          <w:rFonts w:ascii="微软雅黑" w:hAnsi="微软雅黑" w:eastAsia="微软雅黑"/>
          <w:b w:val="0"/>
          <w:i w:val="0"/>
          <w:sz w:val="22"/>
        </w:rPr>
        <w:t>短期三五年，破坏会快于创造，政策能做的是装减速带（培训、扩岗、评估），不是按返回键。中期五到十年看两件事：人和机器有没有配合起来，二次分配和公共服务有没有跟上——跟上就是“接住”，跟不上就是 K 型固化。长期如果 AI 真的全面超过人，那工资这条线会越来越薄，社会必须换一套分配方式（公共服务、社会分红、缩短工时）。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1F3864"/>
          <w:sz w:val="22"/>
        </w:rPr>
        <w:t>第八步：最后落到哪？</w:t>
      </w:r>
      <w:r>
        <w:rPr>
          <w:rFonts w:ascii="微软雅黑" w:hAnsi="微软雅黑" w:eastAsia="微软雅黑"/>
          <w:b w:val="0"/>
          <w:i w:val="0"/>
          <w:sz w:val="22"/>
        </w:rPr>
        <w:t>结尾主讲人把镜头拉远，讲了开源大模型怎么让北美企业“不敢用别人的模型”，从而把算力租赁和 Token 出海做成生意，并以此为“算力接盘房地产”提供逻辑支撑。这一段是他的投资落点，也是全片立场最强、证据最弱的一段。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关键要点识别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凡是说“经济数据好，所以你该感觉好”的说法，都要多问一句：增长是靠雇人来的，还是靠买设备来的？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凡是“可标准化、可成文、可远程交付”的工作，都是这一轮替代的第一顺位——包括很多体面的白领岗位。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凡是“必须在场、必须签字、必须担责”的工作，短期最有护城河；这不是能力高低问题，是责任归属问题。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“新增岗位 1.54 亿”这类数字要拆开看：新增不等于净增，也不等于同一批人能去做。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政策层面的“培训、扩岗、评估”是减速带，不是逆转键；不要把缓冲当成拐点。</w:t>
      </w:r>
    </w:p>
    <w:p>
      <w:pPr>
        <w:spacing w:after="80" w:line="317" w:lineRule="auto"/>
        <w:ind w:left="283"/>
      </w:pPr>
      <w:r>
        <w:rPr>
          <w:rFonts w:ascii="微软雅黑" w:hAnsi="微软雅黑" w:eastAsia="微软雅黑"/>
          <w:b/>
          <w:i w:val="0"/>
          <w:color w:val="0066CC"/>
          <w:sz w:val="22"/>
        </w:rPr>
        <w:t xml:space="preserve">· </w:t>
      </w:r>
      <w:r>
        <w:rPr>
          <w:rFonts w:ascii="微软雅黑" w:hAnsi="微软雅黑" w:eastAsia="微软雅黑"/>
          <w:b w:val="0"/>
          <w:i w:val="0"/>
          <w:sz w:val="22"/>
        </w:rPr>
        <w:t>35 岁以上、有房贷、技能单一的人，转型窗口比应届生更窄——这不是制造焦虑，而是时间成本不同。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365F91"/>
          <w:sz w:val="27"/>
        </w:rPr>
        <w:t>普通人怎么办？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sz w:val="22"/>
        </w:rPr>
        <w:t>视频给出的方案，可以整理成一句可执行的话：把自己从“一个岗位”变成“一组任务”，并让其中最难被替代的那部分变厚。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· 做一次任务盘点。</w:t>
      </w:r>
      <w:r>
        <w:rPr>
          <w:rFonts w:ascii="微软雅黑" w:hAnsi="微软雅黑" w:eastAsia="微软雅黑"/>
          <w:b w:val="0"/>
          <w:i w:val="0"/>
          <w:sz w:val="22"/>
        </w:rPr>
        <w:t>把每天做的事拆成 10 项，逐项问：模型和机械臂现在能做完这项的百分之几？能做完 80% 以上的，别指望它养活你；把它们交出去，把省下的时间投到剩下的 20%（判断、客户、现场、责任）。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· 把工具用成自己的外挂。</w:t>
      </w:r>
      <w:r>
        <w:rPr>
          <w:rFonts w:ascii="微软雅黑" w:hAnsi="微软雅黑" w:eastAsia="微软雅黑"/>
          <w:b w:val="0"/>
          <w:i w:val="0"/>
          <w:sz w:val="22"/>
        </w:rPr>
        <w:t>不是“学会用 AI”这种口号，而是具体一件：你的岗位里，哪个环节用 AI 做能快 3 倍？先做那一个。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· 往“机器旁边”站。</w:t>
      </w:r>
      <w:r>
        <w:rPr>
          <w:rFonts w:ascii="微软雅黑" w:hAnsi="微软雅黑" w:eastAsia="微软雅黑"/>
          <w:b w:val="0"/>
          <w:i w:val="0"/>
          <w:sz w:val="22"/>
        </w:rPr>
        <w:t>同样一个会计，会用 AI 的比不会用的值钱；同样一个销售，会用 AI 的能覆盖更多客户。被替代的往往不是职业，是职业里不会用工具的那一半人。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· 降低对单一旧身份的绑定。</w:t>
      </w:r>
      <w:r>
        <w:rPr>
          <w:rFonts w:ascii="微软雅黑" w:hAnsi="微软雅黑" w:eastAsia="微软雅黑"/>
          <w:b w:val="0"/>
          <w:i w:val="0"/>
          <w:sz w:val="22"/>
        </w:rPr>
        <w:t>地产销售、传统媒体、纯行政这类身份本身在贬值。副业不是目的，多一层能力叠加（“双刀流”）才是抗替代的真正来源。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· 把转型窗口当成时间成本来算。</w:t>
      </w:r>
      <w:r>
        <w:rPr>
          <w:rFonts w:ascii="微软雅黑" w:hAnsi="微软雅黑" w:eastAsia="微软雅黑"/>
          <w:b w:val="0"/>
          <w:i w:val="0"/>
          <w:sz w:val="22"/>
        </w:rPr>
        <w:t>35 岁以上、有房贷的人，最贵的不是学费，是时间。越早开始，试错的空间越大。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i w:val="0"/>
          <w:color w:val="0066CC"/>
          <w:sz w:val="22"/>
        </w:rPr>
        <w:t>· 别把这段视频当买点。</w:t>
      </w:r>
      <w:r>
        <w:rPr>
          <w:rFonts w:ascii="微软雅黑" w:hAnsi="微软雅黑" w:eastAsia="微软雅黑"/>
          <w:b w:val="0"/>
          <w:i w:val="0"/>
          <w:sz w:val="22"/>
        </w:rPr>
        <w:t>它讲的是就业结构的长期变化，不是某个板块的短期买卖信号。听完去调仓，是把宏观叙事当成了交易依据。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4"/>
        </w:rPr>
        <w:t>附录 完整转录文本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i w:val="0"/>
          <w:color w:val="6E6E6E"/>
          <w:sz w:val="21"/>
        </w:rPr>
        <w:t>以下为 faster-whisper small 模型对全片语音的转写，共 854 段，已做人工精校（同音词、术语、代称）。转写以“可读”为原则，保留了主讲人的口语节奏；少量无法确认的口语碎片维持了原样。关键代称的对照见第三章 3.2。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[0.0s - 7.4s] </w:t>
      </w:r>
      <w:r>
        <w:rPr>
          <w:rFonts w:ascii="微软雅黑" w:hAnsi="微软雅黑" w:eastAsia="微软雅黑"/>
          <w:b w:val="0"/>
          <w:i w:val="0"/>
          <w:sz w:val="19"/>
        </w:rPr>
        <w:t>接下来咱们说一下这个事情，就是无就业繁荣这个事情，既然把这个事情明确喊出来，它就已经是一个共识了。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[7.4s - 16.9s] </w:t>
      </w:r>
      <w:r>
        <w:rPr>
          <w:rFonts w:ascii="微软雅黑" w:hAnsi="微软雅黑" w:eastAsia="微软雅黑"/>
          <w:b w:val="0"/>
          <w:i w:val="0"/>
          <w:sz w:val="19"/>
        </w:rPr>
        <w:t>首先这个确实是社科院提的叫无就业繁荣，所以说我们得正视这个问题了，就跟828一样对不对，828新政，土地财政不用了，能卖就卖，不卖就盘存了。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[16.9s - 29.1s] </w:t>
      </w:r>
      <w:r>
        <w:rPr>
          <w:rFonts w:ascii="微软雅黑" w:hAnsi="微软雅黑" w:eastAsia="微软雅黑"/>
          <w:b w:val="0"/>
          <w:i w:val="0"/>
          <w:sz w:val="19"/>
        </w:rPr>
        <w:t>那么社科院提的无就业繁荣普通人是否算是加速淘汰，那比如大基建时代结束房地产版本落幕迎来的新质生产力，那么这个版本的代表是吧，就是AI、机器人、智能驾驶都算是无就业繁荣对不对。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[29.1s - 31.7s] </w:t>
      </w:r>
      <w:r>
        <w:rPr>
          <w:rFonts w:ascii="微软雅黑" w:hAnsi="微软雅黑" w:eastAsia="微软雅黑"/>
          <w:b w:val="0"/>
          <w:i w:val="0"/>
          <w:sz w:val="19"/>
        </w:rPr>
        <w:t>那么属于旧质生产力时代的人怎么办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[31.7s - 34.5s] </w:t>
      </w:r>
      <w:r>
        <w:rPr>
          <w:rFonts w:ascii="微软雅黑" w:hAnsi="微软雅黑" w:eastAsia="微软雅黑"/>
          <w:b w:val="0"/>
          <w:i w:val="0"/>
          <w:sz w:val="19"/>
        </w:rPr>
        <w:t>哪些算是不转型就没有未来的旧质生产力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[34.5s - 35.5s] </w:t>
      </w:r>
      <w:r>
        <w:rPr>
          <w:rFonts w:ascii="微软雅黑" w:hAnsi="微软雅黑" w:eastAsia="微软雅黑"/>
          <w:b w:val="0"/>
          <w:i w:val="0"/>
          <w:sz w:val="19"/>
        </w:rPr>
        <w:t>未来又会怎么样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[35.5s - 37.8s] </w:t>
      </w:r>
      <w:r>
        <w:rPr>
          <w:rFonts w:ascii="微软雅黑" w:hAnsi="微软雅黑" w:eastAsia="微软雅黑"/>
          <w:b w:val="0"/>
          <w:i w:val="0"/>
          <w:sz w:val="19"/>
        </w:rPr>
        <w:t>那么大部分人分不到AI时代的蛋糕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[37.8s - 39.4s] </w:t>
      </w:r>
      <w:r>
        <w:rPr>
          <w:rFonts w:ascii="微软雅黑" w:hAnsi="微软雅黑" w:eastAsia="微软雅黑"/>
          <w:b w:val="0"/>
          <w:i w:val="0"/>
          <w:sz w:val="19"/>
        </w:rPr>
        <w:t>只能期待后面的二次分配吗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[39.4s - 40.7s] </w:t>
      </w:r>
      <w:r>
        <w:rPr>
          <w:rFonts w:ascii="微软雅黑" w:hAnsi="微软雅黑" w:eastAsia="微软雅黑"/>
          <w:b w:val="0"/>
          <w:i w:val="0"/>
          <w:sz w:val="19"/>
        </w:rPr>
        <w:t>首先你看没有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[40.7s - 44.8s] </w:t>
      </w:r>
      <w:r>
        <w:rPr>
          <w:rFonts w:ascii="微软雅黑" w:hAnsi="微软雅黑" w:eastAsia="微软雅黑"/>
          <w:b w:val="0"/>
          <w:i w:val="0"/>
          <w:sz w:val="19"/>
        </w:rPr>
        <w:t>无就业繁荣不是说社科院或者是这个国务院的口号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[44.8s - 48.1s] </w:t>
      </w:r>
      <w:r>
        <w:rPr>
          <w:rFonts w:ascii="微软雅黑" w:hAnsi="微软雅黑" w:eastAsia="微软雅黑"/>
          <w:b w:val="0"/>
          <w:i w:val="0"/>
          <w:sz w:val="19"/>
        </w:rPr>
        <w:t>而是对于一种已经出现但不愿意直接承认的现代过程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[48.1s - 51.9s] </w:t>
      </w:r>
      <w:r>
        <w:rPr>
          <w:rFonts w:ascii="微软雅黑" w:hAnsi="微软雅黑" w:eastAsia="微软雅黑"/>
          <w:b w:val="0"/>
          <w:i w:val="0"/>
          <w:sz w:val="19"/>
        </w:rPr>
        <w:t>其实是内部已经形成了一种高度的共识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[51.9s - 53.2s] </w:t>
      </w:r>
      <w:r>
        <w:rPr>
          <w:rFonts w:ascii="微软雅黑" w:hAnsi="微软雅黑" w:eastAsia="微软雅黑"/>
          <w:b w:val="0"/>
          <w:i w:val="0"/>
          <w:sz w:val="19"/>
        </w:rPr>
        <w:t>但是呢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[53.2s - 54.2s] </w:t>
      </w:r>
      <w:r>
        <w:rPr>
          <w:rFonts w:ascii="微软雅黑" w:hAnsi="微软雅黑" w:eastAsia="微软雅黑"/>
          <w:b w:val="0"/>
          <w:i w:val="0"/>
          <w:sz w:val="19"/>
        </w:rPr>
        <w:t>不好意思说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[54.2s - 57.3s] </w:t>
      </w:r>
      <w:r>
        <w:rPr>
          <w:rFonts w:ascii="微软雅黑" w:hAnsi="微软雅黑" w:eastAsia="微软雅黑"/>
          <w:b w:val="0"/>
          <w:i w:val="0"/>
          <w:sz w:val="19"/>
        </w:rPr>
        <w:t>因为GDP增加不代表就业岗位会增加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[57.3s - 59.5s] </w:t>
      </w:r>
      <w:r>
        <w:rPr>
          <w:rFonts w:ascii="微软雅黑" w:hAnsi="微软雅黑" w:eastAsia="微软雅黑"/>
          <w:b w:val="0"/>
          <w:i w:val="0"/>
          <w:sz w:val="19"/>
        </w:rPr>
        <w:t>只代表你买了更多的算力芯片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[59.5s - 62.8s] </w:t>
      </w:r>
      <w:r>
        <w:rPr>
          <w:rFonts w:ascii="微软雅黑" w:hAnsi="微软雅黑" w:eastAsia="微软雅黑"/>
          <w:b w:val="0"/>
          <w:i w:val="0"/>
          <w:sz w:val="19"/>
        </w:rPr>
        <w:t>就说GDP增加不代表就业岗位会增加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[62.8s - 65.3s] </w:t>
      </w:r>
      <w:r>
        <w:rPr>
          <w:rFonts w:ascii="微软雅黑" w:hAnsi="微软雅黑" w:eastAsia="微软雅黑"/>
          <w:b w:val="0"/>
          <w:i w:val="0"/>
          <w:sz w:val="19"/>
        </w:rPr>
        <w:t>而代表的可能建了更多的算力中心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[65.3s - 70.8s] </w:t>
      </w:r>
      <w:r>
        <w:rPr>
          <w:rFonts w:ascii="微软雅黑" w:hAnsi="微软雅黑" w:eastAsia="微软雅黑"/>
          <w:b w:val="0"/>
          <w:i w:val="0"/>
          <w:sz w:val="19"/>
        </w:rPr>
        <w:t>那么更多算力中心的持有者拿到了大额的收益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[70.8s - 73.2s] </w:t>
      </w:r>
      <w:r>
        <w:rPr>
          <w:rFonts w:ascii="微软雅黑" w:hAnsi="微软雅黑" w:eastAsia="微软雅黑"/>
          <w:b w:val="0"/>
          <w:i w:val="0"/>
          <w:sz w:val="19"/>
        </w:rPr>
        <w:t>而大额的收益可能会让他去买更多的算力芯片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[73.2s - 74.4s] </w:t>
      </w:r>
      <w:r>
        <w:rPr>
          <w:rFonts w:ascii="微软雅黑" w:hAnsi="微软雅黑" w:eastAsia="微软雅黑"/>
          <w:b w:val="0"/>
          <w:i w:val="0"/>
          <w:sz w:val="19"/>
        </w:rPr>
        <w:t>或者是交税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[74.4s - 76.3s] </w:t>
      </w:r>
      <w:r>
        <w:rPr>
          <w:rFonts w:ascii="微软雅黑" w:hAnsi="微软雅黑" w:eastAsia="微软雅黑"/>
          <w:b w:val="0"/>
          <w:i w:val="0"/>
          <w:sz w:val="19"/>
        </w:rPr>
        <w:t>那就形成二次分配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[76.3s - 79.0s] </w:t>
      </w:r>
      <w:r>
        <w:rPr>
          <w:rFonts w:ascii="微软雅黑" w:hAnsi="微软雅黑" w:eastAsia="微软雅黑"/>
          <w:b w:val="0"/>
          <w:i w:val="0"/>
          <w:sz w:val="19"/>
        </w:rPr>
        <w:t>中国科学院院刊用数据说明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[79.0s - 81.7s] </w:t>
      </w:r>
      <w:r>
        <w:rPr>
          <w:rFonts w:ascii="微软雅黑" w:hAnsi="微软雅黑" w:eastAsia="微软雅黑"/>
          <w:b w:val="0"/>
          <w:i w:val="0"/>
          <w:sz w:val="19"/>
        </w:rPr>
        <w:t>AI对就业的替代效应强于创造和互补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[81.7s - 83.9s] </w:t>
      </w:r>
      <w:r>
        <w:rPr>
          <w:rFonts w:ascii="微软雅黑" w:hAnsi="微软雅黑" w:eastAsia="微软雅黑"/>
          <w:b w:val="0"/>
          <w:i w:val="0"/>
          <w:sz w:val="19"/>
        </w:rPr>
        <w:t>就是AI增加一个岗位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[83.9s - 85.5s] </w:t>
      </w:r>
      <w:r>
        <w:rPr>
          <w:rFonts w:ascii="微软雅黑" w:hAnsi="微软雅黑" w:eastAsia="微软雅黑"/>
          <w:b w:val="0"/>
          <w:i w:val="0"/>
          <w:sz w:val="19"/>
        </w:rPr>
        <w:t>砍了30个传统岗位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[85.5s - 88.7s] </w:t>
      </w:r>
      <w:r>
        <w:rPr>
          <w:rFonts w:ascii="微软雅黑" w:hAnsi="微软雅黑" w:eastAsia="微软雅黑"/>
          <w:b w:val="0"/>
          <w:i w:val="0"/>
          <w:sz w:val="19"/>
        </w:rPr>
        <w:t>并讨论机器人税以及未来成熟条件是全民收入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[88.7s - 91.7s] </w:t>
      </w:r>
      <w:r>
        <w:rPr>
          <w:rFonts w:ascii="微软雅黑" w:hAnsi="微软雅黑" w:eastAsia="微软雅黑"/>
          <w:b w:val="0"/>
          <w:i w:val="0"/>
          <w:sz w:val="19"/>
        </w:rPr>
        <w:t>花旗研报只直接用了无就业增长的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[91.7s - 94.3s] </w:t>
      </w:r>
      <w:r>
        <w:rPr>
          <w:rFonts w:ascii="微软雅黑" w:hAnsi="微软雅黑" w:eastAsia="微软雅黑"/>
          <w:b w:val="0"/>
          <w:i w:val="0"/>
          <w:sz w:val="19"/>
        </w:rPr>
        <w:t>慈兰描述凤仙郡的全家新经济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[94.3s - 98.1s] </w:t>
      </w:r>
      <w:r>
        <w:rPr>
          <w:rFonts w:ascii="微软雅黑" w:hAnsi="微软雅黑" w:eastAsia="微软雅黑"/>
          <w:b w:val="0"/>
          <w:i w:val="0"/>
          <w:sz w:val="19"/>
        </w:rPr>
        <w:t>写的是新质生产力和高质量充分就业要统筹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[98.1s - 100.3s] </w:t>
      </w:r>
      <w:r>
        <w:rPr>
          <w:rFonts w:ascii="微软雅黑" w:hAnsi="微软雅黑" w:eastAsia="微软雅黑"/>
          <w:b w:val="0"/>
          <w:i w:val="0"/>
          <w:sz w:val="19"/>
        </w:rPr>
        <w:t>发展方向是就业友好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[100.3s - 103.1s] </w:t>
      </w:r>
      <w:r>
        <w:rPr>
          <w:rFonts w:ascii="微软雅黑" w:hAnsi="微软雅黑" w:eastAsia="微软雅黑"/>
          <w:b w:val="0"/>
          <w:i w:val="0"/>
          <w:sz w:val="19"/>
        </w:rPr>
        <w:t>但是你们去看一下乌兰察布的算力中心基地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[103.1s - 105.3s] </w:t>
      </w:r>
      <w:r>
        <w:rPr>
          <w:rFonts w:ascii="微软雅黑" w:hAnsi="微软雅黑" w:eastAsia="微软雅黑"/>
          <w:b w:val="0"/>
          <w:i w:val="0"/>
          <w:sz w:val="19"/>
        </w:rPr>
        <w:t>应该知道每一个算力中心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[105.3s - 108.1s] </w:t>
      </w:r>
      <w:r>
        <w:rPr>
          <w:rFonts w:ascii="微软雅黑" w:hAnsi="微软雅黑" w:eastAsia="微软雅黑"/>
          <w:b w:val="0"/>
          <w:i w:val="0"/>
          <w:sz w:val="19"/>
        </w:rPr>
        <w:t>比如一期网它过去的工作量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[108.1s - 110.8s] </w:t>
      </w:r>
      <w:r>
        <w:rPr>
          <w:rFonts w:ascii="微软雅黑" w:hAnsi="微软雅黑" w:eastAsia="微软雅黑"/>
          <w:b w:val="0"/>
          <w:i w:val="0"/>
          <w:sz w:val="19"/>
        </w:rPr>
        <w:t>应该都是由上百万的白领来做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[110.8s - 112.3s] </w:t>
      </w:r>
      <w:r>
        <w:rPr>
          <w:rFonts w:ascii="微软雅黑" w:hAnsi="微软雅黑" w:eastAsia="微软雅黑"/>
          <w:b w:val="0"/>
          <w:i w:val="0"/>
          <w:sz w:val="19"/>
        </w:rPr>
        <w:t>那么人工智能加强其中一件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[112.3s - 114.2s] </w:t>
      </w:r>
      <w:r>
        <w:rPr>
          <w:rFonts w:ascii="微软雅黑" w:hAnsi="微软雅黑" w:eastAsia="微软雅黑"/>
          <w:b w:val="0"/>
          <w:i w:val="0"/>
          <w:sz w:val="19"/>
        </w:rPr>
        <w:t>明确要求加强就业风险评估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[114.2s - 116.0s] </w:t>
      </w:r>
      <w:r>
        <w:rPr>
          <w:rFonts w:ascii="微软雅黑" w:hAnsi="微软雅黑" w:eastAsia="微软雅黑"/>
          <w:b w:val="0"/>
          <w:i w:val="0"/>
          <w:sz w:val="19"/>
        </w:rPr>
        <w:t>引导创新职员向创造就业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[116.0s - 117.2s] </w:t>
      </w:r>
      <w:r>
        <w:rPr>
          <w:rFonts w:ascii="微软雅黑" w:hAnsi="微软雅黑" w:eastAsia="微软雅黑"/>
          <w:b w:val="0"/>
          <w:i w:val="0"/>
          <w:sz w:val="19"/>
        </w:rPr>
        <w:t>潜力大的方向清洁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[117.2s - 118.8s] </w:t>
      </w:r>
      <w:r>
        <w:rPr>
          <w:rFonts w:ascii="微软雅黑" w:hAnsi="微软雅黑" w:eastAsia="微软雅黑"/>
          <w:b w:val="0"/>
          <w:i w:val="0"/>
          <w:sz w:val="19"/>
        </w:rPr>
        <w:t>减少对就业的冲击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[118.8s - 120.7s] </w:t>
      </w:r>
      <w:r>
        <w:rPr>
          <w:rFonts w:ascii="微软雅黑" w:hAnsi="微软雅黑" w:eastAsia="微软雅黑"/>
          <w:b w:val="0"/>
          <w:i w:val="0"/>
          <w:sz w:val="19"/>
        </w:rPr>
        <w:t>但是有啊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[120.7s - 121.2s] </w:t>
      </w:r>
      <w:r>
        <w:rPr>
          <w:rFonts w:ascii="微软雅黑" w:hAnsi="微软雅黑" w:eastAsia="微软雅黑"/>
          <w:b w:val="0"/>
          <w:i w:val="0"/>
          <w:sz w:val="19"/>
        </w:rPr>
        <w:t>对吧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[121.2s - 123.7s] </w:t>
      </w:r>
      <w:r>
        <w:rPr>
          <w:rFonts w:ascii="微软雅黑" w:hAnsi="微软雅黑" w:eastAsia="微软雅黑"/>
          <w:b w:val="0"/>
          <w:i w:val="0"/>
          <w:sz w:val="19"/>
        </w:rPr>
        <w:t>使全体人民共享人工智能的发展果实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[123.7s - 124.3s] </w:t>
      </w:r>
      <w:r>
        <w:rPr>
          <w:rFonts w:ascii="微软雅黑" w:hAnsi="微软雅黑" w:eastAsia="微软雅黑"/>
          <w:b w:val="0"/>
          <w:i w:val="0"/>
          <w:sz w:val="19"/>
        </w:rPr>
        <w:t>这个呢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[124.3s - 126.3s] </w:t>
      </w:r>
      <w:r>
        <w:rPr>
          <w:rFonts w:ascii="微软雅黑" w:hAnsi="微软雅黑" w:eastAsia="微软雅黑"/>
          <w:b w:val="0"/>
          <w:i w:val="0"/>
          <w:sz w:val="19"/>
        </w:rPr>
        <w:t>其实也不算是可能大部分分不到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[126.3s - 127.3s] </w:t>
      </w:r>
      <w:r>
        <w:rPr>
          <w:rFonts w:ascii="微软雅黑" w:hAnsi="微软雅黑" w:eastAsia="微软雅黑"/>
          <w:b w:val="0"/>
          <w:i w:val="0"/>
          <w:sz w:val="19"/>
        </w:rPr>
        <w:t>但是呢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[127.3s - 128.7s] </w:t>
      </w:r>
      <w:r>
        <w:rPr>
          <w:rFonts w:ascii="微软雅黑" w:hAnsi="微软雅黑" w:eastAsia="微软雅黑"/>
          <w:b w:val="0"/>
          <w:i w:val="0"/>
          <w:sz w:val="19"/>
        </w:rPr>
        <w:t>我们先说马驸冯嘛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[128.7s - 128.9s] </w:t>
      </w:r>
      <w:r>
        <w:rPr>
          <w:rFonts w:ascii="微软雅黑" w:hAnsi="微软雅黑" w:eastAsia="微软雅黑"/>
          <w:b w:val="0"/>
          <w:i w:val="0"/>
          <w:sz w:val="19"/>
        </w:rPr>
        <w:t>对吧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[128.9s - 130.3s] </w:t>
      </w:r>
      <w:r>
        <w:rPr>
          <w:rFonts w:ascii="微软雅黑" w:hAnsi="微软雅黑" w:eastAsia="微软雅黑"/>
          <w:b w:val="0"/>
          <w:i w:val="0"/>
          <w:sz w:val="19"/>
        </w:rPr>
        <w:t>当年也是先富带动后富嘛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[130.3s - 131.1s] </w:t>
      </w:r>
      <w:r>
        <w:rPr>
          <w:rFonts w:ascii="微软雅黑" w:hAnsi="微软雅黑" w:eastAsia="微软雅黑"/>
          <w:b w:val="0"/>
          <w:i w:val="0"/>
          <w:sz w:val="19"/>
        </w:rPr>
        <w:t>大家都富了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[131.1s - 131.9s] </w:t>
      </w:r>
      <w:r>
        <w:rPr>
          <w:rFonts w:ascii="微软雅黑" w:hAnsi="微软雅黑" w:eastAsia="微软雅黑"/>
          <w:b w:val="0"/>
          <w:i w:val="0"/>
          <w:sz w:val="19"/>
        </w:rPr>
        <w:t>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[131.9s - 134.7s] </w:t>
      </w:r>
      <w:r>
        <w:rPr>
          <w:rFonts w:ascii="微软雅黑" w:hAnsi="微软雅黑" w:eastAsia="微软雅黑"/>
          <w:b w:val="0"/>
          <w:i w:val="0"/>
          <w:sz w:val="19"/>
        </w:rPr>
        <w:t>在传统增长故事里面是GDP涨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[134.7s - 135.9s] </w:t>
      </w:r>
      <w:r>
        <w:rPr>
          <w:rFonts w:ascii="微软雅黑" w:hAnsi="微软雅黑" w:eastAsia="微软雅黑"/>
          <w:b w:val="0"/>
          <w:i w:val="0"/>
          <w:sz w:val="19"/>
        </w:rPr>
        <w:t>然后企业扩招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[135.9s - 136.3s] </w:t>
      </w:r>
      <w:r>
        <w:rPr>
          <w:rFonts w:ascii="微软雅黑" w:hAnsi="微软雅黑" w:eastAsia="微软雅黑"/>
          <w:b w:val="0"/>
          <w:i w:val="0"/>
          <w:sz w:val="19"/>
        </w:rPr>
        <w:t>扩散是吧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[136.3s - 137.1s] </w:t>
      </w:r>
      <w:r>
        <w:rPr>
          <w:rFonts w:ascii="微软雅黑" w:hAnsi="微软雅黑" w:eastAsia="微软雅黑"/>
          <w:b w:val="0"/>
          <w:i w:val="0"/>
          <w:sz w:val="19"/>
        </w:rPr>
        <w:t>招人工资涨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[137.1s - 137.5s] </w:t>
      </w:r>
      <w:r>
        <w:rPr>
          <w:rFonts w:ascii="微软雅黑" w:hAnsi="微软雅黑" w:eastAsia="微软雅黑"/>
          <w:b w:val="0"/>
          <w:i w:val="0"/>
          <w:sz w:val="19"/>
        </w:rPr>
        <w:t>消费涨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[137.5s - 138.5s] </w:t>
      </w:r>
      <w:r>
        <w:rPr>
          <w:rFonts w:ascii="微软雅黑" w:hAnsi="微软雅黑" w:eastAsia="微软雅黑"/>
          <w:b w:val="0"/>
          <w:i w:val="0"/>
          <w:sz w:val="19"/>
        </w:rPr>
        <w:t>再增长对不对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[138.5s - 139.7s] </w:t>
      </w:r>
      <w:r>
        <w:rPr>
          <w:rFonts w:ascii="微软雅黑" w:hAnsi="微软雅黑" w:eastAsia="微软雅黑"/>
          <w:b w:val="0"/>
          <w:i w:val="0"/>
          <w:sz w:val="19"/>
        </w:rPr>
        <w:t>现在是什么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[139.7s - 140.9s] </w:t>
      </w:r>
      <w:r>
        <w:rPr>
          <w:rFonts w:ascii="微软雅黑" w:hAnsi="微软雅黑" w:eastAsia="微软雅黑"/>
          <w:b w:val="0"/>
          <w:i w:val="0"/>
          <w:sz w:val="19"/>
        </w:rPr>
        <w:t>是GDP涨之后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[140.9s - 141.7s] </w:t>
      </w:r>
      <w:r>
        <w:rPr>
          <w:rFonts w:ascii="微软雅黑" w:hAnsi="微软雅黑" w:eastAsia="微软雅黑"/>
          <w:b w:val="0"/>
          <w:i w:val="0"/>
          <w:sz w:val="19"/>
        </w:rPr>
        <w:t>企业扩散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[141.7s - 143.3s] </w:t>
      </w:r>
      <w:r>
        <w:rPr>
          <w:rFonts w:ascii="微软雅黑" w:hAnsi="微软雅黑" w:eastAsia="微软雅黑"/>
          <w:b w:val="0"/>
          <w:i w:val="0"/>
          <w:sz w:val="19"/>
        </w:rPr>
        <w:t>买了更多的B900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[143.3s - 144.1s] </w:t>
      </w:r>
      <w:r>
        <w:rPr>
          <w:rFonts w:ascii="微软雅黑" w:hAnsi="微软雅黑" w:eastAsia="微软雅黑"/>
          <w:b w:val="0"/>
          <w:i w:val="0"/>
          <w:sz w:val="19"/>
        </w:rPr>
        <w:t>再增长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[144.1s - 146.5s] </w:t>
      </w:r>
      <w:r>
        <w:rPr>
          <w:rFonts w:ascii="微软雅黑" w:hAnsi="微软雅黑" w:eastAsia="微软雅黑"/>
          <w:b w:val="0"/>
          <w:i w:val="0"/>
          <w:sz w:val="19"/>
        </w:rPr>
        <w:t>跳过了招人工资涨消费涨的环节了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[146.5s - 149.0s] </w:t>
      </w:r>
      <w:r>
        <w:rPr>
          <w:rFonts w:ascii="微软雅黑" w:hAnsi="微软雅黑" w:eastAsia="微软雅黑"/>
          <w:b w:val="0"/>
          <w:i w:val="0"/>
          <w:sz w:val="19"/>
        </w:rPr>
        <w:t>吴教也反升把中间那环拆掉了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[149.0s - 152.0s] </w:t>
      </w:r>
      <w:r>
        <w:rPr>
          <w:rFonts w:ascii="微软雅黑" w:hAnsi="微软雅黑" w:eastAsia="微软雅黑"/>
          <w:b w:val="0"/>
          <w:i w:val="0"/>
          <w:sz w:val="19"/>
        </w:rPr>
        <w:t>GDP和全要素生产率可以靠资本算法机器涨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[152.0s - 154.5s] </w:t>
      </w:r>
      <w:r>
        <w:rPr>
          <w:rFonts w:ascii="微软雅黑" w:hAnsi="微软雅黑" w:eastAsia="微软雅黑"/>
          <w:b w:val="0"/>
          <w:i w:val="0"/>
          <w:sz w:val="19"/>
        </w:rPr>
        <w:t>劳动投入可以不涨 甚至反降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[154.5s - 156.7s] </w:t>
      </w:r>
      <w:r>
        <w:rPr>
          <w:rFonts w:ascii="微软雅黑" w:hAnsi="微软雅黑" w:eastAsia="微软雅黑"/>
          <w:b w:val="0"/>
          <w:i w:val="0"/>
          <w:sz w:val="19"/>
        </w:rPr>
        <w:t>25年已经看到这个裂缝了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[156.7s - 159.9s] </w:t>
      </w:r>
      <w:r>
        <w:rPr>
          <w:rFonts w:ascii="微软雅黑" w:hAnsi="微软雅黑" w:eastAsia="微软雅黑"/>
          <w:b w:val="0"/>
          <w:i w:val="0"/>
          <w:sz w:val="19"/>
        </w:rPr>
        <w:t>全国就业人员减少了935万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[159.9s - 162.0s] </w:t>
      </w:r>
      <w:r>
        <w:rPr>
          <w:rFonts w:ascii="微软雅黑" w:hAnsi="微软雅黑" w:eastAsia="微软雅黑"/>
          <w:b w:val="0"/>
          <w:i w:val="0"/>
          <w:sz w:val="19"/>
        </w:rPr>
        <w:t>全员劳动生产率提高了6.1%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[162.0s - 164.0s] </w:t>
      </w:r>
      <w:r>
        <w:rPr>
          <w:rFonts w:ascii="微软雅黑" w:hAnsi="微软雅黑" w:eastAsia="微软雅黑"/>
          <w:b w:val="0"/>
          <w:i w:val="0"/>
          <w:sz w:val="19"/>
        </w:rPr>
        <w:t>就业人数减少 劳动效率增加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[164.0s - 166.5s] </w:t>
      </w:r>
      <w:r>
        <w:rPr>
          <w:rFonts w:ascii="微软雅黑" w:hAnsi="微软雅黑" w:eastAsia="微软雅黑"/>
          <w:b w:val="0"/>
          <w:i w:val="0"/>
          <w:sz w:val="19"/>
        </w:rPr>
        <w:t>建筑业2024年减了821万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[166.5s - 168.6s] </w:t>
      </w:r>
      <w:r>
        <w:rPr>
          <w:rFonts w:ascii="微软雅黑" w:hAnsi="微软雅黑" w:eastAsia="微软雅黑"/>
          <w:b w:val="0"/>
          <w:i w:val="0"/>
          <w:sz w:val="19"/>
        </w:rPr>
        <w:t>25年再减了762万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[168.6s - 173.5s] </w:t>
      </w:r>
      <w:r>
        <w:rPr>
          <w:rFonts w:ascii="微软雅黑" w:hAnsi="微软雅黑" w:eastAsia="微软雅黑"/>
          <w:b w:val="0"/>
          <w:i w:val="0"/>
          <w:sz w:val="19"/>
        </w:rPr>
        <w:t>21到25年建筑业农民工大约从5，558万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[173.5s - 175.3s] </w:t>
      </w:r>
      <w:r>
        <w:rPr>
          <w:rFonts w:ascii="微软雅黑" w:hAnsi="微软雅黑" w:eastAsia="微软雅黑"/>
          <w:b w:val="0"/>
          <w:i w:val="0"/>
          <w:sz w:val="19"/>
        </w:rPr>
        <w:t>降到4156万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[175.3s - 176.6s] </w:t>
      </w:r>
      <w:r>
        <w:rPr>
          <w:rFonts w:ascii="微软雅黑" w:hAnsi="微软雅黑" w:eastAsia="微软雅黑"/>
          <w:b w:val="0"/>
          <w:i w:val="0"/>
          <w:sz w:val="19"/>
        </w:rPr>
        <w:t>累计减少了1400万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[176.6s - 179.3s] </w:t>
      </w:r>
      <w:r>
        <w:rPr>
          <w:rFonts w:ascii="微软雅黑" w:hAnsi="微软雅黑" w:eastAsia="微软雅黑"/>
          <w:b w:val="0"/>
          <w:i w:val="0"/>
          <w:sz w:val="19"/>
        </w:rPr>
        <w:t>那么城镇调查的失业率仍在5%上下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[179.3s - 183.2s] </w:t>
      </w:r>
      <w:r>
        <w:rPr>
          <w:rFonts w:ascii="微软雅黑" w:hAnsi="微软雅黑" w:eastAsia="微软雅黑"/>
          <w:b w:val="0"/>
          <w:i w:val="0"/>
          <w:sz w:val="19"/>
        </w:rPr>
        <w:t>但是16到24岁不含在校生的这个失业率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[183.2s - 186.0s] </w:t>
      </w:r>
      <w:r>
        <w:rPr>
          <w:rFonts w:ascii="微软雅黑" w:hAnsi="微软雅黑" w:eastAsia="微软雅黑"/>
          <w:b w:val="0"/>
          <w:i w:val="0"/>
          <w:sz w:val="19"/>
        </w:rPr>
        <w:t>26年7月到了17.9%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[186.0s - 189.1s] </w:t>
      </w:r>
      <w:r>
        <w:rPr>
          <w:rFonts w:ascii="微软雅黑" w:hAnsi="微软雅黑" w:eastAsia="微软雅黑"/>
          <w:b w:val="0"/>
          <w:i w:val="0"/>
          <w:sz w:val="19"/>
        </w:rPr>
        <w:t>灵活就业被估到了2.8到3.2亿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[189.1s - 190.1s] </w:t>
      </w:r>
      <w:r>
        <w:rPr>
          <w:rFonts w:ascii="微软雅黑" w:hAnsi="微软雅黑" w:eastAsia="微软雅黑"/>
          <w:b w:val="0"/>
          <w:i w:val="0"/>
          <w:sz w:val="19"/>
        </w:rPr>
        <w:t>你想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[190.1s - 192.1s] </w:t>
      </w:r>
      <w:r>
        <w:rPr>
          <w:rFonts w:ascii="微软雅黑" w:hAnsi="微软雅黑" w:eastAsia="微软雅黑"/>
          <w:b w:val="0"/>
          <w:i w:val="0"/>
          <w:sz w:val="19"/>
        </w:rPr>
        <w:t>就是排除了老人和小孩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[192.1s - 194.3s] </w:t>
      </w:r>
      <w:r>
        <w:rPr>
          <w:rFonts w:ascii="微软雅黑" w:hAnsi="微软雅黑" w:eastAsia="微软雅黑"/>
          <w:b w:val="0"/>
          <w:i w:val="0"/>
          <w:sz w:val="19"/>
        </w:rPr>
        <w:t>你们想想这个灵活就业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[194.3s - 195.3s] </w:t>
      </w:r>
      <w:r>
        <w:rPr>
          <w:rFonts w:ascii="微软雅黑" w:hAnsi="微软雅黑" w:eastAsia="微软雅黑"/>
          <w:b w:val="0"/>
          <w:i w:val="0"/>
          <w:sz w:val="19"/>
        </w:rPr>
        <w:t>是已经快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[195.3s - 197.1s] </w:t>
      </w:r>
      <w:r>
        <w:rPr>
          <w:rFonts w:ascii="微软雅黑" w:hAnsi="微软雅黑" w:eastAsia="微软雅黑"/>
          <w:b w:val="0"/>
          <w:i w:val="0"/>
          <w:sz w:val="19"/>
        </w:rPr>
        <w:t>我就觉得中卫所三个亿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[197.1s - 199.5s] </w:t>
      </w:r>
      <w:r>
        <w:rPr>
          <w:rFonts w:ascii="微软雅黑" w:hAnsi="微软雅黑" w:eastAsia="微软雅黑"/>
          <w:b w:val="0"/>
          <w:i w:val="0"/>
          <w:sz w:val="19"/>
        </w:rPr>
        <w:t>就为了趋势以南了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[199.5s - 200.5s] </w:t>
      </w:r>
      <w:r>
        <w:rPr>
          <w:rFonts w:ascii="微软雅黑" w:hAnsi="微软雅黑" w:eastAsia="微软雅黑"/>
          <w:b w:val="0"/>
          <w:i w:val="0"/>
          <w:sz w:val="19"/>
        </w:rPr>
        <w:t>那其实很简单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[200.5s - 201.3s] </w:t>
      </w:r>
      <w:r>
        <w:rPr>
          <w:rFonts w:ascii="微软雅黑" w:hAnsi="微软雅黑" w:eastAsia="微软雅黑"/>
          <w:b w:val="0"/>
          <w:i w:val="0"/>
          <w:sz w:val="19"/>
        </w:rPr>
        <w:t>就是也很难听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[201.3s - 203.0s] </w:t>
      </w:r>
      <w:r>
        <w:rPr>
          <w:rFonts w:ascii="微软雅黑" w:hAnsi="微软雅黑" w:eastAsia="微软雅黑"/>
          <w:b w:val="0"/>
          <w:i w:val="0"/>
          <w:sz w:val="19"/>
        </w:rPr>
        <w:t>第一，就业弹性下降了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[203.0s - 205.8s] </w:t>
      </w:r>
      <w:r>
        <w:rPr>
          <w:rFonts w:ascii="微软雅黑" w:hAnsi="微软雅黑" w:eastAsia="微软雅黑"/>
          <w:b w:val="0"/>
          <w:i w:val="0"/>
          <w:sz w:val="19"/>
        </w:rPr>
        <w:t>就是需要用人的这个产业越来越少了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[205.8s - 207.8s] </w:t>
      </w:r>
      <w:r>
        <w:rPr>
          <w:rFonts w:ascii="微软雅黑" w:hAnsi="微软雅黑" w:eastAsia="微软雅黑"/>
          <w:b w:val="0"/>
          <w:i w:val="0"/>
          <w:sz w:val="19"/>
        </w:rPr>
        <w:t>比如说大基建、房地产对不对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[207.8s - 209.2s] </w:t>
      </w:r>
      <w:r>
        <w:rPr>
          <w:rFonts w:ascii="微软雅黑" w:hAnsi="微软雅黑" w:eastAsia="微软雅黑"/>
          <w:b w:val="0"/>
          <w:i w:val="0"/>
          <w:sz w:val="19"/>
        </w:rPr>
        <w:t>就是过去那种行业对吧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[209.2s - 210.8s] </w:t>
      </w:r>
      <w:r>
        <w:rPr>
          <w:rFonts w:ascii="微软雅黑" w:hAnsi="微软雅黑" w:eastAsia="微软雅黑"/>
          <w:b w:val="0"/>
          <w:i w:val="0"/>
          <w:sz w:val="19"/>
        </w:rPr>
        <w:t>一块钱投资能养很多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[210.8s - 212.6s] </w:t>
      </w:r>
      <w:r>
        <w:rPr>
          <w:rFonts w:ascii="微软雅黑" w:hAnsi="微软雅黑" w:eastAsia="微软雅黑"/>
          <w:b w:val="0"/>
          <w:i w:val="0"/>
          <w:sz w:val="19"/>
        </w:rPr>
        <w:t>钢筋工、木工，装修工，中介、物业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[212.6s - 214.2s] </w:t>
      </w:r>
      <w:r>
        <w:rPr>
          <w:rFonts w:ascii="微软雅黑" w:hAnsi="微软雅黑" w:eastAsia="微软雅黑"/>
          <w:b w:val="0"/>
          <w:i w:val="0"/>
          <w:sz w:val="19"/>
        </w:rPr>
        <w:t>但是AI机器人自动驾驶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[214.2s - 216.3s] </w:t>
      </w:r>
      <w:r>
        <w:rPr>
          <w:rFonts w:ascii="微软雅黑" w:hAnsi="微软雅黑" w:eastAsia="微软雅黑"/>
          <w:b w:val="0"/>
          <w:i w:val="0"/>
          <w:sz w:val="19"/>
        </w:rPr>
        <w:t>先进制造是资本和技术密集型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[216.3s - 217.8s] </w:t>
      </w:r>
      <w:r>
        <w:rPr>
          <w:rFonts w:ascii="微软雅黑" w:hAnsi="微软雅黑" w:eastAsia="微软雅黑"/>
          <w:b w:val="0"/>
          <w:i w:val="0"/>
          <w:sz w:val="19"/>
        </w:rPr>
        <w:t>一块钱投资养的是服务器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[217.8s - 218.8s] </w:t>
      </w:r>
      <w:r>
        <w:rPr>
          <w:rFonts w:ascii="微软雅黑" w:hAnsi="微软雅黑" w:eastAsia="微软雅黑"/>
          <w:b w:val="0"/>
          <w:i w:val="0"/>
          <w:sz w:val="19"/>
        </w:rPr>
        <w:t>机械臂算法工程师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[218.8s - 219.9s] </w:t>
      </w:r>
      <w:r>
        <w:rPr>
          <w:rFonts w:ascii="微软雅黑" w:hAnsi="微软雅黑" w:eastAsia="微软雅黑"/>
          <w:b w:val="0"/>
          <w:i w:val="0"/>
          <w:sz w:val="19"/>
        </w:rPr>
        <w:t>而不是流水线工人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[219.9s - 221.2s] </w:t>
      </w:r>
      <w:r>
        <w:rPr>
          <w:rFonts w:ascii="微软雅黑" w:hAnsi="微软雅黑" w:eastAsia="微软雅黑"/>
          <w:b w:val="0"/>
          <w:i w:val="0"/>
          <w:sz w:val="19"/>
        </w:rPr>
        <w:t>第二个，替代对象变了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[221.2s - 223.8s] </w:t>
      </w:r>
      <w:r>
        <w:rPr>
          <w:rFonts w:ascii="微软雅黑" w:hAnsi="微软雅黑" w:eastAsia="微软雅黑"/>
          <w:b w:val="0"/>
          <w:i w:val="0"/>
          <w:sz w:val="19"/>
        </w:rPr>
        <w:t>过去机器抢的是体力重复劳动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[223.8s - 224.8s] </w:t>
      </w:r>
      <w:r>
        <w:rPr>
          <w:rFonts w:ascii="微软雅黑" w:hAnsi="微软雅黑" w:eastAsia="微软雅黑"/>
          <w:b w:val="0"/>
          <w:i w:val="0"/>
          <w:sz w:val="19"/>
        </w:rPr>
        <w:t>这一轮生成式AI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[224.8s - 226.6s] </w:t>
      </w:r>
      <w:r>
        <w:rPr>
          <w:rFonts w:ascii="微软雅黑" w:hAnsi="微软雅黑" w:eastAsia="微软雅黑"/>
          <w:b w:val="0"/>
          <w:i w:val="0"/>
          <w:sz w:val="19"/>
        </w:rPr>
        <w:t>先抢的就是可标准化的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[226.6s - 228.3s] </w:t>
      </w:r>
      <w:r>
        <w:rPr>
          <w:rFonts w:ascii="微软雅黑" w:hAnsi="微软雅黑" w:eastAsia="微软雅黑"/>
          <w:b w:val="0"/>
          <w:i w:val="0"/>
          <w:sz w:val="19"/>
        </w:rPr>
        <w:t>认知劳动 文案翻译客服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[228.3s - 230.7s] </w:t>
      </w:r>
      <w:r>
        <w:rPr>
          <w:rFonts w:ascii="微软雅黑" w:hAnsi="微软雅黑" w:eastAsia="微软雅黑"/>
          <w:b w:val="0"/>
          <w:i w:val="0"/>
          <w:sz w:val="19"/>
        </w:rPr>
        <w:t>初级会计 初级编程 行政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[230.7s - 232.9s] </w:t>
      </w:r>
      <w:r>
        <w:rPr>
          <w:rFonts w:ascii="微软雅黑" w:hAnsi="微软雅黑" w:eastAsia="微软雅黑"/>
          <w:b w:val="0"/>
          <w:i w:val="0"/>
          <w:sz w:val="19"/>
        </w:rPr>
        <w:t>基础分析，白领不再天然安全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[233.4s - 235.2s] </w:t>
      </w:r>
      <w:r>
        <w:rPr>
          <w:rFonts w:ascii="微软雅黑" w:hAnsi="微软雅黑" w:eastAsia="微软雅黑"/>
          <w:b w:val="0"/>
          <w:i w:val="0"/>
          <w:sz w:val="19"/>
        </w:rPr>
        <w:t>就是学历不再是护身符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[235.5s - 238.1s] </w:t>
      </w:r>
      <w:r>
        <w:rPr>
          <w:rFonts w:ascii="微软雅黑" w:hAnsi="微软雅黑" w:eastAsia="微软雅黑"/>
          <w:b w:val="0"/>
          <w:i w:val="0"/>
          <w:sz w:val="19"/>
        </w:rPr>
        <w:t>学历也许反而是一种同级别的长衫了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[238.6s - 239.4s] </w:t>
      </w:r>
      <w:r>
        <w:rPr>
          <w:rFonts w:ascii="微软雅黑" w:hAnsi="微软雅黑" w:eastAsia="微软雅黑"/>
          <w:b w:val="0"/>
          <w:i w:val="0"/>
          <w:sz w:val="19"/>
        </w:rPr>
        <w:t>你脱不下来了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[240.3s - 242.3s] </w:t>
      </w:r>
      <w:r>
        <w:rPr>
          <w:rFonts w:ascii="微软雅黑" w:hAnsi="微软雅黑" w:eastAsia="微软雅黑"/>
          <w:b w:val="0"/>
          <w:i w:val="0"/>
          <w:sz w:val="19"/>
        </w:rPr>
        <w:t>第三个就是创造和破坏不对称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[242.6s - 245.7s] </w:t>
      </w:r>
      <w:r>
        <w:rPr>
          <w:rFonts w:ascii="微软雅黑" w:hAnsi="微软雅黑" w:eastAsia="微软雅黑"/>
          <w:b w:val="0"/>
          <w:i w:val="0"/>
          <w:sz w:val="19"/>
        </w:rPr>
        <w:t>蔡昉用2013到2024年的城镇数据算过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[245.9s - 248.5s] </w:t>
      </w:r>
      <w:r>
        <w:rPr>
          <w:rFonts w:ascii="微软雅黑" w:hAnsi="微软雅黑" w:eastAsia="微软雅黑"/>
          <w:b w:val="0"/>
          <w:i w:val="0"/>
          <w:sz w:val="19"/>
        </w:rPr>
        <w:t>累计新创造岗位是1.54亿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[248.8s - 251.3s] </w:t>
      </w:r>
      <w:r>
        <w:rPr>
          <w:rFonts w:ascii="微软雅黑" w:hAnsi="微软雅黑" w:eastAsia="微软雅黑"/>
          <w:b w:val="0"/>
          <w:i w:val="0"/>
          <w:sz w:val="19"/>
        </w:rPr>
        <w:t>流失了这个5360万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[251.8s - 252.8s] </w:t>
      </w:r>
      <w:r>
        <w:rPr>
          <w:rFonts w:ascii="微软雅黑" w:hAnsi="微软雅黑" w:eastAsia="微软雅黑"/>
          <w:b w:val="0"/>
          <w:i w:val="0"/>
          <w:sz w:val="19"/>
        </w:rPr>
        <w:t>新增不等于净增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[253.1s - 254.9s] </w:t>
      </w:r>
      <w:r>
        <w:rPr>
          <w:rFonts w:ascii="微软雅黑" w:hAnsi="微软雅黑" w:eastAsia="微软雅黑"/>
          <w:b w:val="0"/>
          <w:i w:val="0"/>
          <w:sz w:val="19"/>
        </w:rPr>
        <w:t>AI会把这条破坏腿加速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[255.2s - 257.4s] </w:t>
      </w:r>
      <w:r>
        <w:rPr>
          <w:rFonts w:ascii="微软雅黑" w:hAnsi="微软雅黑" w:eastAsia="微软雅黑"/>
          <w:b w:val="0"/>
          <w:i w:val="0"/>
          <w:sz w:val="19"/>
        </w:rPr>
        <w:t>那么新岗位门槛更高 数量更少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[257.7s - 258.7s] </w:t>
      </w:r>
      <w:r>
        <w:rPr>
          <w:rFonts w:ascii="微软雅黑" w:hAnsi="微软雅黑" w:eastAsia="微软雅黑"/>
          <w:b w:val="0"/>
          <w:i w:val="0"/>
          <w:sz w:val="19"/>
        </w:rPr>
        <w:t>地理更集中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[259.0s - 260.5s] </w:t>
      </w:r>
      <w:r>
        <w:rPr>
          <w:rFonts w:ascii="微软雅黑" w:hAnsi="微软雅黑" w:eastAsia="微软雅黑"/>
          <w:b w:val="0"/>
          <w:i w:val="0"/>
          <w:sz w:val="19"/>
        </w:rPr>
        <w:t>我举个例子就说我们说的量化对不对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[260.5s - 264.7s] </w:t>
      </w:r>
      <w:r>
        <w:rPr>
          <w:rFonts w:ascii="微软雅黑" w:hAnsi="微软雅黑" w:eastAsia="微软雅黑"/>
          <w:b w:val="0"/>
          <w:i w:val="0"/>
          <w:sz w:val="19"/>
        </w:rPr>
        <w:t>过去一个私募基金它又算用量化的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[265.1s - 267.1s] </w:t>
      </w:r>
      <w:r>
        <w:rPr>
          <w:rFonts w:ascii="微软雅黑" w:hAnsi="微软雅黑" w:eastAsia="微软雅黑"/>
          <w:b w:val="0"/>
          <w:i w:val="0"/>
          <w:sz w:val="19"/>
        </w:rPr>
        <w:t>大概也有50个人就100个亿的盘子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[267.4s - 271.2s] </w:t>
      </w:r>
      <w:r>
        <w:rPr>
          <w:rFonts w:ascii="微软雅黑" w:hAnsi="微软雅黑" w:eastAsia="微软雅黑"/>
          <w:b w:val="0"/>
          <w:i w:val="0"/>
          <w:sz w:val="19"/>
        </w:rPr>
        <w:t>就是20 30个亿盘子的基金它大概都要养到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[271.5s - 274.0s] </w:t>
      </w:r>
      <w:r>
        <w:rPr>
          <w:rFonts w:ascii="微软雅黑" w:hAnsi="微软雅黑" w:eastAsia="微软雅黑"/>
          <w:b w:val="0"/>
          <w:i w:val="0"/>
          <w:sz w:val="19"/>
        </w:rPr>
        <w:t>20 30个人它要初级交易员 中级交易员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[274.3s - 276.1s] </w:t>
      </w:r>
      <w:r>
        <w:rPr>
          <w:rFonts w:ascii="微软雅黑" w:hAnsi="微软雅黑" w:eastAsia="微软雅黑"/>
          <w:b w:val="0"/>
          <w:i w:val="0"/>
          <w:sz w:val="19"/>
        </w:rPr>
        <w:t>还有这个操盘手 总操盘手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[276.3s - 277.1s] </w:t>
      </w:r>
      <w:r>
        <w:rPr>
          <w:rFonts w:ascii="微软雅黑" w:hAnsi="微软雅黑" w:eastAsia="微软雅黑"/>
          <w:b w:val="0"/>
          <w:i w:val="0"/>
          <w:sz w:val="19"/>
        </w:rPr>
        <w:t>还有量化的些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[277.4s - 277.9s] </w:t>
      </w:r>
      <w:r>
        <w:rPr>
          <w:rFonts w:ascii="微软雅黑" w:hAnsi="微软雅黑" w:eastAsia="微软雅黑"/>
          <w:b w:val="0"/>
          <w:i w:val="0"/>
          <w:sz w:val="19"/>
        </w:rPr>
        <w:t>现在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[278.1s - 280.9s] </w:t>
      </w:r>
      <w:r>
        <w:rPr>
          <w:rFonts w:ascii="微软雅黑" w:hAnsi="微软雅黑" w:eastAsia="微软雅黑"/>
          <w:b w:val="0"/>
          <w:i w:val="0"/>
          <w:sz w:val="19"/>
        </w:rPr>
        <w:t>量化基金把初级交易员全部砍了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[281.5s - 284.6s] </w:t>
      </w:r>
      <w:r>
        <w:rPr>
          <w:rFonts w:ascii="微软雅黑" w:hAnsi="微软雅黑" w:eastAsia="微软雅黑"/>
          <w:b w:val="0"/>
          <w:i w:val="0"/>
          <w:sz w:val="19"/>
        </w:rPr>
        <w:t>就是一年十万块钱 15万左右的人全部没有了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[284.8s - 287.4s] </w:t>
      </w:r>
      <w:r>
        <w:rPr>
          <w:rFonts w:ascii="微软雅黑" w:hAnsi="微软雅黑" w:eastAsia="微软雅黑"/>
          <w:b w:val="0"/>
          <w:i w:val="0"/>
          <w:sz w:val="19"/>
        </w:rPr>
        <w:t>然后现在就开始准备砍30万的了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[288.1s - 291.7s] </w:t>
      </w:r>
      <w:r>
        <w:rPr>
          <w:rFonts w:ascii="微软雅黑" w:hAnsi="微软雅黑" w:eastAsia="微软雅黑"/>
          <w:b w:val="0"/>
          <w:i w:val="0"/>
          <w:sz w:val="19"/>
        </w:rPr>
        <w:t>最后操盘手都不一定能稳住 但是有个好的事是在于什么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[291.8s - 293.8s] </w:t>
      </w:r>
      <w:r>
        <w:rPr>
          <w:rFonts w:ascii="微软雅黑" w:hAnsi="微软雅黑" w:eastAsia="微软雅黑"/>
          <w:b w:val="0"/>
          <w:i w:val="0"/>
          <w:sz w:val="19"/>
        </w:rPr>
        <w:t>由于AI还有1%的幻觉吧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[294.5s - 295.8s] </w:t>
      </w:r>
      <w:r>
        <w:rPr>
          <w:rFonts w:ascii="微软雅黑" w:hAnsi="微软雅黑" w:eastAsia="微软雅黑"/>
          <w:b w:val="0"/>
          <w:i w:val="0"/>
          <w:sz w:val="19"/>
        </w:rPr>
        <w:t>所以说这个人还替代不了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[296.1s - 299.1s] </w:t>
      </w:r>
      <w:r>
        <w:rPr>
          <w:rFonts w:ascii="微软雅黑" w:hAnsi="微软雅黑" w:eastAsia="微软雅黑"/>
          <w:b w:val="0"/>
          <w:i w:val="0"/>
          <w:sz w:val="19"/>
        </w:rPr>
        <w:t>就AI他不能说百分之百能解决幻觉问题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[299.9s - 301.5s] </w:t>
      </w:r>
      <w:r>
        <w:rPr>
          <w:rFonts w:ascii="微软雅黑" w:hAnsi="微软雅黑" w:eastAsia="微软雅黑"/>
          <w:b w:val="0"/>
          <w:i w:val="0"/>
          <w:sz w:val="19"/>
        </w:rPr>
        <w:t>而未来可能是主观量化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[301.7s - 303.5s] </w:t>
      </w:r>
      <w:r>
        <w:rPr>
          <w:rFonts w:ascii="微软雅黑" w:hAnsi="微软雅黑" w:eastAsia="微软雅黑"/>
          <w:b w:val="0"/>
          <w:i w:val="0"/>
          <w:sz w:val="19"/>
        </w:rPr>
        <w:t>就是凤仙郡的好处是什么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[303.9s - 305.2s] </w:t>
      </w:r>
      <w:r>
        <w:rPr>
          <w:rFonts w:ascii="微软雅黑" w:hAnsi="微软雅黑" w:eastAsia="微软雅黑"/>
          <w:b w:val="0"/>
          <w:i w:val="0"/>
          <w:sz w:val="19"/>
        </w:rPr>
        <w:t>凤仙郡不能喘量化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[305.5s - 307.5s] </w:t>
      </w:r>
      <w:r>
        <w:rPr>
          <w:rFonts w:ascii="微软雅黑" w:hAnsi="微软雅黑" w:eastAsia="微软雅黑"/>
          <w:b w:val="0"/>
          <w:i w:val="0"/>
          <w:sz w:val="19"/>
        </w:rPr>
        <w:t>因为AI有时候他不懂这个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[308.0s - 310.3s] </w:t>
      </w:r>
      <w:r>
        <w:rPr>
          <w:rFonts w:ascii="微软雅黑" w:hAnsi="微软雅黑" w:eastAsia="微软雅黑"/>
          <w:b w:val="0"/>
          <w:i w:val="0"/>
          <w:sz w:val="19"/>
        </w:rPr>
        <w:t>就是口头传达窗口指导AI也不懂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[310.5s - 311.8s] </w:t>
      </w:r>
      <w:r>
        <w:rPr>
          <w:rFonts w:ascii="微软雅黑" w:hAnsi="微软雅黑" w:eastAsia="微软雅黑"/>
          <w:b w:val="0"/>
          <w:i w:val="0"/>
          <w:sz w:val="19"/>
        </w:rPr>
        <w:t>AI也没有责任人对不对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[312.1s - 313.9s] </w:t>
      </w:r>
      <w:r>
        <w:rPr>
          <w:rFonts w:ascii="微软雅黑" w:hAnsi="微软雅黑" w:eastAsia="微软雅黑"/>
          <w:b w:val="0"/>
          <w:i w:val="0"/>
          <w:sz w:val="19"/>
        </w:rPr>
        <w:t>就像我们学习研究的东西啊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[314.1s - 316.4s] </w:t>
      </w:r>
      <w:r>
        <w:rPr>
          <w:rFonts w:ascii="微软雅黑" w:hAnsi="微软雅黑" w:eastAsia="微软雅黑"/>
          <w:b w:val="0"/>
          <w:i w:val="0"/>
          <w:sz w:val="19"/>
        </w:rPr>
        <w:t>如果你让AI全部来讲他也不太懂对不对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[316.7s - 319.0s] </w:t>
      </w:r>
      <w:r>
        <w:rPr>
          <w:rFonts w:ascii="微软雅黑" w:hAnsi="微软雅黑" w:eastAsia="微软雅黑"/>
          <w:b w:val="0"/>
          <w:i w:val="0"/>
          <w:sz w:val="19"/>
        </w:rPr>
        <w:t>还有就是是劳动力市场计划两端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[319.2s - 322.0s] </w:t>
      </w:r>
      <w:r>
        <w:rPr>
          <w:rFonts w:ascii="微软雅黑" w:hAnsi="微软雅黑" w:eastAsia="微软雅黑"/>
          <w:b w:val="0"/>
          <w:i w:val="0"/>
          <w:sz w:val="19"/>
        </w:rPr>
        <w:t>能指挥AI设计系统承担责任的人更贵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[322.0s - 324.9s] </w:t>
      </w:r>
      <w:r>
        <w:rPr>
          <w:rFonts w:ascii="微软雅黑" w:hAnsi="微软雅黑" w:eastAsia="微软雅黑"/>
          <w:b w:val="0"/>
          <w:i w:val="0"/>
          <w:sz w:val="19"/>
        </w:rPr>
        <w:t>说白了 AI 不能代替你去签字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[324.9s - 326.2s] </w:t>
      </w:r>
      <w:r>
        <w:rPr>
          <w:rFonts w:ascii="微软雅黑" w:hAnsi="微软雅黑" w:eastAsia="微软雅黑"/>
          <w:b w:val="0"/>
          <w:i w:val="0"/>
          <w:sz w:val="19"/>
        </w:rPr>
        <w:t>尤其是会计 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[326.2s - 328.2s] </w:t>
      </w:r>
      <w:r>
        <w:rPr>
          <w:rFonts w:ascii="微软雅黑" w:hAnsi="微软雅黑" w:eastAsia="微软雅黑"/>
          <w:b w:val="0"/>
          <w:i w:val="0"/>
          <w:sz w:val="19"/>
        </w:rPr>
        <w:t>会计这个工作 AI 就代替不了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[328.2s - 330.8s] </w:t>
      </w:r>
      <w:r>
        <w:rPr>
          <w:rFonts w:ascii="微软雅黑" w:hAnsi="微软雅黑" w:eastAsia="微软雅黑"/>
          <w:b w:val="0"/>
          <w:i w:val="0"/>
          <w:sz w:val="19"/>
        </w:rPr>
        <w:t>至少说能签字的会计 AI 是代替不了的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[330.8s - 334.8s] </w:t>
      </w:r>
      <w:r>
        <w:rPr>
          <w:rFonts w:ascii="微软雅黑" w:hAnsi="微软雅黑" w:eastAsia="微软雅黑"/>
          <w:b w:val="0"/>
          <w:i w:val="0"/>
          <w:sz w:val="19"/>
        </w:rPr>
        <w:t>那么脏累险必须在场的护理和技工人有缺口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[334.8s - 337.2s] </w:t>
      </w:r>
      <w:r>
        <w:rPr>
          <w:rFonts w:ascii="微软雅黑" w:hAnsi="微软雅黑" w:eastAsia="微软雅黑"/>
          <w:b w:val="0"/>
          <w:i w:val="0"/>
          <w:sz w:val="19"/>
        </w:rPr>
        <w:t>中间那层 会一点电脑、会一点流程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[337.2s - 339.0s] </w:t>
      </w:r>
      <w:r>
        <w:rPr>
          <w:rFonts w:ascii="微软雅黑" w:hAnsi="微软雅黑" w:eastAsia="微软雅黑"/>
          <w:b w:val="0"/>
          <w:i w:val="0"/>
          <w:sz w:val="19"/>
        </w:rPr>
        <w:t>可远程、可复制的岗位被掏空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[339.0s - 342.2s] </w:t>
      </w:r>
      <w:r>
        <w:rPr>
          <w:rFonts w:ascii="微软雅黑" w:hAnsi="微软雅黑" w:eastAsia="微软雅黑"/>
          <w:b w:val="0"/>
          <w:i w:val="0"/>
          <w:sz w:val="19"/>
        </w:rPr>
        <w:t>花旗的量级是 凤仙郡约9.6%的岗位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[342.2s - 345.6s] </w:t>
      </w:r>
      <w:r>
        <w:rPr>
          <w:rFonts w:ascii="微软雅黑" w:hAnsi="微软雅黑" w:eastAsia="微软雅黑"/>
          <w:b w:val="0"/>
          <w:i w:val="0"/>
          <w:sz w:val="19"/>
        </w:rPr>
        <w:t>就是7030万 面临直接替代高风险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[345.6s - 348.6s] </w:t>
      </w:r>
      <w:r>
        <w:rPr>
          <w:rFonts w:ascii="微软雅黑" w:hAnsi="微软雅黑" w:eastAsia="微软雅黑"/>
          <w:b w:val="0"/>
          <w:i w:val="0"/>
          <w:sz w:val="19"/>
        </w:rPr>
        <w:t>20多岁群体达到13.6%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[348.6s - 351.6s] </w:t>
      </w:r>
      <w:r>
        <w:rPr>
          <w:rFonts w:ascii="微软雅黑" w:hAnsi="微软雅黑" w:eastAsia="微软雅黑"/>
          <w:b w:val="0"/>
          <w:i w:val="0"/>
          <w:sz w:val="19"/>
        </w:rPr>
        <w:t>再加上因生产率提高而压缩的岗位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[351.6s - 353.6s] </w:t>
      </w:r>
      <w:r>
        <w:rPr>
          <w:rFonts w:ascii="微软雅黑" w:hAnsi="微软雅黑" w:eastAsia="微软雅黑"/>
          <w:b w:val="0"/>
          <w:i w:val="0"/>
          <w:sz w:val="19"/>
        </w:rPr>
        <w:t>影响面超过了1.57亿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[353.6s - 357.6s] </w:t>
      </w:r>
      <w:r>
        <w:rPr>
          <w:rFonts w:ascii="微软雅黑" w:hAnsi="微软雅黑" w:eastAsia="微软雅黑"/>
          <w:b w:val="0"/>
          <w:i w:val="0"/>
          <w:sz w:val="19"/>
        </w:rPr>
        <w:t>那么麦肯锡口径是2.2亿人需要技能重塑或者换职业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[357.6s - 359.6s] </w:t>
      </w:r>
      <w:r>
        <w:rPr>
          <w:rFonts w:ascii="微软雅黑" w:hAnsi="微软雅黑" w:eastAsia="微软雅黑"/>
          <w:b w:val="0"/>
          <w:i w:val="0"/>
          <w:sz w:val="19"/>
        </w:rPr>
        <w:t>那么数字不必精确，但方向一致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[359.6s - 361.6s] </w:t>
      </w:r>
      <w:r>
        <w:rPr>
          <w:rFonts w:ascii="微软雅黑" w:hAnsi="微软雅黑" w:eastAsia="微软雅黑"/>
          <w:b w:val="0"/>
          <w:i w:val="0"/>
          <w:sz w:val="19"/>
        </w:rPr>
        <w:t>冲击是结构性的不是周期性的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[361.6s - 362.6s] </w:t>
      </w:r>
      <w:r>
        <w:rPr>
          <w:rFonts w:ascii="微软雅黑" w:hAnsi="微软雅黑" w:eastAsia="微软雅黑"/>
          <w:b w:val="0"/>
          <w:i w:val="0"/>
          <w:sz w:val="19"/>
        </w:rPr>
        <w:t>好 咱们再说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[362.6s - 363.6s] </w:t>
      </w:r>
      <w:r>
        <w:rPr>
          <w:rFonts w:ascii="微软雅黑" w:hAnsi="微软雅黑" w:eastAsia="微软雅黑"/>
          <w:b w:val="0"/>
          <w:i w:val="0"/>
          <w:sz w:val="19"/>
        </w:rPr>
        <w:t>刚才已经灵活了3个亿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[363.6s - 365.9s] </w:t>
      </w:r>
      <w:r>
        <w:rPr>
          <w:rFonts w:ascii="微软雅黑" w:hAnsi="微软雅黑" w:eastAsia="微软雅黑"/>
          <w:b w:val="0"/>
          <w:i w:val="0"/>
          <w:sz w:val="19"/>
        </w:rPr>
        <w:t>这还有两个亿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[365.9s - 366.9s] </w:t>
      </w:r>
      <w:r>
        <w:rPr>
          <w:rFonts w:ascii="微软雅黑" w:hAnsi="微软雅黑" w:eastAsia="微软雅黑"/>
          <w:b w:val="0"/>
          <w:i w:val="0"/>
          <w:sz w:val="19"/>
        </w:rPr>
        <w:t>要被冲击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[366.9s - 368.9s] </w:t>
      </w:r>
      <w:r>
        <w:rPr>
          <w:rFonts w:ascii="微软雅黑" w:hAnsi="微软雅黑" w:eastAsia="微软雅黑"/>
          <w:b w:val="0"/>
          <w:i w:val="0"/>
          <w:sz w:val="19"/>
        </w:rPr>
        <w:t>你懂我的意思了吧 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[368.9s - 370.9s] </w:t>
      </w:r>
      <w:r>
        <w:rPr>
          <w:rFonts w:ascii="微软雅黑" w:hAnsi="微软雅黑" w:eastAsia="微软雅黑"/>
          <w:b w:val="0"/>
          <w:i w:val="0"/>
          <w:sz w:val="19"/>
        </w:rPr>
        <w:t>就我们也在这里面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[370.9s - 372.9s] </w:t>
      </w:r>
      <w:r>
        <w:rPr>
          <w:rFonts w:ascii="微软雅黑" w:hAnsi="微软雅黑" w:eastAsia="微软雅黑"/>
          <w:b w:val="0"/>
          <w:i w:val="0"/>
          <w:sz w:val="19"/>
        </w:rPr>
        <w:t>你要看总共劳动就业人数是多少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[372.9s - 375.9s] </w:t>
      </w:r>
      <w:r>
        <w:rPr>
          <w:rFonts w:ascii="微软雅黑" w:hAnsi="微软雅黑" w:eastAsia="微软雅黑"/>
          <w:b w:val="0"/>
          <w:i w:val="0"/>
          <w:sz w:val="19"/>
        </w:rPr>
        <w:t>总共全国就业人数7.3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[375.9s - 377.9s] </w:t>
      </w:r>
      <w:r>
        <w:rPr>
          <w:rFonts w:ascii="微软雅黑" w:hAnsi="微软雅黑" w:eastAsia="微软雅黑"/>
          <w:b w:val="0"/>
          <w:i w:val="0"/>
          <w:sz w:val="19"/>
        </w:rPr>
        <w:t>你把体制内的兄弟们再算上的话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[377.9s - 380.2s] </w:t>
      </w:r>
      <w:r>
        <w:rPr>
          <w:rFonts w:ascii="微软雅黑" w:hAnsi="微软雅黑" w:eastAsia="微软雅黑"/>
          <w:b w:val="0"/>
          <w:i w:val="0"/>
          <w:sz w:val="19"/>
        </w:rPr>
        <w:t>你就说还有多少人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[380.2s - 382.4s] </w:t>
      </w:r>
      <w:r>
        <w:rPr>
          <w:rFonts w:ascii="微软雅黑" w:hAnsi="微软雅黑" w:eastAsia="微软雅黑"/>
          <w:b w:val="0"/>
          <w:i w:val="0"/>
          <w:sz w:val="19"/>
        </w:rPr>
        <w:t>稳的 已经灵活了三个亿了呀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[382.4s - 385.2s] </w:t>
      </w:r>
      <w:r>
        <w:rPr>
          <w:rFonts w:ascii="微软雅黑" w:hAnsi="微软雅黑" w:eastAsia="微软雅黑"/>
          <w:b w:val="0"/>
          <w:i w:val="0"/>
          <w:sz w:val="19"/>
        </w:rPr>
        <w:t>那么新质生产力是不是无就业繁荣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[385.2s - 387.0s] </w:t>
      </w:r>
      <w:r>
        <w:rPr>
          <w:rFonts w:ascii="微软雅黑" w:hAnsi="微软雅黑" w:eastAsia="微软雅黑"/>
          <w:b w:val="0"/>
          <w:i w:val="0"/>
          <w:sz w:val="19"/>
        </w:rPr>
        <w:t>不完全是，但方向上高度接近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[387.0s - 389.8s] </w:t>
      </w:r>
      <w:r>
        <w:rPr>
          <w:rFonts w:ascii="微软雅黑" w:hAnsi="微软雅黑" w:eastAsia="微软雅黑"/>
          <w:b w:val="0"/>
          <w:i w:val="0"/>
          <w:sz w:val="19"/>
        </w:rPr>
        <w:t>房地产版本的繁荣本质是把农村剩余劳动力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[389.8s - 391.8s] </w:t>
      </w:r>
      <w:r>
        <w:rPr>
          <w:rFonts w:ascii="微软雅黑" w:hAnsi="微软雅黑" w:eastAsia="微软雅黑"/>
          <w:b w:val="0"/>
          <w:i w:val="0"/>
          <w:sz w:val="19"/>
        </w:rPr>
        <w:t>水泥 章材和城市土地绑在一起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[391.8s - 395.6s] </w:t>
      </w:r>
      <w:r>
        <w:rPr>
          <w:rFonts w:ascii="微软雅黑" w:hAnsi="微软雅黑" w:eastAsia="微软雅黑"/>
          <w:b w:val="0"/>
          <w:i w:val="0"/>
          <w:sz w:val="19"/>
        </w:rPr>
        <w:t>用高就业弹性把增长变成工资和房价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[395.6s - 398.0s] </w:t>
      </w:r>
      <w:r>
        <w:rPr>
          <w:rFonts w:ascii="微软雅黑" w:hAnsi="微软雅黑" w:eastAsia="微软雅黑"/>
          <w:b w:val="0"/>
          <w:i w:val="0"/>
          <w:sz w:val="19"/>
        </w:rPr>
        <w:t>那个版本落幕不是因为房子盖完了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[398.0s - 400.8s] </w:t>
      </w:r>
      <w:r>
        <w:rPr>
          <w:rFonts w:ascii="微软雅黑" w:hAnsi="微软雅黑" w:eastAsia="微软雅黑"/>
          <w:b w:val="0"/>
          <w:i w:val="0"/>
          <w:sz w:val="19"/>
        </w:rPr>
        <w:t>而是人口建议 债务约束 需求建议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[400.8s - 402.8s] </w:t>
      </w:r>
      <w:r>
        <w:rPr>
          <w:rFonts w:ascii="微软雅黑" w:hAnsi="微软雅黑" w:eastAsia="微软雅黑"/>
          <w:b w:val="0"/>
          <w:i w:val="0"/>
          <w:sz w:val="19"/>
        </w:rPr>
        <w:t>劳动力已经扩张这条路走不通了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[402.8s - 406.8s] </w:t>
      </w:r>
      <w:r>
        <w:rPr>
          <w:rFonts w:ascii="微软雅黑" w:hAnsi="微软雅黑" w:eastAsia="微软雅黑"/>
          <w:b w:val="0"/>
          <w:i w:val="0"/>
          <w:sz w:val="19"/>
        </w:rPr>
        <w:t>那么新质生产力的定义是：创新主导、全要素生产率大幅提升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[406.8s - 410.2s] </w:t>
      </w:r>
      <w:r>
        <w:rPr>
          <w:rFonts w:ascii="微软雅黑" w:hAnsi="微软雅黑" w:eastAsia="微软雅黑"/>
          <w:b w:val="0"/>
          <w:i w:val="0"/>
          <w:sz w:val="19"/>
        </w:rPr>
        <w:t>首先生产效率提升就一定会减少劳动率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[410.2s - 412.3s] </w:t>
      </w:r>
      <w:r>
        <w:rPr>
          <w:rFonts w:ascii="微软雅黑" w:hAnsi="微软雅黑" w:eastAsia="微软雅黑"/>
          <w:b w:val="0"/>
          <w:i w:val="0"/>
          <w:sz w:val="19"/>
        </w:rPr>
        <w:t>你想办法你单位产出变多了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[412.3s - 413.9s] </w:t>
      </w:r>
      <w:r>
        <w:rPr>
          <w:rFonts w:ascii="微软雅黑" w:hAnsi="微软雅黑" w:eastAsia="微软雅黑"/>
          <w:b w:val="0"/>
          <w:i w:val="0"/>
          <w:sz w:val="19"/>
        </w:rPr>
        <w:t>如果需求不能提高的话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[413.9s - 415.4s] </w:t>
      </w:r>
      <w:r>
        <w:rPr>
          <w:rFonts w:ascii="微软雅黑" w:hAnsi="微软雅黑" w:eastAsia="微软雅黑"/>
          <w:b w:val="0"/>
          <w:i w:val="0"/>
          <w:sz w:val="19"/>
        </w:rPr>
        <w:t>需要的这个人就少了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[415.4s - 416.8s] </w:t>
      </w:r>
      <w:r>
        <w:rPr>
          <w:rFonts w:ascii="微软雅黑" w:hAnsi="微软雅黑" w:eastAsia="微软雅黑"/>
          <w:b w:val="0"/>
          <w:i w:val="0"/>
          <w:sz w:val="19"/>
        </w:rPr>
        <w:t>需要的劳动力就变少了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[416.8s - 418.0s] </w:t>
      </w:r>
      <w:r>
        <w:rPr>
          <w:rFonts w:ascii="微软雅黑" w:hAnsi="微软雅黑" w:eastAsia="微软雅黑"/>
          <w:b w:val="0"/>
          <w:i w:val="0"/>
          <w:sz w:val="19"/>
        </w:rPr>
        <w:t>劳动人口就减少了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[418.0s - 419.6s] </w:t>
      </w:r>
      <w:r>
        <w:rPr>
          <w:rFonts w:ascii="微软雅黑" w:hAnsi="微软雅黑" w:eastAsia="微软雅黑"/>
          <w:b w:val="0"/>
          <w:i w:val="0"/>
          <w:sz w:val="19"/>
        </w:rPr>
        <w:t>那么摆脱传统增长路径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[419.6s - 421.6s] </w:t>
      </w:r>
      <w:r>
        <w:rPr>
          <w:rFonts w:ascii="微软雅黑" w:hAnsi="微软雅黑" w:eastAsia="微软雅黑"/>
          <w:b w:val="0"/>
          <w:i w:val="0"/>
          <w:sz w:val="19"/>
        </w:rPr>
        <w:t>对应的产业是AI、机器人、自动驾驶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[421.6s - 422.4s] </w:t>
      </w:r>
      <w:r>
        <w:rPr>
          <w:rFonts w:ascii="微软雅黑" w:hAnsi="微软雅黑" w:eastAsia="微软雅黑"/>
          <w:b w:val="0"/>
          <w:i w:val="0"/>
          <w:sz w:val="19"/>
        </w:rPr>
        <w:t>低空经济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[422.4s - 424.0s] </w:t>
      </w:r>
      <w:r>
        <w:rPr>
          <w:rFonts w:ascii="微软雅黑" w:hAnsi="微软雅黑" w:eastAsia="微软雅黑"/>
          <w:b w:val="0"/>
          <w:i w:val="0"/>
          <w:sz w:val="19"/>
        </w:rPr>
        <w:t>现在低空经济不靠谱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[424.0s - 425.9s] </w:t>
      </w:r>
      <w:r>
        <w:rPr>
          <w:rFonts w:ascii="微软雅黑" w:hAnsi="微软雅黑" w:eastAsia="微软雅黑"/>
          <w:b w:val="0"/>
          <w:i w:val="0"/>
          <w:sz w:val="19"/>
        </w:rPr>
        <w:t>先进生物制造、新能源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[425.9s - 427.1s] </w:t>
      </w:r>
      <w:r>
        <w:rPr>
          <w:rFonts w:ascii="微软雅黑" w:hAnsi="微软雅黑" w:eastAsia="微软雅黑"/>
          <w:b w:val="0"/>
          <w:i w:val="0"/>
          <w:sz w:val="19"/>
        </w:rPr>
        <w:t>这些产业共同特征是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[427.1s - 429.1s] </w:t>
      </w:r>
      <w:r>
        <w:rPr>
          <w:rFonts w:ascii="微软雅黑" w:hAnsi="微软雅黑" w:eastAsia="微软雅黑"/>
          <w:b w:val="0"/>
          <w:i w:val="0"/>
          <w:sz w:val="19"/>
        </w:rPr>
        <w:t>创造的GDP可以很高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[429.1s - 431.1s] </w:t>
      </w:r>
      <w:r>
        <w:rPr>
          <w:rFonts w:ascii="微软雅黑" w:hAnsi="微软雅黑" w:eastAsia="微软雅黑"/>
          <w:b w:val="0"/>
          <w:i w:val="0"/>
          <w:sz w:val="19"/>
        </w:rPr>
        <w:t>单位产出需要的人可以很少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[431.1s - 432.9s] </w:t>
      </w:r>
      <w:r>
        <w:rPr>
          <w:rFonts w:ascii="微软雅黑" w:hAnsi="微软雅黑" w:eastAsia="微软雅黑"/>
          <w:b w:val="0"/>
          <w:i w:val="0"/>
          <w:sz w:val="19"/>
        </w:rPr>
        <w:t>狮驼岭的非农数据是做假的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[432.9s - 434.7s] </w:t>
      </w:r>
      <w:r>
        <w:rPr>
          <w:rFonts w:ascii="微软雅黑" w:hAnsi="微软雅黑" w:eastAsia="微软雅黑"/>
          <w:b w:val="0"/>
          <w:i w:val="0"/>
          <w:sz w:val="19"/>
        </w:rPr>
        <w:t>他把全世界的人口全部算上了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[434.7s - 439.8s] </w:t>
      </w:r>
      <w:r>
        <w:rPr>
          <w:rFonts w:ascii="微软雅黑" w:hAnsi="微软雅黑" w:eastAsia="微软雅黑"/>
          <w:b w:val="0"/>
          <w:i w:val="0"/>
          <w:sz w:val="19"/>
        </w:rPr>
        <w:t>他把全世界打零工的工作了半个小时的都算成新增就业人口了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[439.8s - 443.6s] </w:t>
      </w:r>
      <w:r>
        <w:rPr>
          <w:rFonts w:ascii="微软雅黑" w:hAnsi="微软雅黑" w:eastAsia="微软雅黑"/>
          <w:b w:val="0"/>
          <w:i w:val="0"/>
          <w:sz w:val="19"/>
        </w:rPr>
        <w:t>那么还有就是需要的人是必须高级人和机器协作的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[443.6s - 446.2s] </w:t>
      </w:r>
      <w:r>
        <w:rPr>
          <w:rFonts w:ascii="微软雅黑" w:hAnsi="微软雅黑" w:eastAsia="微软雅黑"/>
          <w:b w:val="0"/>
          <w:i w:val="0"/>
          <w:sz w:val="19"/>
        </w:rPr>
        <w:t>还有就是对传统岗位是替代不是平移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[446.2s - 450.6s] </w:t>
      </w:r>
      <w:r>
        <w:rPr>
          <w:rFonts w:ascii="微软雅黑" w:hAnsi="微软雅黑" w:eastAsia="微软雅黑"/>
          <w:b w:val="0"/>
          <w:i w:val="0"/>
          <w:sz w:val="19"/>
        </w:rPr>
        <w:t>所以AI、机器人、自动驾驶属于低就业密度的繁荣引擎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[450.6s - 452.4s] </w:t>
      </w:r>
      <w:r>
        <w:rPr>
          <w:rFonts w:ascii="微软雅黑" w:hAnsi="微软雅黑" w:eastAsia="微软雅黑"/>
          <w:b w:val="0"/>
          <w:i w:val="0"/>
          <w:sz w:val="19"/>
        </w:rPr>
        <w:t>那么不等于你宣布进入无就业社会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[452.4s - 457.2s] </w:t>
      </w:r>
      <w:r>
        <w:rPr>
          <w:rFonts w:ascii="微软雅黑" w:hAnsi="微软雅黑" w:eastAsia="微软雅黑"/>
          <w:b w:val="0"/>
          <w:i w:val="0"/>
          <w:sz w:val="19"/>
        </w:rPr>
        <w:t>但是他们确实把增长从改了雇机器、雇少数高手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[457.2s - 458.2s] </w:t>
      </w:r>
      <w:r>
        <w:rPr>
          <w:rFonts w:ascii="微软雅黑" w:hAnsi="微软雅黑" w:eastAsia="微软雅黑"/>
          <w:b w:val="0"/>
          <w:i w:val="0"/>
          <w:sz w:val="19"/>
        </w:rPr>
        <w:t>那么好的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[458.2s - 462.0s] </w:t>
      </w:r>
      <w:r>
        <w:rPr>
          <w:rFonts w:ascii="微软雅黑" w:hAnsi="微软雅黑" w:eastAsia="微软雅黑"/>
          <w:b w:val="0"/>
          <w:i w:val="0"/>
          <w:sz w:val="19"/>
        </w:rPr>
        <w:t>就对于咱们现在的这波老同学来说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[462.0s - 463.1s] </w:t>
      </w:r>
      <w:r>
        <w:rPr>
          <w:rFonts w:ascii="微软雅黑" w:hAnsi="微软雅黑" w:eastAsia="微软雅黑"/>
          <w:b w:val="0"/>
          <w:i w:val="0"/>
          <w:sz w:val="19"/>
        </w:rPr>
        <w:t>我跟你说一段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[463.1s - 464.9s] </w:t>
      </w:r>
      <w:r>
        <w:rPr>
          <w:rFonts w:ascii="微软雅黑" w:hAnsi="微软雅黑" w:eastAsia="微软雅黑"/>
          <w:b w:val="0"/>
          <w:i w:val="0"/>
          <w:sz w:val="19"/>
        </w:rPr>
        <w:t>如果你还有成头可以玩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[464.9s - 468.3s] </w:t>
      </w:r>
      <w:r>
        <w:rPr>
          <w:rFonts w:ascii="微软雅黑" w:hAnsi="微软雅黑" w:eastAsia="微软雅黑"/>
          <w:b w:val="0"/>
          <w:i w:val="0"/>
          <w:sz w:val="19"/>
        </w:rPr>
        <w:t>那么你就相当于说迟到了旧质生产里的最后一大口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[468.3s - 472.2s] </w:t>
      </w:r>
      <w:r>
        <w:rPr>
          <w:rFonts w:ascii="微软雅黑" w:hAnsi="微软雅黑" w:eastAsia="微软雅黑"/>
          <w:b w:val="0"/>
          <w:i w:val="0"/>
          <w:sz w:val="19"/>
        </w:rPr>
        <w:t>然后呢你再拥有一些比如说科技的大科技的宽基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[472.2s - 474.0s] </w:t>
      </w:r>
      <w:r>
        <w:rPr>
          <w:rFonts w:ascii="微软雅黑" w:hAnsi="微软雅黑" w:eastAsia="微软雅黑"/>
          <w:b w:val="0"/>
          <w:i w:val="0"/>
          <w:sz w:val="19"/>
        </w:rPr>
        <w:t>那么你也双刀流了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[474.0s - 477.3s] </w:t>
      </w:r>
      <w:r>
        <w:rPr>
          <w:rFonts w:ascii="微软雅黑" w:hAnsi="微软雅黑" w:eastAsia="微软雅黑"/>
          <w:b w:val="0"/>
          <w:i w:val="0"/>
          <w:sz w:val="19"/>
        </w:rPr>
        <w:t>懂吧你这辈子躺到下一轮通胀开始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[477.3s - 479.2s] </w:t>
      </w:r>
      <w:r>
        <w:rPr>
          <w:rFonts w:ascii="微软雅黑" w:hAnsi="微软雅黑" w:eastAsia="微软雅黑"/>
          <w:b w:val="0"/>
          <w:i w:val="0"/>
          <w:sz w:val="19"/>
        </w:rPr>
        <w:t>就是人口降低到一个水平之后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[479.2s - 481.5s] </w:t>
      </w:r>
      <w:r>
        <w:rPr>
          <w:rFonts w:ascii="微软雅黑" w:hAnsi="微软雅黑" w:eastAsia="微软雅黑"/>
          <w:b w:val="0"/>
          <w:i w:val="0"/>
          <w:sz w:val="19"/>
        </w:rPr>
        <w:t>就像那旧质人出轻的七七八八了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[481.5s - 483.2s] </w:t>
      </w:r>
      <w:r>
        <w:rPr>
          <w:rFonts w:ascii="微软雅黑" w:hAnsi="微软雅黑" w:eastAsia="微软雅黑"/>
          <w:b w:val="0"/>
          <w:i w:val="0"/>
          <w:sz w:val="19"/>
        </w:rPr>
        <w:t>然后你还能挺到新的走起来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[483.2s - 484.7s] </w:t>
      </w:r>
      <w:r>
        <w:rPr>
          <w:rFonts w:ascii="微软雅黑" w:hAnsi="微软雅黑" w:eastAsia="微软雅黑"/>
          <w:b w:val="0"/>
          <w:i w:val="0"/>
          <w:sz w:val="19"/>
        </w:rPr>
        <w:t>就是下轮通胀又开始了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[484.7s - 487.2s] </w:t>
      </w:r>
      <w:r>
        <w:rPr>
          <w:rFonts w:ascii="微软雅黑" w:hAnsi="微软雅黑" w:eastAsia="微软雅黑"/>
          <w:b w:val="0"/>
          <w:i w:val="0"/>
          <w:sz w:val="19"/>
        </w:rPr>
        <w:t>那么所以说呢新质生产力的叙事强调另一面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[487.2s - 489.3s] </w:t>
      </w:r>
      <w:r>
        <w:rPr>
          <w:rFonts w:ascii="微软雅黑" w:hAnsi="微软雅黑" w:eastAsia="微软雅黑"/>
          <w:b w:val="0"/>
          <w:i w:val="0"/>
          <w:sz w:val="19"/>
        </w:rPr>
        <w:t>新产业会创造新职业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[489.3s - 492.3s] </w:t>
      </w:r>
      <w:r>
        <w:rPr>
          <w:rFonts w:ascii="微软雅黑" w:hAnsi="微软雅黑" w:eastAsia="微软雅黑"/>
          <w:b w:val="0"/>
          <w:i w:val="0"/>
          <w:sz w:val="19"/>
        </w:rPr>
        <w:t>指望算法新职业的基金运为低工时航数据势力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[492.3s - 494.6s] </w:t>
      </w:r>
      <w:r>
        <w:rPr>
          <w:rFonts w:ascii="微软雅黑" w:hAnsi="微软雅黑" w:eastAsia="微软雅黑"/>
          <w:b w:val="0"/>
          <w:i w:val="0"/>
          <w:sz w:val="19"/>
        </w:rPr>
        <w:t>就是说完了就奉献并且不能说什么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[494.6s - 496.4s] </w:t>
      </w:r>
      <w:r>
        <w:rPr>
          <w:rFonts w:ascii="微软雅黑" w:hAnsi="微软雅黑" w:eastAsia="微软雅黑"/>
          <w:b w:val="0"/>
          <w:i w:val="0"/>
          <w:sz w:val="19"/>
        </w:rPr>
        <w:t>就是减少了多少过了去的就业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[496.4s - 499.0s] </w:t>
      </w:r>
      <w:r>
        <w:rPr>
          <w:rFonts w:ascii="微软雅黑" w:hAnsi="微软雅黑" w:eastAsia="微软雅黑"/>
          <w:b w:val="0"/>
          <w:i w:val="0"/>
          <w:sz w:val="19"/>
        </w:rPr>
        <w:t>人社部称AI相关缺口超500万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[499.0s - 500.3s] </w:t>
      </w:r>
      <w:r>
        <w:rPr>
          <w:rFonts w:ascii="微软雅黑" w:hAnsi="微软雅黑" w:eastAsia="微软雅黑"/>
          <w:b w:val="0"/>
          <w:i w:val="0"/>
          <w:sz w:val="19"/>
        </w:rPr>
        <w:t>供需比1比10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[500.3s - 502.6s] </w:t>
      </w:r>
      <w:r>
        <w:rPr>
          <w:rFonts w:ascii="微软雅黑" w:hAnsi="微软雅黑" w:eastAsia="微软雅黑"/>
          <w:b w:val="0"/>
          <w:i w:val="0"/>
          <w:sz w:val="19"/>
        </w:rPr>
        <w:t>把什么低空经济未来5年核心岗位缺82万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[502.6s - 504.7s] </w:t>
      </w:r>
      <w:r>
        <w:rPr>
          <w:rFonts w:ascii="微软雅黑" w:hAnsi="微软雅黑" w:eastAsia="微软雅黑"/>
          <w:b w:val="0"/>
          <w:i w:val="0"/>
          <w:sz w:val="19"/>
        </w:rPr>
        <w:t>这真的 但问题在缺口的结构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[504.7s - 506.2s] </w:t>
      </w:r>
      <w:r>
        <w:rPr>
          <w:rFonts w:ascii="微软雅黑" w:hAnsi="微软雅黑" w:eastAsia="微软雅黑"/>
          <w:b w:val="0"/>
          <w:i w:val="0"/>
          <w:sz w:val="19"/>
        </w:rPr>
        <w:t>而缺口在塔尖和腰部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[506.2s - 508.6s] </w:t>
      </w:r>
      <w:r>
        <w:rPr>
          <w:rFonts w:ascii="微软雅黑" w:hAnsi="微软雅黑" w:eastAsia="微软雅黑"/>
          <w:b w:val="0"/>
          <w:i w:val="0"/>
          <w:sz w:val="19"/>
        </w:rPr>
        <w:t>创造的是百万级的高门槛岗位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[508.6s - 510.4s] </w:t>
      </w:r>
      <w:r>
        <w:rPr>
          <w:rFonts w:ascii="微软雅黑" w:hAnsi="微软雅黑" w:eastAsia="微软雅黑"/>
          <w:b w:val="0"/>
          <w:i w:val="0"/>
          <w:sz w:val="19"/>
        </w:rPr>
        <w:t>挤出的是千万级的基础岗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[510.4s - 512.9s] </w:t>
      </w:r>
      <w:r>
        <w:rPr>
          <w:rFonts w:ascii="微软雅黑" w:hAnsi="微软雅黑" w:eastAsia="微软雅黑"/>
          <w:b w:val="0"/>
          <w:i w:val="0"/>
          <w:sz w:val="19"/>
        </w:rPr>
        <w:t>历史上每次技术革命最后都创造新工作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[512.9s - 514.0s] </w:t>
      </w:r>
      <w:r>
        <w:rPr>
          <w:rFonts w:ascii="微软雅黑" w:hAnsi="微软雅黑" w:eastAsia="微软雅黑"/>
          <w:b w:val="0"/>
          <w:i w:val="0"/>
          <w:sz w:val="19"/>
        </w:rPr>
        <w:t>农业 工业 服务业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[514.0s - 514.9s] </w:t>
      </w:r>
      <w:r>
        <w:rPr>
          <w:rFonts w:ascii="微软雅黑" w:hAnsi="微软雅黑" w:eastAsia="微软雅黑"/>
          <w:b w:val="0"/>
          <w:i w:val="0"/>
          <w:sz w:val="19"/>
        </w:rPr>
        <w:t>都是如此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[514.9s - 516.7s] </w:t>
      </w:r>
      <w:r>
        <w:rPr>
          <w:rFonts w:ascii="微软雅黑" w:hAnsi="微软雅黑" w:eastAsia="微软雅黑"/>
          <w:b w:val="0"/>
          <w:i w:val="0"/>
          <w:sz w:val="19"/>
        </w:rPr>
        <w:t>AI这一轮争议在于三个不同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[516.7s - 517.8s] </w:t>
      </w:r>
      <w:r>
        <w:rPr>
          <w:rFonts w:ascii="微软雅黑" w:hAnsi="微软雅黑" w:eastAsia="微软雅黑"/>
          <w:b w:val="0"/>
          <w:i w:val="0"/>
          <w:sz w:val="19"/>
        </w:rPr>
        <w:t>速度更快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[517.8s - 520.6s] </w:t>
      </w:r>
      <w:r>
        <w:rPr>
          <w:rFonts w:ascii="微软雅黑" w:hAnsi="微软雅黑" w:eastAsia="微软雅黑"/>
          <w:b w:val="0"/>
          <w:i w:val="0"/>
          <w:sz w:val="19"/>
        </w:rPr>
        <w:t>替代的对象上移到了认知劳动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[520.6s - 522.6s] </w:t>
      </w:r>
      <w:r>
        <w:rPr>
          <w:rFonts w:ascii="微软雅黑" w:hAnsi="微软雅黑" w:eastAsia="微软雅黑"/>
          <w:b w:val="0"/>
          <w:i w:val="0"/>
          <w:sz w:val="19"/>
        </w:rPr>
        <w:t>新工作人的要求跳得太高了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[522.6s - 523.9s] </w:t>
      </w:r>
      <w:r>
        <w:rPr>
          <w:rFonts w:ascii="微软雅黑" w:hAnsi="微软雅黑" w:eastAsia="微软雅黑"/>
          <w:b w:val="0"/>
          <w:i w:val="0"/>
          <w:sz w:val="19"/>
        </w:rPr>
        <w:t>新的门槛太高了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[523.9s - 525.9s] </w:t>
      </w:r>
      <w:r>
        <w:rPr>
          <w:rFonts w:ascii="微软雅黑" w:hAnsi="微软雅黑" w:eastAsia="微软雅黑"/>
          <w:b w:val="0"/>
          <w:i w:val="0"/>
          <w:sz w:val="19"/>
        </w:rPr>
        <w:t>中间那代人来不及自然过度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[525.9s - 528.5s] </w:t>
      </w:r>
      <w:r>
        <w:rPr>
          <w:rFonts w:ascii="微软雅黑" w:hAnsi="微软雅黑" w:eastAsia="微软雅黑"/>
          <w:b w:val="0"/>
          <w:i w:val="0"/>
          <w:sz w:val="19"/>
        </w:rPr>
        <w:t>这是最大的问题就是包括我们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[528.5s - 531.0s] </w:t>
      </w:r>
      <w:r>
        <w:rPr>
          <w:rFonts w:ascii="微软雅黑" w:hAnsi="微软雅黑" w:eastAsia="微软雅黑"/>
          <w:b w:val="0"/>
          <w:i w:val="0"/>
          <w:sz w:val="19"/>
        </w:rPr>
        <w:t>其实我现在能理解这个东西是吧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[531.0s - 532.0s] </w:t>
      </w:r>
      <w:r>
        <w:rPr>
          <w:rFonts w:ascii="微软雅黑" w:hAnsi="微软雅黑" w:eastAsia="微软雅黑"/>
          <w:b w:val="0"/>
          <w:i w:val="0"/>
          <w:sz w:val="19"/>
        </w:rPr>
        <w:t>还是这个东西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[532.0s - 534.3s] </w:t>
      </w:r>
      <w:r>
        <w:rPr>
          <w:rFonts w:ascii="微软雅黑" w:hAnsi="微软雅黑" w:eastAsia="微软雅黑"/>
          <w:b w:val="0"/>
          <w:i w:val="0"/>
          <w:sz w:val="19"/>
        </w:rPr>
        <w:t>就为什么每次都在第一点时候退学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[534.3s - 535.9s] </w:t>
      </w:r>
      <w:r>
        <w:rPr>
          <w:rFonts w:ascii="微软雅黑" w:hAnsi="微软雅黑" w:eastAsia="微软雅黑"/>
          <w:b w:val="0"/>
          <w:i w:val="0"/>
          <w:sz w:val="19"/>
        </w:rPr>
        <w:t>而且我们反复说了对不对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[535.9s - 537.9s] </w:t>
      </w:r>
      <w:r>
        <w:rPr>
          <w:rFonts w:ascii="微软雅黑" w:hAnsi="微软雅黑" w:eastAsia="微软雅黑"/>
          <w:b w:val="0"/>
          <w:i w:val="0"/>
          <w:sz w:val="19"/>
        </w:rPr>
        <w:t>不要在低位的时候失去勇气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[537.9s - 539.7s] </w:t>
      </w:r>
      <w:r>
        <w:rPr>
          <w:rFonts w:ascii="微软雅黑" w:hAnsi="微软雅黑" w:eastAsia="微软雅黑"/>
          <w:b w:val="0"/>
          <w:i w:val="0"/>
          <w:sz w:val="19"/>
        </w:rPr>
        <w:t>也不要在高点的时候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[539.7s - 540.7s] </w:t>
      </w:r>
      <w:r>
        <w:rPr>
          <w:rFonts w:ascii="微软雅黑" w:hAnsi="微软雅黑" w:eastAsia="微软雅黑"/>
          <w:b w:val="0"/>
          <w:i w:val="0"/>
          <w:sz w:val="19"/>
        </w:rPr>
        <w:t>疯狂的冒进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[540.7s - 542.5s] </w:t>
      </w:r>
      <w:r>
        <w:rPr>
          <w:rFonts w:ascii="微软雅黑" w:hAnsi="微软雅黑" w:eastAsia="微软雅黑"/>
          <w:b w:val="0"/>
          <w:i w:val="0"/>
          <w:sz w:val="19"/>
        </w:rPr>
        <w:t>就这么简单一句话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[542.5s - 545.5s] </w:t>
      </w:r>
      <w:r>
        <w:rPr>
          <w:rFonts w:ascii="微软雅黑" w:hAnsi="微软雅黑" w:eastAsia="微软雅黑"/>
          <w:b w:val="0"/>
          <w:i w:val="0"/>
          <w:sz w:val="19"/>
        </w:rPr>
        <w:t>就这一个事情就在我们小客群上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[545.5s - 547.2s] </w:t>
      </w:r>
      <w:r>
        <w:rPr>
          <w:rFonts w:ascii="微软雅黑" w:hAnsi="微软雅黑" w:eastAsia="微软雅黑"/>
          <w:b w:val="0"/>
          <w:i w:val="0"/>
          <w:sz w:val="19"/>
        </w:rPr>
        <w:t>出清了快100个人了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[547.2s - 548.8s] </w:t>
      </w:r>
      <w:r>
        <w:rPr>
          <w:rFonts w:ascii="微软雅黑" w:hAnsi="微软雅黑" w:eastAsia="微软雅黑"/>
          <w:b w:val="0"/>
          <w:i w:val="0"/>
          <w:sz w:val="19"/>
        </w:rPr>
        <w:t>你们想想好恐怖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[548.8s - 552.6s] </w:t>
      </w:r>
      <w:r>
        <w:rPr>
          <w:rFonts w:ascii="微软雅黑" w:hAnsi="微软雅黑" w:eastAsia="微软雅黑"/>
          <w:b w:val="0"/>
          <w:i w:val="0"/>
          <w:sz w:val="19"/>
        </w:rPr>
        <w:t>而且你想8月初我几乎拿我的信用名誉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[552.6s - 553.9s] </w:t>
      </w:r>
      <w:r>
        <w:rPr>
          <w:rFonts w:ascii="微软雅黑" w:hAnsi="微软雅黑" w:eastAsia="微软雅黑"/>
          <w:b w:val="0"/>
          <w:i w:val="0"/>
          <w:sz w:val="19"/>
        </w:rPr>
        <w:t>就保证三天修复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[554.1s - 556.4s] </w:t>
      </w:r>
      <w:r>
        <w:rPr>
          <w:rFonts w:ascii="微软雅黑" w:hAnsi="微软雅黑" w:eastAsia="微软雅黑"/>
          <w:b w:val="0"/>
          <w:i w:val="0"/>
          <w:sz w:val="19"/>
        </w:rPr>
        <w:t>然后8月4号清的人大有人在嘛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[556.9s - 561.2s] </w:t>
      </w:r>
      <w:r>
        <w:rPr>
          <w:rFonts w:ascii="微软雅黑" w:hAnsi="微软雅黑" w:eastAsia="微软雅黑"/>
          <w:b w:val="0"/>
          <w:i w:val="0"/>
          <w:sz w:val="19"/>
        </w:rPr>
        <w:t>那么所以说是吧蔡昉把这个话人揭行就是下行段几乎确定上行段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[561.5s - 562.5s] </w:t>
      </w:r>
      <w:r>
        <w:rPr>
          <w:rFonts w:ascii="微软雅黑" w:hAnsi="微软雅黑" w:eastAsia="微软雅黑"/>
          <w:b w:val="0"/>
          <w:i w:val="0"/>
          <w:sz w:val="19"/>
        </w:rPr>
        <w:t>就是就业创造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[562.7s - 563.8s] </w:t>
      </w:r>
      <w:r>
        <w:rPr>
          <w:rFonts w:ascii="微软雅黑" w:hAnsi="微软雅黑" w:eastAsia="微软雅黑"/>
          <w:b w:val="0"/>
          <w:i w:val="0"/>
          <w:sz w:val="19"/>
        </w:rPr>
        <w:t>重新超过破坏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[564.0s - 564.8s] </w:t>
      </w:r>
      <w:r>
        <w:rPr>
          <w:rFonts w:ascii="微软雅黑" w:hAnsi="微软雅黑" w:eastAsia="微软雅黑"/>
          <w:b w:val="0"/>
          <w:i w:val="0"/>
          <w:sz w:val="19"/>
        </w:rPr>
        <w:t>不是自然发生的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[565.1s - 568.6s] </w:t>
      </w:r>
      <w:r>
        <w:rPr>
          <w:rFonts w:ascii="微软雅黑" w:hAnsi="微软雅黑" w:eastAsia="微软雅黑"/>
          <w:b w:val="0"/>
          <w:i w:val="0"/>
          <w:sz w:val="19"/>
        </w:rPr>
        <w:t>要靠政策把“分”分出去、把人派上去 我跟你说怎么来解决问题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[569.4s - 570.1s] </w:t>
      </w:r>
      <w:r>
        <w:rPr>
          <w:rFonts w:ascii="微软雅黑" w:hAnsi="微软雅黑" w:eastAsia="微软雅黑"/>
          <w:b w:val="0"/>
          <w:i w:val="0"/>
          <w:sz w:val="19"/>
        </w:rPr>
        <w:t>也可以学日本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[570.9s - 573.1s] </w:t>
      </w:r>
      <w:r>
        <w:rPr>
          <w:rFonts w:ascii="微软雅黑" w:hAnsi="微软雅黑" w:eastAsia="微软雅黑"/>
          <w:b w:val="0"/>
          <w:i w:val="0"/>
          <w:sz w:val="19"/>
        </w:rPr>
        <w:t>就是一份服务员的工作拆成五份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[573.4s - 574.4s] </w:t>
      </w:r>
      <w:r>
        <w:rPr>
          <w:rFonts w:ascii="微软雅黑" w:hAnsi="微软雅黑" w:eastAsia="微软雅黑"/>
          <w:b w:val="0"/>
          <w:i w:val="0"/>
          <w:sz w:val="19"/>
        </w:rPr>
        <w:t>增加难理的工资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[574.7s - 578.5s] </w:t>
      </w:r>
      <w:r>
        <w:rPr>
          <w:rFonts w:ascii="微软雅黑" w:hAnsi="微软雅黑" w:eastAsia="微软雅黑"/>
          <w:b w:val="0"/>
          <w:i w:val="0"/>
          <w:sz w:val="19"/>
        </w:rPr>
        <w:t>比如说一个人只管洗杯子一个人只管冲奶茶一个人只管封装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[578.8s - 582.1s] </w:t>
      </w:r>
      <w:r>
        <w:rPr>
          <w:rFonts w:ascii="微软雅黑" w:hAnsi="微软雅黑" w:eastAsia="微软雅黑"/>
          <w:b w:val="0"/>
          <w:i w:val="0"/>
          <w:sz w:val="19"/>
        </w:rPr>
        <w:t>就是把过去特别简单的事情再无限的拆下去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[582.1s - 583.7s] </w:t>
      </w:r>
      <w:r>
        <w:rPr>
          <w:rFonts w:ascii="微软雅黑" w:hAnsi="微软雅黑" w:eastAsia="微软雅黑"/>
          <w:b w:val="0"/>
          <w:i w:val="0"/>
          <w:sz w:val="19"/>
        </w:rPr>
        <w:t>比如餐厅的服务员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[583.7s - 585.0s] </w:t>
      </w:r>
      <w:r>
        <w:rPr>
          <w:rFonts w:ascii="微软雅黑" w:hAnsi="微软雅黑" w:eastAsia="微软雅黑"/>
          <w:b w:val="0"/>
          <w:i w:val="0"/>
          <w:sz w:val="19"/>
        </w:rPr>
        <w:t>点菜的只做点菜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[585.0s - 586.2s] </w:t>
      </w:r>
      <w:r>
        <w:rPr>
          <w:rFonts w:ascii="微软雅黑" w:hAnsi="微软雅黑" w:eastAsia="微软雅黑"/>
          <w:b w:val="0"/>
          <w:i w:val="0"/>
          <w:sz w:val="19"/>
        </w:rPr>
        <w:t>传菜的只做传串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[586.2s - 587.7s] </w:t>
      </w:r>
      <w:r>
        <w:rPr>
          <w:rFonts w:ascii="微软雅黑" w:hAnsi="微软雅黑" w:eastAsia="微软雅黑"/>
          <w:b w:val="0"/>
          <w:i w:val="0"/>
          <w:sz w:val="19"/>
        </w:rPr>
        <w:t>收餐的只做收餐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[587.7s - 589.4s] </w:t>
      </w:r>
      <w:r>
        <w:rPr>
          <w:rFonts w:ascii="微软雅黑" w:hAnsi="微软雅黑" w:eastAsia="微软雅黑"/>
          <w:b w:val="0"/>
          <w:i w:val="0"/>
          <w:sz w:val="19"/>
        </w:rPr>
        <w:t>没办法就是拆开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[589.4s - 591.3s] </w:t>
      </w:r>
      <w:r>
        <w:rPr>
          <w:rFonts w:ascii="微软雅黑" w:hAnsi="微软雅黑" w:eastAsia="微软雅黑"/>
          <w:b w:val="0"/>
          <w:i w:val="0"/>
          <w:sz w:val="19"/>
        </w:rPr>
        <w:t>就是没有直接就业制造就业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[591.3s - 593.0s] </w:t>
      </w:r>
      <w:r>
        <w:rPr>
          <w:rFonts w:ascii="微软雅黑" w:hAnsi="微软雅黑" w:eastAsia="微软雅黑"/>
          <w:b w:val="0"/>
          <w:i w:val="0"/>
          <w:sz w:val="19"/>
        </w:rPr>
        <w:t>日本的工资也是这样的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[593.0s - 594.8s] </w:t>
      </w:r>
      <w:r>
        <w:rPr>
          <w:rFonts w:ascii="微软雅黑" w:hAnsi="微软雅黑" w:eastAsia="微软雅黑"/>
          <w:b w:val="0"/>
          <w:i w:val="0"/>
          <w:sz w:val="19"/>
        </w:rPr>
        <w:t>两个人的工资拆给四个人发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[594.8s - 597.2s] </w:t>
      </w:r>
      <w:r>
        <w:rPr>
          <w:rFonts w:ascii="微软雅黑" w:hAnsi="微软雅黑" w:eastAsia="微软雅黑"/>
          <w:b w:val="0"/>
          <w:i w:val="0"/>
          <w:sz w:val="19"/>
        </w:rPr>
        <w:t>那么普通人是不是在被加速淘汰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[597.2s - 599.1s] </w:t>
      </w:r>
      <w:r>
        <w:rPr>
          <w:rFonts w:ascii="微软雅黑" w:hAnsi="微软雅黑" w:eastAsia="微软雅黑"/>
          <w:b w:val="0"/>
          <w:i w:val="0"/>
          <w:sz w:val="19"/>
        </w:rPr>
        <w:t>不是被淘汰出物种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[599.1s - 601.6s] </w:t>
      </w:r>
      <w:r>
        <w:rPr>
          <w:rFonts w:ascii="微软雅黑" w:hAnsi="微软雅黑" w:eastAsia="微软雅黑"/>
          <w:b w:val="0"/>
          <w:i w:val="0"/>
          <w:sz w:val="19"/>
        </w:rPr>
        <w:t>而是被挤出一次分配的核心位置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[601.6s - 603.1s] </w:t>
      </w:r>
      <w:r>
        <w:rPr>
          <w:rFonts w:ascii="微软雅黑" w:hAnsi="微软雅黑" w:eastAsia="微软雅黑"/>
          <w:b w:val="0"/>
          <w:i w:val="0"/>
          <w:sz w:val="19"/>
        </w:rPr>
        <w:t>就是赚不到钱了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[603.1s - 603.9s] </w:t>
      </w:r>
      <w:r>
        <w:rPr>
          <w:rFonts w:ascii="微软雅黑" w:hAnsi="微软雅黑" w:eastAsia="微软雅黑"/>
          <w:b w:val="0"/>
          <w:i w:val="0"/>
          <w:sz w:val="19"/>
        </w:rPr>
        <w:t>赚大钱的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[603.9s - 605.9s] </w:t>
      </w:r>
      <w:r>
        <w:rPr>
          <w:rFonts w:ascii="微软雅黑" w:hAnsi="微软雅黑" w:eastAsia="微软雅黑"/>
          <w:b w:val="0"/>
          <w:i w:val="0"/>
          <w:sz w:val="19"/>
        </w:rPr>
        <w:t>那么更确切地说是三成分流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[605.9s - 607.7s] </w:t>
      </w:r>
      <w:r>
        <w:rPr>
          <w:rFonts w:ascii="微软雅黑" w:hAnsi="微软雅黑" w:eastAsia="微软雅黑"/>
          <w:b w:val="0"/>
          <w:i w:val="0"/>
          <w:sz w:val="19"/>
        </w:rPr>
        <w:t>分成第一个是吃到红利的少数人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[607.7s - 608.4s] </w:t>
      </w:r>
      <w:r>
        <w:rPr>
          <w:rFonts w:ascii="微软雅黑" w:hAnsi="微软雅黑" w:eastAsia="微软雅黑"/>
          <w:b w:val="0"/>
          <w:i w:val="0"/>
          <w:sz w:val="19"/>
        </w:rPr>
        <w:t>谁在里面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[608.4s - 610.1s] </w:t>
      </w:r>
      <w:r>
        <w:rPr>
          <w:rFonts w:ascii="微软雅黑" w:hAnsi="微软雅黑" w:eastAsia="微软雅黑"/>
          <w:b w:val="0"/>
          <w:i w:val="0"/>
          <w:sz w:val="19"/>
        </w:rPr>
        <w:t>能做模型芯片系统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[610.1s - 611.5s] </w:t>
      </w:r>
      <w:r>
        <w:rPr>
          <w:rFonts w:ascii="微软雅黑" w:hAnsi="微软雅黑" w:eastAsia="微软雅黑"/>
          <w:b w:val="0"/>
          <w:i w:val="0"/>
          <w:sz w:val="19"/>
        </w:rPr>
        <w:t>能把AI签进业务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[611.5s - 614.3s] </w:t>
      </w:r>
      <w:r>
        <w:rPr>
          <w:rFonts w:ascii="微软雅黑" w:hAnsi="微软雅黑" w:eastAsia="微软雅黑"/>
          <w:b w:val="0"/>
          <w:i w:val="0"/>
          <w:sz w:val="19"/>
        </w:rPr>
        <w:t>掌握稀缺物理技能或关键场景的人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[614.3s - 615.1s] </w:t>
      </w:r>
      <w:r>
        <w:rPr>
          <w:rFonts w:ascii="微软雅黑" w:hAnsi="微软雅黑" w:eastAsia="微软雅黑"/>
          <w:b w:val="0"/>
          <w:i w:val="0"/>
          <w:sz w:val="19"/>
        </w:rPr>
        <w:t>发生了什么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[615.1s - 617.1s] </w:t>
      </w:r>
      <w:r>
        <w:rPr>
          <w:rFonts w:ascii="微软雅黑" w:hAnsi="微软雅黑" w:eastAsia="微软雅黑"/>
          <w:b w:val="0"/>
          <w:i w:val="0"/>
          <w:sz w:val="19"/>
        </w:rPr>
        <w:t>岗位少 薪酬高 技能溢价明显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[617.1s - 619.9s] </w:t>
      </w:r>
      <w:r>
        <w:rPr>
          <w:rFonts w:ascii="微软雅黑" w:hAnsi="微软雅黑" w:eastAsia="微软雅黑"/>
          <w:b w:val="0"/>
          <w:i w:val="0"/>
          <w:sz w:val="19"/>
        </w:rPr>
        <w:t>有机构称AI技能溢价40%以上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[619.9s - 621.7s] </w:t>
      </w:r>
      <w:r>
        <w:rPr>
          <w:rFonts w:ascii="微软雅黑" w:hAnsi="微软雅黑" w:eastAsia="微软雅黑"/>
          <w:b w:val="0"/>
          <w:i w:val="0"/>
          <w:sz w:val="19"/>
        </w:rPr>
        <w:t>第二 被改写的中间层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[621.7s - 623.1s] </w:t>
      </w:r>
      <w:r>
        <w:rPr>
          <w:rFonts w:ascii="微软雅黑" w:hAnsi="微软雅黑" w:eastAsia="微软雅黑"/>
          <w:b w:val="0"/>
          <w:i w:val="0"/>
          <w:sz w:val="19"/>
        </w:rPr>
        <w:t>常规白领标准化服务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[623.1s - 624.5s] </w:t>
      </w:r>
      <w:r>
        <w:rPr>
          <w:rFonts w:ascii="微软雅黑" w:hAnsi="微软雅黑" w:eastAsia="微软雅黑"/>
          <w:b w:val="0"/>
          <w:i w:val="0"/>
          <w:sz w:val="19"/>
        </w:rPr>
        <w:t>可流程化的专业辅助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[624.5s - 626.3s] </w:t>
      </w:r>
      <w:r>
        <w:rPr>
          <w:rFonts w:ascii="微软雅黑" w:hAnsi="微软雅黑" w:eastAsia="微软雅黑"/>
          <w:b w:val="0"/>
          <w:i w:val="0"/>
          <w:sz w:val="19"/>
        </w:rPr>
        <w:t>传统地产链中断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[626.3s - 627.8s] </w:t>
      </w:r>
      <w:r>
        <w:rPr>
          <w:rFonts w:ascii="微软雅黑" w:hAnsi="微软雅黑" w:eastAsia="微软雅黑"/>
          <w:b w:val="0"/>
          <w:i w:val="0"/>
          <w:sz w:val="19"/>
        </w:rPr>
        <w:t>营销设计 广告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[627.8s - 629.0s] </w:t>
      </w:r>
      <w:r>
        <w:rPr>
          <w:rFonts w:ascii="微软雅黑" w:hAnsi="微软雅黑" w:eastAsia="微软雅黑"/>
          <w:b w:val="0"/>
          <w:i w:val="0"/>
          <w:sz w:val="19"/>
        </w:rPr>
        <w:t>它发生了什么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[629.0s - 630.5s] </w:t>
      </w:r>
      <w:r>
        <w:rPr>
          <w:rFonts w:ascii="微软雅黑" w:hAnsi="微软雅黑" w:eastAsia="微软雅黑"/>
          <w:b w:val="0"/>
          <w:i w:val="0"/>
          <w:sz w:val="19"/>
        </w:rPr>
        <w:t>岗位变少、编制变短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[630.5s - 632.5s] </w:t>
      </w:r>
      <w:r>
        <w:rPr>
          <w:rFonts w:ascii="微软雅黑" w:hAnsi="微软雅黑" w:eastAsia="微软雅黑"/>
          <w:b w:val="0"/>
          <w:i w:val="0"/>
          <w:sz w:val="19"/>
        </w:rPr>
        <w:t>变成了“人审AI稿”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[632.5s - 634.1s] </w:t>
      </w:r>
      <w:r>
        <w:rPr>
          <w:rFonts w:ascii="微软雅黑" w:hAnsi="微软雅黑" w:eastAsia="微软雅黑"/>
          <w:b w:val="0"/>
          <w:i w:val="0"/>
          <w:sz w:val="19"/>
        </w:rPr>
        <w:t>薪酬下移、零工化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[634.1s - 635.1s] </w:t>
      </w:r>
      <w:r>
        <w:rPr>
          <w:rFonts w:ascii="微软雅黑" w:hAnsi="微软雅黑" w:eastAsia="微软雅黑"/>
          <w:b w:val="0"/>
          <w:i w:val="0"/>
          <w:sz w:val="19"/>
        </w:rPr>
        <w:t>说白了就是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[635.1s - 637.5s] </w:t>
      </w:r>
      <w:r>
        <w:rPr>
          <w:rFonts w:ascii="微软雅黑" w:hAnsi="微软雅黑" w:eastAsia="微软雅黑"/>
          <w:b w:val="0"/>
          <w:i w:val="0"/>
          <w:sz w:val="19"/>
        </w:rPr>
        <w:t>过去需要全职能的人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[637.5s - 639.7s] </w:t>
      </w:r>
      <w:r>
        <w:rPr>
          <w:rFonts w:ascii="微软雅黑" w:hAnsi="微软雅黑" w:eastAsia="微软雅黑"/>
          <w:b w:val="0"/>
          <w:i w:val="0"/>
          <w:sz w:val="19"/>
        </w:rPr>
        <w:t>现在已经灵活就业了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[639.7s - 642.5s] </w:t>
      </w:r>
      <w:r>
        <w:rPr>
          <w:rFonts w:ascii="微软雅黑" w:hAnsi="微软雅黑" w:eastAsia="微软雅黑"/>
          <w:b w:val="0"/>
          <w:i w:val="0"/>
          <w:sz w:val="19"/>
        </w:rPr>
        <w:t>第三个分层就是被“蓄水池”接住的多数人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[642.5s - 644.3s] </w:t>
      </w:r>
      <w:r>
        <w:rPr>
          <w:rFonts w:ascii="微软雅黑" w:hAnsi="微软雅黑" w:eastAsia="微软雅黑"/>
          <w:b w:val="0"/>
          <w:i w:val="0"/>
          <w:sz w:val="19"/>
        </w:rPr>
        <w:t>谁在里面被挤出的工人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[644.3s - 646.1s] </w:t>
      </w:r>
      <w:r>
        <w:rPr>
          <w:rFonts w:ascii="微软雅黑" w:hAnsi="微软雅黑" w:eastAsia="微软雅黑"/>
          <w:b w:val="0"/>
          <w:i w:val="0"/>
          <w:sz w:val="19"/>
        </w:rPr>
        <w:t>毕业生、35岁以上的传统行业从业者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[646.1s - 647.3s] </w:t>
      </w:r>
      <w:r>
        <w:rPr>
          <w:rFonts w:ascii="微软雅黑" w:hAnsi="微软雅黑" w:eastAsia="微软雅黑"/>
          <w:b w:val="0"/>
          <w:i w:val="0"/>
          <w:sz w:val="19"/>
        </w:rPr>
        <w:t>发生了什么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[647.3s - 649.5s] </w:t>
      </w:r>
      <w:r>
        <w:rPr>
          <w:rFonts w:ascii="微软雅黑" w:hAnsi="微软雅黑" w:eastAsia="微软雅黑"/>
          <w:b w:val="0"/>
          <w:i w:val="0"/>
          <w:sz w:val="19"/>
        </w:rPr>
        <w:t>进入了外卖、网约车、直播、个体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[649.5s - 651.3s] </w:t>
      </w:r>
      <w:r>
        <w:rPr>
          <w:rFonts w:ascii="微软雅黑" w:hAnsi="微软雅黑" w:eastAsia="微软雅黑"/>
          <w:b w:val="0"/>
          <w:i w:val="0"/>
          <w:sz w:val="19"/>
        </w:rPr>
        <w:t>平台零工有活干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[651.3s - 653.3s] </w:t>
      </w:r>
      <w:r>
        <w:rPr>
          <w:rFonts w:ascii="微软雅黑" w:hAnsi="微软雅黑" w:eastAsia="微软雅黑"/>
          <w:b w:val="0"/>
          <w:i w:val="0"/>
          <w:sz w:val="19"/>
        </w:rPr>
        <w:t>但议价权、社保、稳定性差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[653.3s - 654.9s] </w:t>
      </w:r>
      <w:r>
        <w:rPr>
          <w:rFonts w:ascii="微软雅黑" w:hAnsi="微软雅黑" w:eastAsia="微软雅黑"/>
          <w:b w:val="0"/>
          <w:i w:val="0"/>
          <w:sz w:val="19"/>
        </w:rPr>
        <w:t>然后这一部分呢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[654.9s - 658.7s] </w:t>
      </w:r>
      <w:r>
        <w:rPr>
          <w:rFonts w:ascii="微软雅黑" w:hAnsi="微软雅黑" w:eastAsia="微软雅黑"/>
          <w:b w:val="0"/>
          <w:i w:val="0"/>
          <w:sz w:val="19"/>
        </w:rPr>
        <w:t>你想现在三大蓄水池——外卖、滴滴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[658.7s - 660.9s] </w:t>
      </w:r>
      <w:r>
        <w:rPr>
          <w:rFonts w:ascii="微软雅黑" w:hAnsi="微软雅黑" w:eastAsia="微软雅黑"/>
          <w:b w:val="0"/>
          <w:i w:val="0"/>
          <w:sz w:val="19"/>
        </w:rPr>
        <w:t>快递已经拉满了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[660.9s - 661.9s] </w:t>
      </w:r>
      <w:r>
        <w:rPr>
          <w:rFonts w:ascii="微软雅黑" w:hAnsi="微软雅黑" w:eastAsia="微软雅黑"/>
          <w:b w:val="0"/>
          <w:i w:val="0"/>
          <w:sz w:val="19"/>
        </w:rPr>
        <w:t>满中满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[661.9s - 662.9s] </w:t>
      </w:r>
      <w:r>
        <w:rPr>
          <w:rFonts w:ascii="微软雅黑" w:hAnsi="微软雅黑" w:eastAsia="微软雅黑"/>
          <w:b w:val="0"/>
          <w:i w:val="0"/>
          <w:sz w:val="19"/>
        </w:rPr>
        <w:t>接下来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[662.9s - 663.5s] </w:t>
      </w:r>
      <w:r>
        <w:rPr>
          <w:rFonts w:ascii="微软雅黑" w:hAnsi="微软雅黑" w:eastAsia="微软雅黑"/>
          <w:b w:val="0"/>
          <w:i w:val="0"/>
          <w:sz w:val="19"/>
        </w:rPr>
        <w:t>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[663.5s - 664.9s] </w:t>
      </w:r>
      <w:r>
        <w:rPr>
          <w:rFonts w:ascii="微软雅黑" w:hAnsi="微软雅黑" w:eastAsia="微软雅黑"/>
          <w:b w:val="0"/>
          <w:i w:val="0"/>
          <w:sz w:val="19"/>
        </w:rPr>
        <w:t>我说实话真的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[664.9s - 666.9s] </w:t>
      </w:r>
      <w:r>
        <w:rPr>
          <w:rFonts w:ascii="微软雅黑" w:hAnsi="微软雅黑" w:eastAsia="微软雅黑"/>
          <w:b w:val="0"/>
          <w:i w:val="0"/>
          <w:sz w:val="19"/>
        </w:rPr>
        <w:t>我们实际上研究新质生产力对吧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[666.9s - 669.2s] </w:t>
      </w:r>
      <w:r>
        <w:rPr>
          <w:rFonts w:ascii="微软雅黑" w:hAnsi="微软雅黑" w:eastAsia="微软雅黑"/>
          <w:b w:val="0"/>
          <w:i w:val="0"/>
          <w:sz w:val="19"/>
        </w:rPr>
        <w:t>其实对这个东西研究这个太残酷了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[669.2s - 671.4s] </w:t>
      </w:r>
      <w:r>
        <w:rPr>
          <w:rFonts w:ascii="微软雅黑" w:hAnsi="微软雅黑" w:eastAsia="微软雅黑"/>
          <w:b w:val="0"/>
          <w:i w:val="0"/>
          <w:sz w:val="19"/>
        </w:rPr>
        <w:t>我们有时候研究的其实就是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[671.7s - 673.5s] </w:t>
      </w:r>
      <w:r>
        <w:rPr>
          <w:rFonts w:ascii="微软雅黑" w:hAnsi="微软雅黑" w:eastAsia="微软雅黑"/>
          <w:b w:val="0"/>
          <w:i w:val="0"/>
          <w:sz w:val="19"/>
        </w:rPr>
        <w:t>我们在哪个地方被淘汰而已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[674.2s - 675.3s] </w:t>
      </w:r>
      <w:r>
        <w:rPr>
          <w:rFonts w:ascii="微软雅黑" w:hAnsi="微软雅黑" w:eastAsia="微软雅黑"/>
          <w:b w:val="0"/>
          <w:i w:val="0"/>
          <w:sz w:val="19"/>
        </w:rPr>
        <w:t>我都不想讲这个东西的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[675.5s - 677.3s] </w:t>
      </w:r>
      <w:r>
        <w:rPr>
          <w:rFonts w:ascii="微软雅黑" w:hAnsi="微软雅黑" w:eastAsia="微软雅黑"/>
          <w:b w:val="0"/>
          <w:i w:val="0"/>
          <w:sz w:val="19"/>
        </w:rPr>
        <w:t>因为如果我自己没在里面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[677.8s - 679.0s] </w:t>
      </w:r>
      <w:r>
        <w:rPr>
          <w:rFonts w:ascii="微软雅黑" w:hAnsi="微软雅黑" w:eastAsia="微软雅黑"/>
          <w:b w:val="0"/>
          <w:i w:val="0"/>
          <w:sz w:val="19"/>
        </w:rPr>
        <w:t>我们身边也有人在里面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[679.3s - 681.1s] </w:t>
      </w:r>
      <w:r>
        <w:rPr>
          <w:rFonts w:ascii="微软雅黑" w:hAnsi="微软雅黑" w:eastAsia="微软雅黑"/>
          <w:b w:val="0"/>
          <w:i w:val="0"/>
          <w:sz w:val="19"/>
        </w:rPr>
        <w:t>那么26年是吧 高校毕业生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[681.4s - 683.1s] </w:t>
      </w:r>
      <w:r>
        <w:rPr>
          <w:rFonts w:ascii="微软雅黑" w:hAnsi="微软雅黑" w:eastAsia="微软雅黑"/>
          <w:b w:val="0"/>
          <w:i w:val="0"/>
          <w:sz w:val="19"/>
        </w:rPr>
        <w:t>约1270万，加上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[683.4s - 686.7s] </w:t>
      </w:r>
      <w:r>
        <w:rPr>
          <w:rFonts w:ascii="微软雅黑" w:hAnsi="微软雅黑" w:eastAsia="微软雅黑"/>
          <w:b w:val="0"/>
          <w:i w:val="0"/>
          <w:sz w:val="19"/>
        </w:rPr>
        <w:t>往届未就业和海归跌上去 求职规模可以达到1500万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[687.0s - 689.8s] </w:t>
      </w:r>
      <w:r>
        <w:rPr>
          <w:rFonts w:ascii="微软雅黑" w:hAnsi="微软雅黑" w:eastAsia="微软雅黑"/>
          <w:b w:val="0"/>
          <w:i w:val="0"/>
          <w:sz w:val="19"/>
        </w:rPr>
        <w:t>青岩就业力不高 他不是不就业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[690.3s - 691.6s] </w:t>
      </w:r>
      <w:r>
        <w:rPr>
          <w:rFonts w:ascii="微软雅黑" w:hAnsi="微软雅黑" w:eastAsia="微软雅黑"/>
          <w:b w:val="0"/>
          <w:i w:val="0"/>
          <w:sz w:val="19"/>
        </w:rPr>
        <w:t>他在慢就业 知道吧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[692.0s - 693.3s] </w:t>
      </w:r>
      <w:r>
        <w:rPr>
          <w:rFonts w:ascii="微软雅黑" w:hAnsi="微软雅黑" w:eastAsia="微软雅黑"/>
          <w:b w:val="0"/>
          <w:i w:val="0"/>
          <w:sz w:val="19"/>
        </w:rPr>
        <w:t>他慢就业 知道吧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[694.7s - 696.5s] </w:t>
      </w:r>
      <w:r>
        <w:rPr>
          <w:rFonts w:ascii="微软雅黑" w:hAnsi="微软雅黑" w:eastAsia="微软雅黑"/>
          <w:b w:val="0"/>
          <w:i w:val="0"/>
          <w:sz w:val="19"/>
        </w:rPr>
        <w:t>Attention is all you need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[696.8s - 698.8s] </w:t>
      </w:r>
      <w:r>
        <w:rPr>
          <w:rFonts w:ascii="微软雅黑" w:hAnsi="微软雅黑" w:eastAsia="微软雅黑"/>
          <w:b w:val="0"/>
          <w:i w:val="0"/>
          <w:sz w:val="19"/>
        </w:rPr>
        <w:t>注意力就是你需要知道的全部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[698.8s - 701.6s] </w:t>
      </w:r>
      <w:r>
        <w:rPr>
          <w:rFonts w:ascii="微软雅黑" w:hAnsi="微软雅黑" w:eastAsia="微软雅黑"/>
          <w:b w:val="0"/>
          <w:i w:val="0"/>
          <w:sz w:val="19"/>
        </w:rPr>
        <w:t>哎 没办法 这个时代的来得太快了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[701.6s - 704.0s] </w:t>
      </w:r>
      <w:r>
        <w:rPr>
          <w:rFonts w:ascii="微软雅黑" w:hAnsi="微软雅黑" w:eastAsia="微软雅黑"/>
          <w:b w:val="0"/>
          <w:i w:val="0"/>
          <w:sz w:val="19"/>
        </w:rPr>
        <w:t>青年就业率不高 不完全是年轻躺平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[704.0s - 707.4s] </w:t>
      </w:r>
      <w:r>
        <w:rPr>
          <w:rFonts w:ascii="微软雅黑" w:hAnsi="微软雅黑" w:eastAsia="微软雅黑"/>
          <w:b w:val="0"/>
          <w:i w:val="0"/>
          <w:sz w:val="19"/>
        </w:rPr>
        <w:t>也是入门岗 被AI和编制收缩同时削掉了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[707.4s - 712.1s] </w:t>
      </w:r>
      <w:r>
        <w:rPr>
          <w:rFonts w:ascii="微软雅黑" w:hAnsi="微软雅黑" w:eastAsia="微软雅黑"/>
          <w:b w:val="0"/>
          <w:i w:val="0"/>
          <w:sz w:val="19"/>
        </w:rPr>
        <w:t>那么35岁以上更惨的是 启用AI降本时最先砍的就是贵的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[712.1s - 714.7s] </w:t>
      </w:r>
      <w:r>
        <w:rPr>
          <w:rFonts w:ascii="微软雅黑" w:hAnsi="微软雅黑" w:eastAsia="微软雅黑"/>
          <w:b w:val="0"/>
          <w:i w:val="0"/>
          <w:sz w:val="19"/>
        </w:rPr>
        <w:t>性价比低的、不会新工具的人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[714.7s - 717.9s] </w:t>
      </w:r>
      <w:r>
        <w:rPr>
          <w:rFonts w:ascii="微软雅黑" w:hAnsi="微软雅黑" w:eastAsia="微软雅黑"/>
          <w:b w:val="0"/>
          <w:i w:val="0"/>
          <w:sz w:val="19"/>
        </w:rPr>
        <w:t>35岁门槛叠加技术代替是双重筛选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[717.9s - 720.7s] </w:t>
      </w:r>
      <w:r>
        <w:rPr>
          <w:rFonts w:ascii="微软雅黑" w:hAnsi="微软雅黑" w:eastAsia="微软雅黑"/>
          <w:b w:val="0"/>
          <w:i w:val="0"/>
          <w:sz w:val="19"/>
        </w:rPr>
        <w:t>所以普通人不是集体被判膝内 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[720.7s - 726.2s] </w:t>
      </w:r>
      <w:r>
        <w:rPr>
          <w:rFonts w:ascii="微软雅黑" w:hAnsi="微软雅黑" w:eastAsia="微软雅黑"/>
          <w:b w:val="0"/>
          <w:i w:val="0"/>
          <w:sz w:val="19"/>
        </w:rPr>
        <w:t>而是集体被从增长自动带就业的旧契约中除名了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[726.2s - 728.6s] </w:t>
      </w:r>
      <w:r>
        <w:rPr>
          <w:rFonts w:ascii="微软雅黑" w:hAnsi="微软雅黑" w:eastAsia="微软雅黑"/>
          <w:b w:val="0"/>
          <w:i w:val="0"/>
          <w:sz w:val="19"/>
        </w:rPr>
        <w:t>经济增长不是自动带动就业的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[728.6s - 731.1s] </w:t>
      </w:r>
      <w:r>
        <w:rPr>
          <w:rFonts w:ascii="微软雅黑" w:hAnsi="微软雅黑" w:eastAsia="微软雅黑"/>
          <w:b w:val="0"/>
          <w:i w:val="0"/>
          <w:sz w:val="19"/>
        </w:rPr>
        <w:t>能留下的要么对机器不可替代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[731.4s - 732.7s] </w:t>
      </w:r>
      <w:r>
        <w:rPr>
          <w:rFonts w:ascii="微软雅黑" w:hAnsi="微软雅黑" w:eastAsia="微软雅黑"/>
          <w:b w:val="0"/>
          <w:i w:val="0"/>
          <w:sz w:val="19"/>
        </w:rPr>
        <w:t>要么会变得汇用机器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[732.9s - 735.0s] </w:t>
      </w:r>
      <w:r>
        <w:rPr>
          <w:rFonts w:ascii="微软雅黑" w:hAnsi="微软雅黑" w:eastAsia="微软雅黑"/>
          <w:b w:val="0"/>
          <w:i w:val="0"/>
          <w:sz w:val="19"/>
        </w:rPr>
        <w:t>要么接受更薄的保障 更差的收容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[735.5s - 737.0s] </w:t>
      </w:r>
      <w:r>
        <w:rPr>
          <w:rFonts w:ascii="微软雅黑" w:hAnsi="微软雅黑" w:eastAsia="微软雅黑"/>
          <w:b w:val="0"/>
          <w:i w:val="0"/>
          <w:sz w:val="19"/>
        </w:rPr>
        <w:t>那么旧质生产力的人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[737.7s - 738.9s] </w:t>
      </w:r>
      <w:r>
        <w:rPr>
          <w:rFonts w:ascii="微软雅黑" w:hAnsi="微软雅黑" w:eastAsia="微软雅黑"/>
          <w:b w:val="0"/>
          <w:i w:val="0"/>
          <w:sz w:val="19"/>
        </w:rPr>
        <w:t>怎么办 谁不转型 谁危险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[739.2s - 741.8s] </w:t>
      </w:r>
      <w:r>
        <w:rPr>
          <w:rFonts w:ascii="微软雅黑" w:hAnsi="微软雅黑" w:eastAsia="微软雅黑"/>
          <w:b w:val="0"/>
          <w:i w:val="0"/>
          <w:sz w:val="19"/>
        </w:rPr>
        <w:t>旧质不是道德贬义，是主要指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[742.0s - 743.5s] </w:t>
      </w:r>
      <w:r>
        <w:rPr>
          <w:rFonts w:ascii="微软雅黑" w:hAnsi="微软雅黑" w:eastAsia="微软雅黑"/>
          <w:b w:val="0"/>
          <w:i w:val="0"/>
          <w:sz w:val="19"/>
        </w:rPr>
        <w:t>靠规模、土地、廉价劳动力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[743.8s - 746.4s] </w:t>
      </w:r>
      <w:r>
        <w:rPr>
          <w:rFonts w:ascii="微软雅黑" w:hAnsi="微软雅黑" w:eastAsia="微软雅黑"/>
          <w:b w:val="0"/>
          <w:i w:val="0"/>
          <w:sz w:val="19"/>
        </w:rPr>
        <w:t>标准化流程 赚钱的那套生产和就业结构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[746.6s - 747.4s] </w:t>
      </w:r>
      <w:r>
        <w:rPr>
          <w:rFonts w:ascii="微软雅黑" w:hAnsi="微软雅黑" w:eastAsia="微软雅黑"/>
          <w:b w:val="0"/>
          <w:i w:val="0"/>
          <w:sz w:val="19"/>
        </w:rPr>
        <w:t>当然有个方式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[748.2s - 748.7s] </w:t>
      </w:r>
      <w:r>
        <w:rPr>
          <w:rFonts w:ascii="微软雅黑" w:hAnsi="微软雅黑" w:eastAsia="微软雅黑"/>
          <w:b w:val="0"/>
          <w:i w:val="0"/>
          <w:sz w:val="19"/>
        </w:rPr>
        <w:t>就是出海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[749.1s - 749.6s] </w:t>
      </w:r>
      <w:r>
        <w:rPr>
          <w:rFonts w:ascii="微软雅黑" w:hAnsi="微软雅黑" w:eastAsia="微软雅黑"/>
          <w:b w:val="0"/>
          <w:i w:val="0"/>
          <w:sz w:val="19"/>
        </w:rPr>
        <w:t>搬出去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[749.9s - 751.9s] </w:t>
      </w:r>
      <w:r>
        <w:rPr>
          <w:rFonts w:ascii="微软雅黑" w:hAnsi="微软雅黑" w:eastAsia="微软雅黑"/>
          <w:b w:val="0"/>
          <w:i w:val="0"/>
          <w:sz w:val="19"/>
        </w:rPr>
        <w:t>这样吧 你看你能不能搬到欧洲啊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[752.2s - 752.7s] </w:t>
      </w:r>
      <w:r>
        <w:rPr>
          <w:rFonts w:ascii="微软雅黑" w:hAnsi="微软雅黑" w:eastAsia="微软雅黑"/>
          <w:b w:val="0"/>
          <w:i w:val="0"/>
          <w:sz w:val="19"/>
        </w:rPr>
        <w:t>去卷他们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[753.0s - 754.2s] </w:t>
      </w:r>
      <w:r>
        <w:rPr>
          <w:rFonts w:ascii="微软雅黑" w:hAnsi="微软雅黑" w:eastAsia="微软雅黑"/>
          <w:b w:val="0"/>
          <w:i w:val="0"/>
          <w:sz w:val="19"/>
        </w:rPr>
        <w:t>或者搬到墨西哥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[754.5s - 755.8s] </w:t>
      </w:r>
      <w:r>
        <w:rPr>
          <w:rFonts w:ascii="微软雅黑" w:hAnsi="微软雅黑" w:eastAsia="微软雅黑"/>
          <w:b w:val="0"/>
          <w:i w:val="0"/>
          <w:sz w:val="19"/>
        </w:rPr>
        <w:t>那么不转型就危险的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[756.0s - 756.8s] </w:t>
      </w:r>
      <w:r>
        <w:rPr>
          <w:rFonts w:ascii="微软雅黑" w:hAnsi="微软雅黑" w:eastAsia="微软雅黑"/>
          <w:b w:val="0"/>
          <w:i w:val="0"/>
          <w:sz w:val="19"/>
        </w:rPr>
        <w:t>大致是这些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[756.8s - 760.8s] </w:t>
      </w:r>
      <w:r>
        <w:rPr>
          <w:rFonts w:ascii="微软雅黑" w:hAnsi="微软雅黑" w:eastAsia="微软雅黑"/>
          <w:b w:val="0"/>
          <w:i w:val="0"/>
          <w:sz w:val="19"/>
        </w:rPr>
        <w:t>第一个 房地产 基建整条就业链的中端和末端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[760.8s - 764.8s] </w:t>
      </w:r>
      <w:r>
        <w:rPr>
          <w:rFonts w:ascii="微软雅黑" w:hAnsi="微软雅黑" w:eastAsia="微软雅黑"/>
          <w:b w:val="0"/>
          <w:i w:val="0"/>
          <w:sz w:val="19"/>
        </w:rPr>
        <w:t>就是施工 普工 部分装修 房产中介 传统 物业 基层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[764.8s - 766.8s] </w:t>
      </w:r>
      <w:r>
        <w:rPr>
          <w:rFonts w:ascii="微软雅黑" w:hAnsi="微软雅黑" w:eastAsia="微软雅黑"/>
          <w:b w:val="0"/>
          <w:i w:val="0"/>
          <w:sz w:val="19"/>
        </w:rPr>
        <w:t>与楼市强绑定的本地服务业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[766.8s - 769.1s] </w:t>
      </w:r>
      <w:r>
        <w:rPr>
          <w:rFonts w:ascii="微软雅黑" w:hAnsi="微软雅黑" w:eastAsia="微软雅黑"/>
          <w:b w:val="0"/>
          <w:i w:val="0"/>
          <w:sz w:val="19"/>
        </w:rPr>
        <w:t>不是行业明天归零哦 对吧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[769.1s - 772.1s] </w:t>
      </w:r>
      <w:r>
        <w:rPr>
          <w:rFonts w:ascii="微软雅黑" w:hAnsi="微软雅黑" w:eastAsia="微软雅黑"/>
          <w:b w:val="0"/>
          <w:i w:val="0"/>
          <w:sz w:val="19"/>
        </w:rPr>
        <w:t>是总量已经连续两年 每年少700万人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[772.1s - 776.1s] </w:t>
      </w:r>
      <w:r>
        <w:rPr>
          <w:rFonts w:ascii="微软雅黑" w:hAnsi="微软雅黑" w:eastAsia="微软雅黑"/>
          <w:b w:val="0"/>
          <w:i w:val="0"/>
          <w:sz w:val="19"/>
        </w:rPr>
        <w:t>回不去2016到2021那种吸就业的规模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[776.1s - 778.1s] </w:t>
      </w:r>
      <w:r>
        <w:rPr>
          <w:rFonts w:ascii="微软雅黑" w:hAnsi="微软雅黑" w:eastAsia="微软雅黑"/>
          <w:b w:val="0"/>
          <w:i w:val="0"/>
          <w:sz w:val="19"/>
        </w:rPr>
        <w:t>第二 可标准化的办公室认知劳动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[778.1s - 781.1s] </w:t>
      </w:r>
      <w:r>
        <w:rPr>
          <w:rFonts w:ascii="微软雅黑" w:hAnsi="微软雅黑" w:eastAsia="微软雅黑"/>
          <w:b w:val="0"/>
          <w:i w:val="0"/>
          <w:sz w:val="19"/>
        </w:rPr>
        <w:t>比如说记账会计 发票开票 行政文员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[781.1s - 784.1s] </w:t>
      </w:r>
      <w:r>
        <w:rPr>
          <w:rFonts w:ascii="微软雅黑" w:hAnsi="微软雅黑" w:eastAsia="微软雅黑"/>
          <w:b w:val="0"/>
          <w:i w:val="0"/>
          <w:sz w:val="19"/>
        </w:rPr>
        <w:t>客服 坐席、电销 翻译 同质化文案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[784.1s - 787.9s] </w:t>
      </w:r>
      <w:r>
        <w:rPr>
          <w:rFonts w:ascii="微软雅黑" w:hAnsi="微软雅黑" w:eastAsia="微软雅黑"/>
          <w:b w:val="0"/>
          <w:i w:val="0"/>
          <w:sz w:val="19"/>
        </w:rPr>
        <w:t>基础设计出图、初级数据分析 写研报 写标书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[787.9s - 791.5s] </w:t>
      </w:r>
      <w:r>
        <w:rPr>
          <w:rFonts w:ascii="微软雅黑" w:hAnsi="微软雅黑" w:eastAsia="微软雅黑"/>
          <w:b w:val="0"/>
          <w:i w:val="0"/>
          <w:sz w:val="19"/>
        </w:rPr>
        <w:t>这些工作的可编码部分正在被大模型和RPA吃掉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[791.5s - 793.5s] </w:t>
      </w:r>
      <w:r>
        <w:rPr>
          <w:rFonts w:ascii="微软雅黑" w:hAnsi="微软雅黑" w:eastAsia="微软雅黑"/>
          <w:b w:val="0"/>
          <w:i w:val="0"/>
          <w:sz w:val="19"/>
        </w:rPr>
        <w:t>第三个是入门级知识工作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[793.5s - 797.5s] </w:t>
      </w:r>
      <w:r>
        <w:rPr>
          <w:rFonts w:ascii="微软雅黑" w:hAnsi="微软雅黑" w:eastAsia="微软雅黑"/>
          <w:b w:val="0"/>
          <w:i w:val="0"/>
          <w:sz w:val="19"/>
        </w:rPr>
        <w:t>就是初级程序员 运营助理 律师助理 银行柜员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[797.5s - 800.9s] </w:t>
      </w:r>
      <w:r>
        <w:rPr>
          <w:rFonts w:ascii="微软雅黑" w:hAnsi="微软雅黑" w:eastAsia="微软雅黑"/>
          <w:b w:val="0"/>
          <w:i w:val="0"/>
          <w:sz w:val="19"/>
        </w:rPr>
        <w:t>保险、录单 AI对工作一到三年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[800.9s - 803.5s] </w:t>
      </w:r>
      <w:r>
        <w:rPr>
          <w:rFonts w:ascii="微软雅黑" w:hAnsi="微软雅黑" w:eastAsia="微软雅黑"/>
          <w:b w:val="0"/>
          <w:i w:val="0"/>
          <w:sz w:val="19"/>
        </w:rPr>
        <w:t>规则清晰、交付物是文档或代码的打击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[803.5s - 805.5s] </w:t>
      </w:r>
      <w:r>
        <w:rPr>
          <w:rFonts w:ascii="微软雅黑" w:hAnsi="微软雅黑" w:eastAsia="微软雅黑"/>
          <w:b w:val="0"/>
          <w:i w:val="0"/>
          <w:sz w:val="19"/>
        </w:rPr>
        <w:t>比外科医生和电工更快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[805.5s - 807.1s] </w:t>
      </w:r>
      <w:r>
        <w:rPr>
          <w:rFonts w:ascii="微软雅黑" w:hAnsi="微软雅黑" w:eastAsia="微软雅黑"/>
          <w:b w:val="0"/>
          <w:i w:val="0"/>
          <w:sz w:val="19"/>
        </w:rPr>
        <w:t>这正是硬结成难受的地方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[807.1s - 810.0s] </w:t>
      </w:r>
      <w:r>
        <w:rPr>
          <w:rFonts w:ascii="微软雅黑" w:hAnsi="微软雅黑" w:eastAsia="微软雅黑"/>
          <w:b w:val="0"/>
          <w:i w:val="0"/>
          <w:sz w:val="19"/>
        </w:rPr>
        <w:t>第四个高度同质的内容与中介行业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[810.0s - 811.2s] </w:t>
      </w:r>
      <w:r>
        <w:rPr>
          <w:rFonts w:ascii="微软雅黑" w:hAnsi="微软雅黑" w:eastAsia="微软雅黑"/>
          <w:b w:val="0"/>
          <w:i w:val="0"/>
          <w:sz w:val="19"/>
        </w:rPr>
        <w:t>比如传统的编辑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[811.2s - 814.4s] </w:t>
      </w:r>
      <w:r>
        <w:rPr>
          <w:rFonts w:ascii="微软雅黑" w:hAnsi="微软雅黑" w:eastAsia="微软雅黑"/>
          <w:b w:val="0"/>
          <w:i w:val="0"/>
          <w:sz w:val="19"/>
        </w:rPr>
        <w:t>基础视觉设计部分教培讲师低端数据标注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[814.4s - 817.2s] </w:t>
      </w:r>
      <w:r>
        <w:rPr>
          <w:rFonts w:ascii="微软雅黑" w:hAnsi="微软雅黑" w:eastAsia="微软雅黑"/>
          <w:b w:val="0"/>
          <w:i w:val="0"/>
          <w:sz w:val="19"/>
        </w:rPr>
        <w:t>二五年已经出现了编辑客服视觉设计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[817.2s - 818.6s] </w:t>
      </w:r>
      <w:r>
        <w:rPr>
          <w:rFonts w:ascii="微软雅黑" w:hAnsi="微软雅黑" w:eastAsia="微软雅黑"/>
          <w:b w:val="0"/>
          <w:i w:val="0"/>
          <w:sz w:val="19"/>
        </w:rPr>
        <w:t>招聘大幅下降的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[818.6s - 821.0s] </w:t>
      </w:r>
      <w:r>
        <w:rPr>
          <w:rFonts w:ascii="微软雅黑" w:hAnsi="微软雅黑" w:eastAsia="微软雅黑"/>
          <w:b w:val="0"/>
          <w:i w:val="0"/>
          <w:sz w:val="19"/>
        </w:rPr>
        <w:t>大模型相关岗位上升的K型分化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[821.0s - 825.2s] </w:t>
      </w:r>
      <w:r>
        <w:rPr>
          <w:rFonts w:ascii="微软雅黑" w:hAnsi="微软雅黑" w:eastAsia="微软雅黑"/>
          <w:b w:val="0"/>
          <w:i w:val="0"/>
          <w:sz w:val="19"/>
        </w:rPr>
        <w:t>第五个是可被自动驾驶和调度算法改写的运输环节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[825.2s - 826.8s] </w:t>
      </w:r>
      <w:r>
        <w:rPr>
          <w:rFonts w:ascii="微软雅黑" w:hAnsi="微软雅黑" w:eastAsia="微软雅黑"/>
          <w:b w:val="0"/>
          <w:i w:val="0"/>
          <w:sz w:val="19"/>
        </w:rPr>
        <w:t>不是让所有司机失业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[826.8s - 830.0s] </w:t>
      </w:r>
      <w:r>
        <w:rPr>
          <w:rFonts w:ascii="微软雅黑" w:hAnsi="微软雅黑" w:eastAsia="微软雅黑"/>
          <w:b w:val="0"/>
          <w:i w:val="0"/>
          <w:sz w:val="19"/>
        </w:rPr>
        <w:t>而是封闭厂区干线港口 矿山 先行自动化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[830.0s - 832.8s] </w:t>
      </w:r>
      <w:r>
        <w:rPr>
          <w:rFonts w:ascii="微软雅黑" w:hAnsi="微软雅黑" w:eastAsia="微软雅黑"/>
          <w:b w:val="0"/>
          <w:i w:val="0"/>
          <w:sz w:val="19"/>
        </w:rPr>
        <w:t>网络车和货运的单均收入被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[832.8s - 835.6s] </w:t>
      </w:r>
      <w:r>
        <w:rPr>
          <w:rFonts w:ascii="微软雅黑" w:hAnsi="微软雅黑" w:eastAsia="微软雅黑"/>
          <w:b w:val="0"/>
          <w:i w:val="0"/>
          <w:sz w:val="19"/>
        </w:rPr>
        <w:t>供给过剩和算法同时压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[835.6s - 836.4s] </w:t>
      </w:r>
      <w:r>
        <w:rPr>
          <w:rFonts w:ascii="微软雅黑" w:hAnsi="微软雅黑" w:eastAsia="微软雅黑"/>
          <w:b w:val="0"/>
          <w:i w:val="0"/>
          <w:sz w:val="19"/>
        </w:rPr>
        <w:t>实际上的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[836.4s - 838.8s] </w:t>
      </w:r>
      <w:r>
        <w:rPr>
          <w:rFonts w:ascii="微软雅黑" w:hAnsi="微软雅黑" w:eastAsia="微软雅黑"/>
          <w:b w:val="0"/>
          <w:i w:val="0"/>
          <w:sz w:val="19"/>
        </w:rPr>
        <w:t>现在网络车没有太多自动驾驶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[838.8s - 839.8s] </w:t>
      </w:r>
      <w:r>
        <w:rPr>
          <w:rFonts w:ascii="微软雅黑" w:hAnsi="微软雅黑" w:eastAsia="微软雅黑"/>
          <w:b w:val="0"/>
          <w:i w:val="0"/>
          <w:sz w:val="19"/>
        </w:rPr>
        <w:t>不是不行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[839.8s - 841.2s] </w:t>
      </w:r>
      <w:r>
        <w:rPr>
          <w:rFonts w:ascii="微软雅黑" w:hAnsi="微软雅黑" w:eastAsia="微软雅黑"/>
          <w:b w:val="0"/>
          <w:i w:val="0"/>
          <w:sz w:val="19"/>
        </w:rPr>
        <w:t>不是技术上的问题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[841.2s - 844.0s] </w:t>
      </w:r>
      <w:r>
        <w:rPr>
          <w:rFonts w:ascii="微软雅黑" w:hAnsi="微软雅黑" w:eastAsia="微软雅黑"/>
          <w:b w:val="0"/>
          <w:i w:val="0"/>
          <w:sz w:val="19"/>
        </w:rPr>
        <w:t>是这个就业不允许他做这个事情的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[844.0s - 845.0s] </w:t>
      </w:r>
      <w:r>
        <w:rPr>
          <w:rFonts w:ascii="微软雅黑" w:hAnsi="微软雅黑" w:eastAsia="微软雅黑"/>
          <w:b w:val="0"/>
          <w:i w:val="0"/>
          <w:sz w:val="19"/>
        </w:rPr>
        <w:t>是压制的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[845.0s - 847.9s] </w:t>
      </w:r>
      <w:r>
        <w:rPr>
          <w:rFonts w:ascii="微软雅黑" w:hAnsi="微软雅黑" w:eastAsia="微软雅黑"/>
          <w:b w:val="0"/>
          <w:i w:val="0"/>
          <w:sz w:val="19"/>
        </w:rPr>
        <w:t>还有就是深圳那边是吧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[847.9s - 849.7s] </w:t>
      </w:r>
      <w:r>
        <w:rPr>
          <w:rFonts w:ascii="微软雅黑" w:hAnsi="微软雅黑" w:eastAsia="微软雅黑"/>
          <w:b w:val="0"/>
          <w:i w:val="0"/>
          <w:sz w:val="19"/>
        </w:rPr>
        <w:t>一个无人机送外卖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[849.7s - 851.2s] </w:t>
      </w:r>
      <w:r>
        <w:rPr>
          <w:rFonts w:ascii="微软雅黑" w:hAnsi="微软雅黑" w:eastAsia="微软雅黑"/>
          <w:b w:val="0"/>
          <w:i w:val="0"/>
          <w:sz w:val="19"/>
        </w:rPr>
        <w:t>三万块钱一个无人机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[851.2s - 853.3s] </w:t>
      </w:r>
      <w:r>
        <w:rPr>
          <w:rFonts w:ascii="微软雅黑" w:hAnsi="微软雅黑" w:eastAsia="微软雅黑"/>
          <w:b w:val="0"/>
          <w:i w:val="0"/>
          <w:sz w:val="19"/>
        </w:rPr>
        <w:t>一个月利润五千五个月就回本了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[853.3s - 854.1s] </w:t>
      </w:r>
      <w:r>
        <w:rPr>
          <w:rFonts w:ascii="微软雅黑" w:hAnsi="微软雅黑" w:eastAsia="微软雅黑"/>
          <w:b w:val="0"/>
          <w:i w:val="0"/>
          <w:sz w:val="19"/>
        </w:rPr>
        <w:t>没有让上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[854.1s - 856.1s] </w:t>
      </w:r>
      <w:r>
        <w:rPr>
          <w:rFonts w:ascii="微软雅黑" w:hAnsi="微软雅黑" w:eastAsia="微软雅黑"/>
          <w:b w:val="0"/>
          <w:i w:val="0"/>
          <w:sz w:val="19"/>
        </w:rPr>
        <w:t>那个对就业冲击太大了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[856.1s - 859.2s] </w:t>
      </w:r>
      <w:r>
        <w:rPr>
          <w:rFonts w:ascii="微软雅黑" w:hAnsi="微软雅黑" w:eastAsia="微软雅黑"/>
          <w:b w:val="0"/>
          <w:i w:val="0"/>
          <w:sz w:val="19"/>
        </w:rPr>
        <w:t>因为现在就是说只能让你试着跑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[859.2s - 861.7s] </w:t>
      </w:r>
      <w:r>
        <w:rPr>
          <w:rFonts w:ascii="微软雅黑" w:hAnsi="微软雅黑" w:eastAsia="微软雅黑"/>
          <w:b w:val="0"/>
          <w:i w:val="0"/>
          <w:sz w:val="19"/>
        </w:rPr>
        <w:t>你不可能一夜把这个都全部弄完了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[861.7s - 863.2s] </w:t>
      </w:r>
      <w:r>
        <w:rPr>
          <w:rFonts w:ascii="微软雅黑" w:hAnsi="微软雅黑" w:eastAsia="微软雅黑"/>
          <w:b w:val="0"/>
          <w:i w:val="0"/>
          <w:sz w:val="19"/>
        </w:rPr>
        <w:t>那么相对更有韧性的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[863.2s - 865.0s] </w:t>
      </w:r>
      <w:r>
        <w:rPr>
          <w:rFonts w:ascii="微软雅黑" w:hAnsi="微软雅黑" w:eastAsia="微软雅黑"/>
          <w:b w:val="0"/>
          <w:i w:val="0"/>
          <w:sz w:val="19"/>
        </w:rPr>
        <w:t>不是铁饭碗而是机器短期做不好的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[865.0s - 866.8s] </w:t>
      </w:r>
      <w:r>
        <w:rPr>
          <w:rFonts w:ascii="微软雅黑" w:hAnsi="微软雅黑" w:eastAsia="微软雅黑"/>
          <w:b w:val="0"/>
          <w:i w:val="0"/>
          <w:sz w:val="19"/>
        </w:rPr>
        <w:t>就是必须人在场的必须担责的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[866.8s - 868.8s] </w:t>
      </w:r>
      <w:r>
        <w:rPr>
          <w:rFonts w:ascii="微软雅黑" w:hAnsi="微软雅黑" w:eastAsia="微软雅黑"/>
          <w:b w:val="0"/>
          <w:i w:val="0"/>
          <w:sz w:val="19"/>
        </w:rPr>
        <w:t>首速复杂维修现场安全管理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[868.8s - 870.6s] </w:t>
      </w:r>
      <w:r>
        <w:rPr>
          <w:rFonts w:ascii="微软雅黑" w:hAnsi="微软雅黑" w:eastAsia="微软雅黑"/>
          <w:b w:val="0"/>
          <w:i w:val="0"/>
          <w:sz w:val="19"/>
        </w:rPr>
        <w:t>特种作业监管与合规签字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[870.6s - 873.2s] </w:t>
      </w:r>
      <w:r>
        <w:rPr>
          <w:rFonts w:ascii="微软雅黑" w:hAnsi="微软雅黑" w:eastAsia="微软雅黑"/>
          <w:b w:val="0"/>
          <w:i w:val="0"/>
          <w:sz w:val="19"/>
        </w:rPr>
        <w:t>高情感的、高信任的保护理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[873.5s - 875.2s] </w:t>
      </w:r>
      <w:r>
        <w:rPr>
          <w:rFonts w:ascii="微软雅黑" w:hAnsi="微软雅黑" w:eastAsia="微软雅黑"/>
          <w:b w:val="0"/>
          <w:i w:val="0"/>
          <w:sz w:val="19"/>
        </w:rPr>
        <w:t>照顾幼儿康复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[875.5s - 876.5s] </w:t>
      </w:r>
      <w:r>
        <w:rPr>
          <w:rFonts w:ascii="微软雅黑" w:hAnsi="微软雅黑" w:eastAsia="微软雅黑"/>
          <w:b w:val="0"/>
          <w:i w:val="0"/>
          <w:sz w:val="19"/>
        </w:rPr>
        <w:t>还有危机沟通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[876.8s - 878.3s] </w:t>
      </w:r>
      <w:r>
        <w:rPr>
          <w:rFonts w:ascii="微软雅黑" w:hAnsi="微软雅黑" w:eastAsia="微软雅黑"/>
          <w:b w:val="0"/>
          <w:i w:val="0"/>
          <w:sz w:val="19"/>
        </w:rPr>
        <w:t>老龄化会把这个需求做大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[878.6s - 880.9s] </w:t>
      </w:r>
      <w:r>
        <w:rPr>
          <w:rFonts w:ascii="微软雅黑" w:hAnsi="微软雅黑" w:eastAsia="微软雅黑"/>
          <w:b w:val="0"/>
          <w:i w:val="0"/>
          <w:sz w:val="19"/>
        </w:rPr>
        <w:t>其实这一部分也是被保留下来的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[881.1s - 882.9s] </w:t>
      </w:r>
      <w:r>
        <w:rPr>
          <w:rFonts w:ascii="微软雅黑" w:hAnsi="微软雅黑" w:eastAsia="微软雅黑"/>
          <w:b w:val="0"/>
          <w:i w:val="0"/>
          <w:sz w:val="19"/>
        </w:rPr>
        <w:t>我跟你说吧 把人形机器人里面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[883.2s - 885.0s] </w:t>
      </w:r>
      <w:r>
        <w:rPr>
          <w:rFonts w:ascii="微软雅黑" w:hAnsi="微软雅黑" w:eastAsia="微软雅黑"/>
          <w:b w:val="0"/>
          <w:i w:val="0"/>
          <w:sz w:val="19"/>
        </w:rPr>
        <w:t>把情感培护一刀砍了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[885.2s - 889.8s] </w:t>
      </w:r>
      <w:r>
        <w:rPr>
          <w:rFonts w:ascii="微软雅黑" w:hAnsi="微软雅黑" w:eastAsia="微软雅黑"/>
          <w:b w:val="0"/>
          <w:i w:val="0"/>
          <w:sz w:val="19"/>
        </w:rPr>
        <w:t>如果说没有把人情这个包括那个AI大模型里面的智能体全部砍了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[890.2s - 893.5s] </w:t>
      </w:r>
      <w:r>
        <w:rPr>
          <w:rFonts w:ascii="微软雅黑" w:hAnsi="微软雅黑" w:eastAsia="微软雅黑"/>
          <w:b w:val="0"/>
          <w:i w:val="0"/>
          <w:sz w:val="19"/>
        </w:rPr>
        <w:t>也就是说白了要把高情感和高性能这个留给真人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[894.2s - 895.5s] </w:t>
      </w:r>
      <w:r>
        <w:rPr>
          <w:rFonts w:ascii="微软雅黑" w:hAnsi="微软雅黑" w:eastAsia="微软雅黑"/>
          <w:b w:val="0"/>
          <w:i w:val="0"/>
          <w:sz w:val="19"/>
        </w:rPr>
        <w:t>否则这部分也砍了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[896.0s - 897.0s] </w:t>
      </w:r>
      <w:r>
        <w:rPr>
          <w:rFonts w:ascii="微软雅黑" w:hAnsi="微软雅黑" w:eastAsia="微软雅黑"/>
          <w:b w:val="0"/>
          <w:i w:val="0"/>
          <w:sz w:val="19"/>
        </w:rPr>
        <w:t>还说现场提供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[897.3s - 901.1s] </w:t>
      </w:r>
      <w:r>
        <w:rPr>
          <w:rFonts w:ascii="微软雅黑" w:hAnsi="微软雅黑" w:eastAsia="微软雅黑"/>
          <w:b w:val="0"/>
          <w:i w:val="0"/>
          <w:sz w:val="19"/>
        </w:rPr>
        <w:t>这个电工暖通工业机器人运维是吧 精密装配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[901.1s - 905.7s] </w:t>
      </w:r>
      <w:r>
        <w:rPr>
          <w:rFonts w:ascii="微软雅黑" w:hAnsi="微软雅黑" w:eastAsia="微软雅黑"/>
          <w:b w:val="0"/>
          <w:i w:val="0"/>
          <w:sz w:val="19"/>
        </w:rPr>
        <w:t>装备维修 凤仙郡高级工人占比明显低于发达经济体 这是真缺口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[905.7s - 910.7s] </w:t>
      </w:r>
      <w:r>
        <w:rPr>
          <w:rFonts w:ascii="微软雅黑" w:hAnsi="微软雅黑" w:eastAsia="微软雅黑"/>
          <w:b w:val="0"/>
          <w:i w:val="0"/>
          <w:sz w:val="19"/>
        </w:rPr>
        <w:t>还有就是“人+AI”的复合岗 会用工具老师 会用工具销售 会用工具的车间班组长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[910.7s - 913.1s] </w:t>
      </w:r>
      <w:r>
        <w:rPr>
          <w:rFonts w:ascii="微软雅黑" w:hAnsi="微软雅黑" w:eastAsia="微软雅黑"/>
          <w:b w:val="0"/>
          <w:i w:val="0"/>
          <w:sz w:val="19"/>
        </w:rPr>
        <w:t>人把业务翻译给模型的产品经理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[913.1s - 916.3s] </w:t>
      </w:r>
      <w:r>
        <w:rPr>
          <w:rFonts w:ascii="微软雅黑" w:hAnsi="微软雅黑" w:eastAsia="微软雅黑"/>
          <w:b w:val="0"/>
          <w:i w:val="0"/>
          <w:sz w:val="19"/>
        </w:rPr>
        <w:t>还有就是本地不可远程生活服务中需要判断和关系那一部分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[916.3s - 918.1s] </w:t>
      </w:r>
      <w:r>
        <w:rPr>
          <w:rFonts w:ascii="微软雅黑" w:hAnsi="微软雅黑" w:eastAsia="微软雅黑"/>
          <w:b w:val="0"/>
          <w:i w:val="0"/>
          <w:sz w:val="19"/>
        </w:rPr>
        <w:t>就是比如说关系与母美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[918.1s - 921.1s] </w:t>
      </w:r>
      <w:r>
        <w:rPr>
          <w:rFonts w:ascii="微软雅黑" w:hAnsi="微软雅黑" w:eastAsia="微软雅黑"/>
          <w:b w:val="0"/>
          <w:i w:val="0"/>
          <w:sz w:val="19"/>
        </w:rPr>
        <w:t>所以说对旧质劳动力更实用的不是口号拥抱AI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[921.1s - 922.5s] </w:t>
      </w:r>
      <w:r>
        <w:rPr>
          <w:rFonts w:ascii="微软雅黑" w:hAnsi="微软雅黑" w:eastAsia="微软雅黑"/>
          <w:b w:val="0"/>
          <w:i w:val="0"/>
          <w:sz w:val="19"/>
        </w:rPr>
        <w:t>而是三件事同时做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[922.5s - 925.5s] </w:t>
      </w:r>
      <w:r>
        <w:rPr>
          <w:rFonts w:ascii="微软雅黑" w:hAnsi="微软雅黑" w:eastAsia="微软雅黑"/>
          <w:b w:val="0"/>
          <w:i w:val="0"/>
          <w:sz w:val="19"/>
        </w:rPr>
        <w:t>一个是把技能从岗位改成任务组合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[925.5s - 928.1s] </w:t>
      </w:r>
      <w:r>
        <w:rPr>
          <w:rFonts w:ascii="微软雅黑" w:hAnsi="微软雅黑" w:eastAsia="微软雅黑"/>
          <w:b w:val="0"/>
          <w:i w:val="0"/>
          <w:sz w:val="19"/>
        </w:rPr>
        <w:t>就每天问自己是吧 我每天做到哪些事情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[928.1s - 931.3s] </w:t>
      </w:r>
      <w:r>
        <w:rPr>
          <w:rFonts w:ascii="微软雅黑" w:hAnsi="微软雅黑" w:eastAsia="微软雅黑"/>
          <w:b w:val="0"/>
          <w:i w:val="0"/>
          <w:sz w:val="19"/>
        </w:rPr>
        <w:t>已经能被模型和机械臂做完80%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[931.3s - 934.3s] </w:t>
      </w:r>
      <w:r>
        <w:rPr>
          <w:rFonts w:ascii="微软雅黑" w:hAnsi="微软雅黑" w:eastAsia="微软雅黑"/>
          <w:b w:val="0"/>
          <w:i w:val="0"/>
          <w:sz w:val="19"/>
        </w:rPr>
        <w:t>那么把剩下20%判断客户现场责任做成新主意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[934.3s - 936.5s] </w:t>
      </w:r>
      <w:r>
        <w:rPr>
          <w:rFonts w:ascii="微软雅黑" w:hAnsi="微软雅黑" w:eastAsia="微软雅黑"/>
          <w:b w:val="0"/>
          <w:i w:val="0"/>
          <w:sz w:val="19"/>
        </w:rPr>
        <w:t>就说把自己养个龙虾或者学会用AI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[936.5s - 938.1s] </w:t>
      </w:r>
      <w:r>
        <w:rPr>
          <w:rFonts w:ascii="微软雅黑" w:hAnsi="微软雅黑" w:eastAsia="微软雅黑"/>
          <w:b w:val="0"/>
          <w:i w:val="0"/>
          <w:sz w:val="19"/>
        </w:rPr>
        <w:t>把多的事丢出去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[938.1s - 939.9s] </w:t>
      </w:r>
      <w:r>
        <w:rPr>
          <w:rFonts w:ascii="微软雅黑" w:hAnsi="微软雅黑" w:eastAsia="微软雅黑"/>
          <w:b w:val="0"/>
          <w:i w:val="0"/>
          <w:sz w:val="19"/>
        </w:rPr>
        <w:t>第二个就是站到机器旁边而不是对面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[939.9s - 943.6s] </w:t>
      </w:r>
      <w:r>
        <w:rPr>
          <w:rFonts w:ascii="微软雅黑" w:hAnsi="微软雅黑" w:eastAsia="微软雅黑"/>
          <w:b w:val="0"/>
          <w:i w:val="0"/>
          <w:sz w:val="19"/>
        </w:rPr>
        <w:t>会用AI的会计比不会AI的会计更值钱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[943.6s - 946.5s] </w:t>
      </w:r>
      <w:r>
        <w:rPr>
          <w:rFonts w:ascii="微软雅黑" w:hAnsi="微软雅黑" w:eastAsia="微软雅黑"/>
          <w:b w:val="0"/>
          <w:i w:val="0"/>
          <w:sz w:val="19"/>
        </w:rPr>
        <w:t>不会用的这个会计会比会用的会计先消失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[946.5s - 947.5s] </w:t>
      </w:r>
      <w:r>
        <w:rPr>
          <w:rFonts w:ascii="微软雅黑" w:hAnsi="微软雅黑" w:eastAsia="微软雅黑"/>
          <w:b w:val="0"/>
          <w:i w:val="0"/>
          <w:sz w:val="19"/>
        </w:rPr>
        <w:t>这个就不用说了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[947.5s - 949.5s] </w:t>
      </w:r>
      <w:r>
        <w:rPr>
          <w:rFonts w:ascii="微软雅黑" w:hAnsi="微软雅黑" w:eastAsia="微软雅黑"/>
          <w:b w:val="0"/>
          <w:i w:val="0"/>
          <w:sz w:val="19"/>
        </w:rPr>
        <w:t>第三个就是降低对单一就身份的绑定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[949.5s - 953.2s] </w:t>
      </w:r>
      <w:r>
        <w:rPr>
          <w:rFonts w:ascii="微软雅黑" w:hAnsi="微软雅黑" w:eastAsia="微软雅黑"/>
          <w:b w:val="0"/>
          <w:i w:val="0"/>
          <w:sz w:val="19"/>
        </w:rPr>
        <w:t>比如地产销售 传统媒体 纯行政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[953.2s - 956.0s] </w:t>
      </w:r>
      <w:r>
        <w:rPr>
          <w:rFonts w:ascii="微软雅黑" w:hAnsi="微软雅黑" w:eastAsia="微软雅黑"/>
          <w:b w:val="0"/>
          <w:i w:val="0"/>
          <w:sz w:val="19"/>
        </w:rPr>
        <w:t>还有什么身份本身就正在贬值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[956.0s - 958.0s] </w:t>
      </w:r>
      <w:r>
        <w:rPr>
          <w:rFonts w:ascii="微软雅黑" w:hAnsi="微软雅黑" w:eastAsia="微软雅黑"/>
          <w:b w:val="0"/>
          <w:i w:val="0"/>
          <w:sz w:val="19"/>
        </w:rPr>
        <w:t>未来地产销售也是媒体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[958.0s - 959.8s] </w:t>
      </w:r>
      <w:r>
        <w:rPr>
          <w:rFonts w:ascii="微软雅黑" w:hAnsi="微软雅黑" w:eastAsia="微软雅黑"/>
          <w:b w:val="0"/>
          <w:i w:val="0"/>
          <w:sz w:val="19"/>
        </w:rPr>
        <w:t>你比较地产博主不就什么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[960.3s - 961.6s] </w:t>
      </w:r>
      <w:r>
        <w:rPr>
          <w:rFonts w:ascii="微软雅黑" w:hAnsi="微软雅黑" w:eastAsia="微软雅黑"/>
          <w:b w:val="0"/>
          <w:i w:val="0"/>
          <w:sz w:val="19"/>
        </w:rPr>
        <w:t>你看我做地产博主的时候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[961.8s - 963.4s] </w:t>
      </w:r>
      <w:r>
        <w:rPr>
          <w:rFonts w:ascii="微软雅黑" w:hAnsi="微软雅黑" w:eastAsia="微软雅黑"/>
          <w:b w:val="0"/>
          <w:i w:val="0"/>
          <w:sz w:val="19"/>
        </w:rPr>
        <w:t>大家看写文案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[963.6s - 964.4s] </w:t>
      </w:r>
      <w:r>
        <w:rPr>
          <w:rFonts w:ascii="微软雅黑" w:hAnsi="微软雅黑" w:eastAsia="微软雅黑"/>
          <w:b w:val="0"/>
          <w:i w:val="0"/>
          <w:sz w:val="19"/>
        </w:rPr>
        <w:t>做视频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[964.6s - 967.0s] </w:t>
      </w:r>
      <w:r>
        <w:rPr>
          <w:rFonts w:ascii="微软雅黑" w:hAnsi="微软雅黑" w:eastAsia="微软雅黑"/>
          <w:b w:val="0"/>
          <w:i w:val="0"/>
          <w:sz w:val="19"/>
        </w:rPr>
        <w:t>就是我在21年的时候就是这个身份就三合一的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[967.2s - 968.5s] </w:t>
      </w:r>
      <w:r>
        <w:rPr>
          <w:rFonts w:ascii="微软雅黑" w:hAnsi="微软雅黑" w:eastAsia="微软雅黑"/>
          <w:b w:val="0"/>
          <w:i w:val="0"/>
          <w:sz w:val="19"/>
        </w:rPr>
        <w:t>还有这个什么咨询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[968.7s - 969.5s] </w:t>
      </w:r>
      <w:r>
        <w:rPr>
          <w:rFonts w:ascii="微软雅黑" w:hAnsi="微软雅黑" w:eastAsia="微软雅黑"/>
          <w:b w:val="0"/>
          <w:i w:val="0"/>
          <w:sz w:val="19"/>
        </w:rPr>
        <w:t>全部是我一个人做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[969.8s - 972.3s] </w:t>
      </w:r>
      <w:r>
        <w:rPr>
          <w:rFonts w:ascii="微软雅黑" w:hAnsi="微软雅黑" w:eastAsia="微软雅黑"/>
          <w:b w:val="0"/>
          <w:i w:val="0"/>
          <w:sz w:val="19"/>
        </w:rPr>
        <w:t>当年在我没有剪辑的时候我视频剪辑也是自己剪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[972.8s - 975.8s] </w:t>
      </w:r>
      <w:r>
        <w:rPr>
          <w:rFonts w:ascii="微软雅黑" w:hAnsi="微软雅黑" w:eastAsia="微软雅黑"/>
          <w:b w:val="0"/>
          <w:i w:val="0"/>
          <w:sz w:val="19"/>
        </w:rPr>
        <w:t>所以说你的BUFF叠得越多其实你越不容易被替代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[976.3s - 977.6s] </w:t>
      </w:r>
      <w:r>
        <w:rPr>
          <w:rFonts w:ascii="微软雅黑" w:hAnsi="微软雅黑" w:eastAsia="微软雅黑"/>
          <w:b w:val="0"/>
          <w:i w:val="0"/>
          <w:sz w:val="19"/>
        </w:rPr>
        <w:t>转的是能力，不是职衔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[977.9s - 979.1s] </w:t>
      </w:r>
      <w:r>
        <w:rPr>
          <w:rFonts w:ascii="微软雅黑" w:hAnsi="微软雅黑" w:eastAsia="微软雅黑"/>
          <w:b w:val="0"/>
          <w:i w:val="0"/>
          <w:sz w:val="19"/>
        </w:rPr>
        <w:t>35岁以上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[979.4s - 980.7s] </w:t>
      </w:r>
      <w:r>
        <w:rPr>
          <w:rFonts w:ascii="微软雅黑" w:hAnsi="微软雅黑" w:eastAsia="微软雅黑"/>
          <w:b w:val="0"/>
          <w:i w:val="0"/>
          <w:sz w:val="19"/>
        </w:rPr>
        <w:t>家有房贷、技能单一的人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[981.2s - 982.5s] </w:t>
      </w:r>
      <w:r>
        <w:rPr>
          <w:rFonts w:ascii="微软雅黑" w:hAnsi="微软雅黑" w:eastAsia="微软雅黑"/>
          <w:b w:val="0"/>
          <w:i w:val="0"/>
          <w:sz w:val="19"/>
        </w:rPr>
        <w:t>窗口比大学生还要窄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[982.7s - 983.5s] </w:t>
      </w:r>
      <w:r>
        <w:rPr>
          <w:rFonts w:ascii="微软雅黑" w:hAnsi="微软雅黑" w:eastAsia="微软雅黑"/>
          <w:b w:val="0"/>
          <w:i w:val="0"/>
          <w:sz w:val="19"/>
        </w:rPr>
        <w:t>对他们来说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[983.8s - 987.6s] </w:t>
      </w:r>
      <w:r>
        <w:rPr>
          <w:rFonts w:ascii="微软雅黑" w:hAnsi="微软雅黑" w:eastAsia="微软雅黑"/>
          <w:b w:val="0"/>
          <w:i w:val="0"/>
          <w:sz w:val="19"/>
        </w:rPr>
        <w:t>幻想等风回来和幻想“分配会把果实均分到每个人头上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[987.9s - 988.4s] </w:t>
      </w:r>
      <w:r>
        <w:rPr>
          <w:rFonts w:ascii="微软雅黑" w:hAnsi="微软雅黑" w:eastAsia="微软雅黑"/>
          <w:b w:val="0"/>
          <w:i w:val="0"/>
          <w:sz w:val="19"/>
        </w:rPr>
        <w:t>风险一样大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[988.7s - 989.5s] </w:t>
      </w:r>
      <w:r>
        <w:rPr>
          <w:rFonts w:ascii="微软雅黑" w:hAnsi="微软雅黑" w:eastAsia="微软雅黑"/>
          <w:b w:val="0"/>
          <w:i w:val="0"/>
          <w:sz w:val="19"/>
        </w:rPr>
        <w:t>不用等了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[989.5s - 990.4s] </w:t>
      </w:r>
      <w:r>
        <w:rPr>
          <w:rFonts w:ascii="微软雅黑" w:hAnsi="微软雅黑" w:eastAsia="微软雅黑"/>
          <w:b w:val="0"/>
          <w:i w:val="0"/>
          <w:sz w:val="19"/>
        </w:rPr>
        <w:t>就更现实的是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[990.4s - 992.0s] </w:t>
      </w:r>
      <w:r>
        <w:rPr>
          <w:rFonts w:ascii="微软雅黑" w:hAnsi="微软雅黑" w:eastAsia="微软雅黑"/>
          <w:b w:val="0"/>
          <w:i w:val="0"/>
          <w:sz w:val="19"/>
        </w:rPr>
        <w:t>就是“人转现场”，能转就转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[992.0s - 993.5s] </w:t>
      </w:r>
      <w:r>
        <w:rPr>
          <w:rFonts w:ascii="微软雅黑" w:hAnsi="微软雅黑" w:eastAsia="微软雅黑"/>
          <w:b w:val="0"/>
          <w:i w:val="0"/>
          <w:sz w:val="19"/>
        </w:rPr>
        <w:t>这个是一定要有个人来盯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[993.5s - 994.8s] </w:t>
      </w:r>
      <w:r>
        <w:rPr>
          <w:rFonts w:ascii="微软雅黑" w:hAnsi="微软雅黑" w:eastAsia="微软雅黑"/>
          <w:b w:val="0"/>
          <w:i w:val="0"/>
          <w:sz w:val="19"/>
        </w:rPr>
        <w:t>有责任人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[994.8s - 997.9s] </w:t>
      </w:r>
      <w:r>
        <w:rPr>
          <w:rFonts w:ascii="微软雅黑" w:hAnsi="微软雅黑" w:eastAsia="微软雅黑"/>
          <w:b w:val="0"/>
          <w:i w:val="0"/>
          <w:sz w:val="19"/>
        </w:rPr>
        <w:t>就是尽量把自己的生态位往上挪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[997.9s - 999.1s] </w:t>
      </w:r>
      <w:r>
        <w:rPr>
          <w:rFonts w:ascii="微软雅黑" w:hAnsi="微软雅黑" w:eastAsia="微软雅黑"/>
          <w:b w:val="0"/>
          <w:i w:val="0"/>
          <w:sz w:val="19"/>
        </w:rPr>
        <w:t>因为你说完了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[999.1s - 1001.3s] </w:t>
      </w:r>
      <w:r>
        <w:rPr>
          <w:rFonts w:ascii="微软雅黑" w:hAnsi="微软雅黑" w:eastAsia="微软雅黑"/>
          <w:b w:val="0"/>
          <w:i w:val="0"/>
          <w:sz w:val="19"/>
        </w:rPr>
        <w:t>你今天要送两瓶茅台AI不能帮你送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[1001.3s - 1003.2s] </w:t>
      </w:r>
      <w:r>
        <w:rPr>
          <w:rFonts w:ascii="微软雅黑" w:hAnsi="微软雅黑" w:eastAsia="微软雅黑"/>
          <w:b w:val="0"/>
          <w:i w:val="0"/>
          <w:sz w:val="19"/>
        </w:rPr>
        <w:t>哎这个是实话对不对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[1003.2s - 1004.9s] </w:t>
      </w:r>
      <w:r>
        <w:rPr>
          <w:rFonts w:ascii="微软雅黑" w:hAnsi="微软雅黑" w:eastAsia="微软雅黑"/>
          <w:b w:val="0"/>
          <w:i w:val="0"/>
          <w:sz w:val="19"/>
        </w:rPr>
        <w:t>掏新卧的话也不能给AI讲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[1004.9s - 1006.4s] </w:t>
      </w:r>
      <w:r>
        <w:rPr>
          <w:rFonts w:ascii="微软雅黑" w:hAnsi="微软雅黑" w:eastAsia="微软雅黑"/>
          <w:b w:val="0"/>
          <w:i w:val="0"/>
          <w:sz w:val="19"/>
        </w:rPr>
        <w:t>AI它也不是自己人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[1006.4s - 1008.5s] </w:t>
      </w:r>
      <w:r>
        <w:rPr>
          <w:rFonts w:ascii="微软雅黑" w:hAnsi="微软雅黑" w:eastAsia="微软雅黑"/>
          <w:b w:val="0"/>
          <w:i w:val="0"/>
          <w:sz w:val="19"/>
        </w:rPr>
        <w:t>那么转健康护理就护理康养就转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[1008.5s - 1011.3s] </w:t>
      </w:r>
      <w:r>
        <w:rPr>
          <w:rFonts w:ascii="微软雅黑" w:hAnsi="微软雅黑" w:eastAsia="微软雅黑"/>
          <w:b w:val="0"/>
          <w:i w:val="0"/>
          <w:sz w:val="19"/>
        </w:rPr>
        <w:t>还有就是把原行业当作会用AI的老法师就转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[1011.3s - 1013.7s] </w:t>
      </w:r>
      <w:r>
        <w:rPr>
          <w:rFonts w:ascii="微软雅黑" w:hAnsi="微软雅黑" w:eastAsia="微软雅黑"/>
          <w:b w:val="0"/>
          <w:i w:val="0"/>
          <w:sz w:val="19"/>
        </w:rPr>
        <w:t>还转不动的就按照收入下降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[1013.7s - 1016.7s] </w:t>
      </w:r>
      <w:r>
        <w:rPr>
          <w:rFonts w:ascii="微软雅黑" w:hAnsi="微软雅黑" w:eastAsia="微软雅黑"/>
          <w:b w:val="0"/>
          <w:i w:val="0"/>
          <w:sz w:val="19"/>
        </w:rPr>
        <w:t>保障变薄来重新安排资产/负债表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[1016.7s - 1019.9s] </w:t>
      </w:r>
      <w:r>
        <w:rPr>
          <w:rFonts w:ascii="微软雅黑" w:hAnsi="微软雅黑" w:eastAsia="微软雅黑"/>
          <w:b w:val="0"/>
          <w:i w:val="0"/>
          <w:sz w:val="19"/>
        </w:rPr>
        <w:t>就现在转不动 第一件事把带卡划满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[1019.9s - 1021.9s] </w:t>
      </w:r>
      <w:r>
        <w:rPr>
          <w:rFonts w:ascii="微软雅黑" w:hAnsi="微软雅黑" w:eastAsia="微软雅黑"/>
          <w:b w:val="0"/>
          <w:i w:val="0"/>
          <w:sz w:val="19"/>
        </w:rPr>
        <w:t>那么未来会怎样 未来不是一条直线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[1021.9s - 1024.1s] </w:t>
      </w:r>
      <w:r>
        <w:rPr>
          <w:rFonts w:ascii="微软雅黑" w:hAnsi="微软雅黑" w:eastAsia="微软雅黑"/>
          <w:b w:val="0"/>
          <w:i w:val="0"/>
          <w:sz w:val="19"/>
        </w:rPr>
        <w:t>是三条线可能叠在一起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[1024.1s - 1026.9s] </w:t>
      </w:r>
      <w:r>
        <w:rPr>
          <w:rFonts w:ascii="微软雅黑" w:hAnsi="微软雅黑" w:eastAsia="微软雅黑"/>
          <w:b w:val="0"/>
          <w:i w:val="0"/>
          <w:sz w:val="19"/>
        </w:rPr>
        <w:t>短期：未来三到五年，大约“十五五”前半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[1026.9s - 1028.9s] </w:t>
      </w:r>
      <w:r>
        <w:rPr>
          <w:rFonts w:ascii="微软雅黑" w:hAnsi="微软雅黑" w:eastAsia="微软雅黑"/>
          <w:b w:val="0"/>
          <w:i w:val="0"/>
          <w:sz w:val="19"/>
        </w:rPr>
        <w:t>破坏 快于创造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[1028.9s - 1030.3s] </w:t>
      </w:r>
      <w:r>
        <w:rPr>
          <w:rFonts w:ascii="微软雅黑" w:hAnsi="微软雅黑" w:eastAsia="微软雅黑"/>
          <w:b w:val="0"/>
          <w:i w:val="0"/>
          <w:sz w:val="19"/>
        </w:rPr>
        <w:t>咱们再试吧 说说吧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[1030.3s - 1031.5s] </w:t>
      </w:r>
      <w:r>
        <w:rPr>
          <w:rFonts w:ascii="微软雅黑" w:hAnsi="微软雅黑" w:eastAsia="微软雅黑"/>
          <w:b w:val="0"/>
          <w:i w:val="0"/>
          <w:sz w:val="19"/>
        </w:rPr>
        <w:t>我在绵阳生活的时候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[1031.5s - 1032.9s] </w:t>
      </w:r>
      <w:r>
        <w:rPr>
          <w:rFonts w:ascii="微软雅黑" w:hAnsi="微软雅黑" w:eastAsia="微软雅黑"/>
          <w:b w:val="0"/>
          <w:i w:val="0"/>
          <w:sz w:val="19"/>
        </w:rPr>
        <w:t>我们绵阳最好的街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[1032.9s - 1035.3s] </w:t>
      </w:r>
      <w:r>
        <w:rPr>
          <w:rFonts w:ascii="微软雅黑" w:hAnsi="微软雅黑" w:eastAsia="微软雅黑"/>
          <w:b w:val="0"/>
          <w:i w:val="0"/>
          <w:sz w:val="19"/>
        </w:rPr>
        <w:t>之前当年最紧的街就叫景东街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[1035.3s - 1037.9s] </w:t>
      </w:r>
      <w:r>
        <w:rPr>
          <w:rFonts w:ascii="微软雅黑" w:hAnsi="微软雅黑" w:eastAsia="微软雅黑"/>
          <w:b w:val="0"/>
          <w:i w:val="0"/>
          <w:sz w:val="19"/>
        </w:rPr>
        <w:t>当年的门面都可以卖几百万的这种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[1037.9s - 1039.1s] </w:t>
      </w:r>
      <w:r>
        <w:rPr>
          <w:rFonts w:ascii="微软雅黑" w:hAnsi="微软雅黑" w:eastAsia="微软雅黑"/>
          <w:b w:val="0"/>
          <w:i w:val="0"/>
          <w:sz w:val="19"/>
        </w:rPr>
        <w:t>现在空了一半了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[1039.1s - 1042.3s] </w:t>
      </w:r>
      <w:r>
        <w:rPr>
          <w:rFonts w:ascii="微软雅黑" w:hAnsi="微软雅黑" w:eastAsia="微软雅黑"/>
          <w:b w:val="0"/>
          <w:i w:val="0"/>
          <w:sz w:val="19"/>
        </w:rPr>
        <w:t>成都一环内的肯德基都在关门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[1042.3s - 1042.9s] </w:t>
      </w:r>
      <w:r>
        <w:rPr>
          <w:rFonts w:ascii="微软雅黑" w:hAnsi="微软雅黑" w:eastAsia="微软雅黑"/>
          <w:b w:val="0"/>
          <w:i w:val="0"/>
          <w:sz w:val="19"/>
        </w:rPr>
        <w:t>懂了吗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[1042.9s - 1045.1s] </w:t>
      </w:r>
      <w:r>
        <w:rPr>
          <w:rFonts w:ascii="微软雅黑" w:hAnsi="微软雅黑" w:eastAsia="微软雅黑"/>
          <w:b w:val="0"/>
          <w:i w:val="0"/>
          <w:sz w:val="19"/>
        </w:rPr>
        <w:t>AI还不能提供就是人踩人的感觉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[1045.1s - 1046.9s] </w:t>
      </w:r>
      <w:r>
        <w:rPr>
          <w:rFonts w:ascii="微软雅黑" w:hAnsi="微软雅黑" w:eastAsia="微软雅黑"/>
          <w:b w:val="0"/>
          <w:i w:val="0"/>
          <w:sz w:val="19"/>
        </w:rPr>
        <w:t>所以说这也是AI替代不了的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[1046.9s - 1049.2s] </w:t>
      </w:r>
      <w:r>
        <w:rPr>
          <w:rFonts w:ascii="微软雅黑" w:hAnsi="微软雅黑" w:eastAsia="微软雅黑"/>
          <w:b w:val="0"/>
          <w:i w:val="0"/>
          <w:sz w:val="19"/>
        </w:rPr>
        <w:t>就是你们所在的商业城市的商业旺铺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[1049.2s - 1052.6s] </w:t>
      </w:r>
      <w:r>
        <w:rPr>
          <w:rFonts w:ascii="微软雅黑" w:hAnsi="微软雅黑" w:eastAsia="微软雅黑"/>
          <w:b w:val="0"/>
          <w:i w:val="0"/>
          <w:sz w:val="19"/>
        </w:rPr>
        <w:t>应该也是都在稀里哗啦地拉胯中对不对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[1052.6s - 1057.1s] </w:t>
      </w:r>
      <w:r>
        <w:rPr>
          <w:rFonts w:ascii="微软雅黑" w:hAnsi="微软雅黑" w:eastAsia="微软雅黑"/>
          <w:b w:val="0"/>
          <w:i w:val="0"/>
          <w:sz w:val="19"/>
        </w:rPr>
        <w:t>那么这三年一定要压制住自己创业的想法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[1057.1s - 1058.1s] </w:t>
      </w:r>
      <w:r>
        <w:rPr>
          <w:rFonts w:ascii="微软雅黑" w:hAnsi="微软雅黑" w:eastAsia="微软雅黑"/>
          <w:b w:val="0"/>
          <w:i w:val="0"/>
          <w:sz w:val="19"/>
        </w:rPr>
        <w:t>先苟住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[1058.1s - 1061.5s] </w:t>
      </w:r>
      <w:r>
        <w:rPr>
          <w:rFonts w:ascii="微软雅黑" w:hAnsi="微软雅黑" w:eastAsia="微软雅黑"/>
          <w:b w:val="0"/>
          <w:i w:val="0"/>
          <w:sz w:val="19"/>
        </w:rPr>
        <w:t>我在直播里说我的关系告诉我任何实体不要碰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[1061.5s - 1063.5s] </w:t>
      </w:r>
      <w:r>
        <w:rPr>
          <w:rFonts w:ascii="微软雅黑" w:hAnsi="微软雅黑" w:eastAsia="微软雅黑"/>
          <w:b w:val="0"/>
          <w:i w:val="0"/>
          <w:sz w:val="19"/>
        </w:rPr>
        <w:t>那个东西比凤威亏的还快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[1063.5s - 1065.5s] </w:t>
      </w:r>
      <w:r>
        <w:rPr>
          <w:rFonts w:ascii="微软雅黑" w:hAnsi="微软雅黑" w:eastAsia="微软雅黑"/>
          <w:b w:val="0"/>
          <w:i w:val="0"/>
          <w:sz w:val="19"/>
        </w:rPr>
        <w:t>一个实体你拿到手到清盘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[1065.5s - 1066.5s] </w:t>
      </w:r>
      <w:r>
        <w:rPr>
          <w:rFonts w:ascii="微软雅黑" w:hAnsi="微软雅黑" w:eastAsia="微软雅黑"/>
          <w:b w:val="0"/>
          <w:i w:val="0"/>
          <w:sz w:val="19"/>
        </w:rPr>
        <w:t>三个月就关了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[1066.5s - 1069.5s] </w:t>
      </w:r>
      <w:r>
        <w:rPr>
          <w:rFonts w:ascii="微软雅黑" w:hAnsi="微软雅黑" w:eastAsia="微软雅黑"/>
          <w:b w:val="0"/>
          <w:i w:val="0"/>
          <w:sz w:val="19"/>
        </w:rPr>
        <w:t>所以说这个建筑和部分传统行业继续出清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[1069.5s - 1072.0s] </w:t>
      </w:r>
      <w:r>
        <w:rPr>
          <w:rFonts w:ascii="微软雅黑" w:hAnsi="微软雅黑" w:eastAsia="微软雅黑"/>
          <w:b w:val="0"/>
          <w:i w:val="0"/>
          <w:sz w:val="19"/>
        </w:rPr>
        <w:t>白领、部分门岗和可标准化服务被压缩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[1072.0s - 1073.4s] </w:t>
      </w:r>
      <w:r>
        <w:rPr>
          <w:rFonts w:ascii="微软雅黑" w:hAnsi="微软雅黑" w:eastAsia="微软雅黑"/>
          <w:b w:val="0"/>
          <w:i w:val="0"/>
          <w:sz w:val="19"/>
        </w:rPr>
        <w:t>灵活就业继续膨胀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[1073.4s - 1075.8s] </w:t>
      </w:r>
      <w:r>
        <w:rPr>
          <w:rFonts w:ascii="微软雅黑" w:hAnsi="微软雅黑" w:eastAsia="微软雅黑"/>
          <w:b w:val="0"/>
          <w:i w:val="0"/>
          <w:sz w:val="19"/>
        </w:rPr>
        <w:t>青年和一老一小就是毕业生加35岁以上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[1075.8s - 1078.4s] </w:t>
      </w:r>
      <w:r>
        <w:rPr>
          <w:rFonts w:ascii="微软雅黑" w:hAnsi="微软雅黑" w:eastAsia="微软雅黑"/>
          <w:b w:val="0"/>
          <w:i w:val="0"/>
          <w:sz w:val="19"/>
        </w:rPr>
        <w:t>两端承压 光会加培训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[1078.4s - 1080.2s] </w:t>
      </w:r>
      <w:r>
        <w:rPr>
          <w:rFonts w:ascii="微软雅黑" w:hAnsi="微软雅黑" w:eastAsia="微软雅黑"/>
          <w:b w:val="0"/>
          <w:i w:val="0"/>
          <w:sz w:val="19"/>
        </w:rPr>
        <w:t>加国企收毕业生 加机器人岗位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[1080.2s - 1081.4s] </w:t>
      </w:r>
      <w:r>
        <w:rPr>
          <w:rFonts w:ascii="微软雅黑" w:hAnsi="微软雅黑" w:eastAsia="微软雅黑"/>
          <w:b w:val="0"/>
          <w:i w:val="0"/>
          <w:sz w:val="19"/>
        </w:rPr>
        <w:t>加对AI冲击的评估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[1081.4s - 1084.2s] </w:t>
      </w:r>
      <w:r>
        <w:rPr>
          <w:rFonts w:ascii="微软雅黑" w:hAnsi="微软雅黑" w:eastAsia="微软雅黑"/>
          <w:b w:val="0"/>
          <w:i w:val="0"/>
          <w:sz w:val="19"/>
        </w:rPr>
        <w:t>但这些是减速带不是逆转键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[1084.2s - 1085.8s] </w:t>
      </w:r>
      <w:r>
        <w:rPr>
          <w:rFonts w:ascii="微软雅黑" w:hAnsi="微软雅黑" w:eastAsia="微软雅黑"/>
          <w:b w:val="0"/>
          <w:i w:val="0"/>
          <w:sz w:val="19"/>
        </w:rPr>
        <w:t>生产率可以继续升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[1085.8s - 1088.1s] </w:t>
      </w:r>
      <w:r>
        <w:rPr>
          <w:rFonts w:ascii="微软雅黑" w:hAnsi="微软雅黑" w:eastAsia="微软雅黑"/>
          <w:b w:val="0"/>
          <w:i w:val="0"/>
          <w:sz w:val="19"/>
        </w:rPr>
        <w:t>工资中位数不一定同步升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[1088.1s - 1090.5s] </w:t>
      </w:r>
      <w:r>
        <w:rPr>
          <w:rFonts w:ascii="微软雅黑" w:hAnsi="微软雅黑" w:eastAsia="微软雅黑"/>
          <w:b w:val="0"/>
          <w:i w:val="0"/>
          <w:sz w:val="19"/>
        </w:rPr>
        <w:t>工资的平均数可以上升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[1090.5s - 1092.5s] </w:t>
      </w:r>
      <w:r>
        <w:rPr>
          <w:rFonts w:ascii="微软雅黑" w:hAnsi="微软雅黑" w:eastAsia="微软雅黑"/>
          <w:b w:val="0"/>
          <w:i w:val="0"/>
          <w:sz w:val="19"/>
        </w:rPr>
        <w:t>但是中位数不一定会上升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[1092.5s - 1093.5s] </w:t>
      </w:r>
      <w:r>
        <w:rPr>
          <w:rFonts w:ascii="微软雅黑" w:hAnsi="微软雅黑" w:eastAsia="微软雅黑"/>
          <w:b w:val="0"/>
          <w:i w:val="0"/>
          <w:sz w:val="19"/>
        </w:rPr>
        <w:t>因为为什么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[1093.5s - 1095.4s] </w:t>
      </w:r>
      <w:r>
        <w:rPr>
          <w:rFonts w:ascii="微软雅黑" w:hAnsi="微软雅黑" w:eastAsia="微软雅黑"/>
          <w:b w:val="0"/>
          <w:i w:val="0"/>
          <w:sz w:val="19"/>
        </w:rPr>
        <w:t>每一个新质生产力的人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[1095.4s - 1098.6s] </w:t>
      </w:r>
      <w:r>
        <w:rPr>
          <w:rFonts w:ascii="微软雅黑" w:hAnsi="微软雅黑" w:eastAsia="微软雅黑"/>
          <w:b w:val="0"/>
          <w:i w:val="0"/>
          <w:sz w:val="19"/>
        </w:rPr>
        <w:t>它是拿走了过去三个人的蛋糕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[1098.6s - 1100.0s] </w:t>
      </w:r>
      <w:r>
        <w:rPr>
          <w:rFonts w:ascii="微软雅黑" w:hAnsi="微软雅黑" w:eastAsia="微软雅黑"/>
          <w:b w:val="0"/>
          <w:i w:val="0"/>
          <w:sz w:val="19"/>
        </w:rPr>
        <w:t>就三个人的工资下降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[1100.0s - 1101.7s] </w:t>
      </w:r>
      <w:r>
        <w:rPr>
          <w:rFonts w:ascii="微软雅黑" w:hAnsi="微软雅黑" w:eastAsia="微软雅黑"/>
          <w:b w:val="0"/>
          <w:i w:val="0"/>
          <w:sz w:val="19"/>
        </w:rPr>
        <w:t>抬到了一个新质生产力的人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[1101.7s - 1103.9s] </w:t>
      </w:r>
      <w:r>
        <w:rPr>
          <w:rFonts w:ascii="微软雅黑" w:hAnsi="微软雅黑" w:eastAsia="微软雅黑"/>
          <w:b w:val="0"/>
          <w:i w:val="0"/>
          <w:sz w:val="19"/>
        </w:rPr>
        <w:t>AI抢占的是不会用AI的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[1103.9s - 1105.5s] </w:t>
      </w:r>
      <w:r>
        <w:rPr>
          <w:rFonts w:ascii="微软雅黑" w:hAnsi="微软雅黑" w:eastAsia="微软雅黑"/>
          <w:b w:val="0"/>
          <w:i w:val="0"/>
          <w:sz w:val="19"/>
        </w:rPr>
        <w:t>或者被AI替代人的工作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[1105.5s - 1107.9s] </w:t>
      </w:r>
      <w:r>
        <w:rPr>
          <w:rFonts w:ascii="微软雅黑" w:hAnsi="微软雅黑" w:eastAsia="微软雅黑"/>
          <w:b w:val="0"/>
          <w:i w:val="0"/>
          <w:sz w:val="19"/>
        </w:rPr>
        <w:t>就像是媒体时代这个我很有感触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[1108.3s - 1109.5s] </w:t>
      </w:r>
      <w:r>
        <w:rPr>
          <w:rFonts w:ascii="微软雅黑" w:hAnsi="微软雅黑" w:eastAsia="微软雅黑"/>
          <w:b w:val="0"/>
          <w:i w:val="0"/>
          <w:sz w:val="19"/>
        </w:rPr>
        <w:t>你让我过去做房地产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[1109.9s - 1110.7s] </w:t>
      </w:r>
      <w:r>
        <w:rPr>
          <w:rFonts w:ascii="微软雅黑" w:hAnsi="微软雅黑" w:eastAsia="微软雅黑"/>
          <w:b w:val="0"/>
          <w:i w:val="0"/>
          <w:sz w:val="19"/>
        </w:rPr>
        <w:t>发一个视频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[1111.1s - 1112.7s] </w:t>
      </w:r>
      <w:r>
        <w:rPr>
          <w:rFonts w:ascii="微软雅黑" w:hAnsi="微软雅黑" w:eastAsia="微软雅黑"/>
          <w:b w:val="0"/>
          <w:i w:val="0"/>
          <w:sz w:val="19"/>
        </w:rPr>
        <w:t>一天晚上获得的客资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[1113.3s - 1115.9s] </w:t>
      </w:r>
      <w:r>
        <w:rPr>
          <w:rFonts w:ascii="微软雅黑" w:hAnsi="微软雅黑" w:eastAsia="微软雅黑"/>
          <w:b w:val="0"/>
          <w:i w:val="0"/>
          <w:sz w:val="19"/>
        </w:rPr>
        <w:t>等于一条街的房产中间门店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[1116.3s - 1118.9s] </w:t>
      </w:r>
      <w:r>
        <w:rPr>
          <w:rFonts w:ascii="微软雅黑" w:hAnsi="微软雅黑" w:eastAsia="微软雅黑"/>
          <w:b w:val="0"/>
          <w:i w:val="0"/>
          <w:sz w:val="19"/>
        </w:rPr>
        <w:t>就是一条街的房产中间的门店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[1118.9s - 1120.5s] </w:t>
      </w:r>
      <w:r>
        <w:rPr>
          <w:rFonts w:ascii="微软雅黑" w:hAnsi="微软雅黑" w:eastAsia="微软雅黑"/>
          <w:b w:val="0"/>
          <w:i w:val="0"/>
          <w:sz w:val="19"/>
        </w:rPr>
        <w:t>一晚上获得的客户资讯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[1120.7s - 1122.1s] </w:t>
      </w:r>
      <w:r>
        <w:rPr>
          <w:rFonts w:ascii="微软雅黑" w:hAnsi="微软雅黑" w:eastAsia="微软雅黑"/>
          <w:b w:val="0"/>
          <w:i w:val="0"/>
          <w:sz w:val="19"/>
        </w:rPr>
        <w:t>不如我一条短视频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[1122.1s - 1123.5s] </w:t>
      </w:r>
      <w:r>
        <w:rPr>
          <w:rFonts w:ascii="微软雅黑" w:hAnsi="微软雅黑" w:eastAsia="微软雅黑"/>
          <w:b w:val="0"/>
          <w:i w:val="0"/>
          <w:sz w:val="19"/>
        </w:rPr>
        <w:t>或者不如我一场直播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[1123.7s - 1125.1s] </w:t>
      </w:r>
      <w:r>
        <w:rPr>
          <w:rFonts w:ascii="微软雅黑" w:hAnsi="微软雅黑" w:eastAsia="微软雅黑"/>
          <w:b w:val="0"/>
          <w:i w:val="0"/>
          <w:sz w:val="19"/>
        </w:rPr>
        <w:t>我记得很清楚当时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[1125.3s - 1126.3s] </w:t>
      </w:r>
      <w:r>
        <w:rPr>
          <w:rFonts w:ascii="微软雅黑" w:hAnsi="微软雅黑" w:eastAsia="微软雅黑"/>
          <w:b w:val="0"/>
          <w:i w:val="0"/>
          <w:sz w:val="19"/>
        </w:rPr>
        <w:t>我一晚上直播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[1126.3s - 1127.7s] </w:t>
      </w:r>
      <w:r>
        <w:rPr>
          <w:rFonts w:ascii="微软雅黑" w:hAnsi="微软雅黑" w:eastAsia="微软雅黑"/>
          <w:b w:val="0"/>
          <w:i w:val="0"/>
          <w:sz w:val="19"/>
        </w:rPr>
        <w:t>那时候我直播可能也就千万人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[1127.9s - 1129.3s] </w:t>
      </w:r>
      <w:r>
        <w:rPr>
          <w:rFonts w:ascii="微软雅黑" w:hAnsi="微软雅黑" w:eastAsia="微软雅黑"/>
          <w:b w:val="0"/>
          <w:i w:val="0"/>
          <w:sz w:val="19"/>
        </w:rPr>
        <w:t>人家一两百多我跟你说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[1129.3s - 1130.3s] </w:t>
      </w:r>
      <w:r>
        <w:rPr>
          <w:rFonts w:ascii="微软雅黑" w:hAnsi="微软雅黑" w:eastAsia="微软雅黑"/>
          <w:b w:val="0"/>
          <w:i w:val="0"/>
          <w:sz w:val="19"/>
        </w:rPr>
        <w:t>手都点麻了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[1130.3s - 1131.1s] </w:t>
      </w:r>
      <w:r>
        <w:rPr>
          <w:rFonts w:ascii="微软雅黑" w:hAnsi="微软雅黑" w:eastAsia="微软雅黑"/>
          <w:b w:val="0"/>
          <w:i w:val="0"/>
          <w:sz w:val="19"/>
        </w:rPr>
        <w:t>没法下直播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[1131.3s - 1133.1s] </w:t>
      </w:r>
      <w:r>
        <w:rPr>
          <w:rFonts w:ascii="微软雅黑" w:hAnsi="微软雅黑" w:eastAsia="微软雅黑"/>
          <w:b w:val="0"/>
          <w:i w:val="0"/>
          <w:sz w:val="19"/>
        </w:rPr>
        <w:t>通过通过通过通过通过通过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[1133.3s - 1134.9s] </w:t>
      </w:r>
      <w:r>
        <w:rPr>
          <w:rFonts w:ascii="微软雅黑" w:hAnsi="微软雅黑" w:eastAsia="微软雅黑"/>
          <w:b w:val="0"/>
          <w:i w:val="0"/>
          <w:sz w:val="19"/>
        </w:rPr>
        <w:t>实际上是那个时代就是我用抖音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[1134.9s - 1137.3s] </w:t>
      </w:r>
      <w:r>
        <w:rPr>
          <w:rFonts w:ascii="微软雅黑" w:hAnsi="微软雅黑" w:eastAsia="微软雅黑"/>
          <w:b w:val="0"/>
          <w:i w:val="0"/>
          <w:sz w:val="19"/>
        </w:rPr>
        <w:t>进行去卷了其他的这个传统的渠道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[1137.3s - 1139.3s] </w:t>
      </w:r>
      <w:r>
        <w:rPr>
          <w:rFonts w:ascii="微软雅黑" w:hAnsi="微软雅黑" w:eastAsia="微软雅黑"/>
          <w:b w:val="0"/>
          <w:i w:val="0"/>
          <w:sz w:val="19"/>
        </w:rPr>
        <w:t>同样的接下来就在AI卷我们呀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[1139.3s - 1141.3s] </w:t>
      </w:r>
      <w:r>
        <w:rPr>
          <w:rFonts w:ascii="微软雅黑" w:hAnsi="微软雅黑" w:eastAsia="微软雅黑"/>
          <w:b w:val="0"/>
          <w:i w:val="0"/>
          <w:sz w:val="19"/>
        </w:rPr>
        <w:t>第二个就是中期：五到十年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[1141.3s - 1142.3s] </w:t>
      </w:r>
      <w:r>
        <w:rPr>
          <w:rFonts w:ascii="微软雅黑" w:hAnsi="微软雅黑" w:eastAsia="微软雅黑"/>
          <w:b w:val="0"/>
          <w:i w:val="0"/>
          <w:sz w:val="19"/>
        </w:rPr>
        <w:t>看两件事有没有做成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[1142.3s - 1144.3s] </w:t>
      </w:r>
      <w:r>
        <w:rPr>
          <w:rFonts w:ascii="微软雅黑" w:hAnsi="微软雅黑" w:eastAsia="微软雅黑"/>
          <w:b w:val="0"/>
          <w:i w:val="0"/>
          <w:sz w:val="19"/>
        </w:rPr>
        <w:t>一 人机互补有没有铺开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[1144.3s - 1145.9s] </w:t>
      </w:r>
      <w:r>
        <w:rPr>
          <w:rFonts w:ascii="微软雅黑" w:hAnsi="微软雅黑" w:eastAsia="微软雅黑"/>
          <w:b w:val="0"/>
          <w:i w:val="0"/>
          <w:sz w:val="19"/>
        </w:rPr>
        <w:t>不是每个人都去训大模型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[1145.9s - 1148.3s] </w:t>
      </w:r>
      <w:r>
        <w:rPr>
          <w:rFonts w:ascii="微软雅黑" w:hAnsi="微软雅黑" w:eastAsia="微软雅黑"/>
          <w:b w:val="0"/>
          <w:i w:val="0"/>
          <w:sz w:val="19"/>
        </w:rPr>
        <w:t>而是车间医院 学校 政务里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[1148.3s - 1149.7s] </w:t>
      </w:r>
      <w:r>
        <w:rPr>
          <w:rFonts w:ascii="微软雅黑" w:hAnsi="微软雅黑" w:eastAsia="微软雅黑"/>
          <w:b w:val="0"/>
          <w:i w:val="0"/>
          <w:sz w:val="19"/>
        </w:rPr>
        <w:t>人会用工具工具补人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[1149.7s - 1151.3s] </w:t>
      </w:r>
      <w:r>
        <w:rPr>
          <w:rFonts w:ascii="微软雅黑" w:hAnsi="微软雅黑" w:eastAsia="微软雅黑"/>
          <w:b w:val="0"/>
          <w:i w:val="0"/>
          <w:sz w:val="19"/>
        </w:rPr>
        <w:t>第二 就是二次分配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[1151.3s - 1152.5s] </w:t>
      </w:r>
      <w:r>
        <w:rPr>
          <w:rFonts w:ascii="微软雅黑" w:hAnsi="微软雅黑" w:eastAsia="微软雅黑"/>
          <w:b w:val="0"/>
          <w:i w:val="0"/>
          <w:sz w:val="19"/>
        </w:rPr>
        <w:t>公共服务有没有跟上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[1152.5s - 1154.5s] </w:t>
      </w:r>
      <w:r>
        <w:rPr>
          <w:rFonts w:ascii="微软雅黑" w:hAnsi="微软雅黑" w:eastAsia="微软雅黑"/>
          <w:b w:val="0"/>
          <w:i w:val="0"/>
          <w:sz w:val="19"/>
        </w:rPr>
        <w:t>基础养老金 住房医疗 照顾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[1154.5s - 1156.3s] </w:t>
      </w:r>
      <w:r>
        <w:rPr>
          <w:rFonts w:ascii="微软雅黑" w:hAnsi="微软雅黑" w:eastAsia="微软雅黑"/>
          <w:b w:val="0"/>
          <w:i w:val="0"/>
          <w:sz w:val="19"/>
        </w:rPr>
        <w:t>技能培训是否覆盖灵活就业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[1156.3s - 1158.7s] </w:t>
      </w:r>
      <w:r>
        <w:rPr>
          <w:rFonts w:ascii="微软雅黑" w:hAnsi="微软雅黑" w:eastAsia="微软雅黑"/>
          <w:b w:val="0"/>
          <w:i w:val="0"/>
          <w:sz w:val="19"/>
        </w:rPr>
        <w:t>做成了接住的上半段会出现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[1158.7s - 1160.7s] </w:t>
      </w:r>
      <w:r>
        <w:rPr>
          <w:rFonts w:ascii="微软雅黑" w:hAnsi="微软雅黑" w:eastAsia="微软雅黑"/>
          <w:b w:val="0"/>
          <w:i w:val="0"/>
          <w:sz w:val="19"/>
        </w:rPr>
        <w:t>咱们在说话就是K型分化对吧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[1160.7s - 1163.3s] </w:t>
      </w:r>
      <w:r>
        <w:rPr>
          <w:rFonts w:ascii="微软雅黑" w:hAnsi="微软雅黑" w:eastAsia="微软雅黑"/>
          <w:b w:val="0"/>
          <w:i w:val="0"/>
          <w:sz w:val="19"/>
        </w:rPr>
        <w:t>那么新产业和服务业会把人重新接住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[1164.9s - 1166.9s] </w:t>
      </w:r>
      <w:r>
        <w:rPr>
          <w:rFonts w:ascii="微软雅黑" w:hAnsi="微软雅黑" w:eastAsia="微软雅黑"/>
          <w:b w:val="0"/>
          <w:i w:val="0"/>
          <w:sz w:val="19"/>
        </w:rPr>
        <w:t>做不成就是K型固化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[1166.9s - 1169.4s] </w:t>
      </w:r>
      <w:r>
        <w:rPr>
          <w:rFonts w:ascii="微软雅黑" w:hAnsi="微软雅黑" w:eastAsia="微软雅黑"/>
          <w:b w:val="0"/>
          <w:i w:val="0"/>
          <w:sz w:val="19"/>
        </w:rPr>
        <w:t>少数高级人才和资本所有者拿走生产率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[1169.4s - 1171.9s] </w:t>
      </w:r>
      <w:r>
        <w:rPr>
          <w:rFonts w:ascii="微软雅黑" w:hAnsi="微软雅黑" w:eastAsia="微软雅黑"/>
          <w:b w:val="0"/>
          <w:i w:val="0"/>
          <w:sz w:val="19"/>
        </w:rPr>
        <w:t>多数人停在低保障的零工里面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[1171.9s - 1173.4s] </w:t>
      </w:r>
      <w:r>
        <w:rPr>
          <w:rFonts w:ascii="微软雅黑" w:hAnsi="微软雅黑" w:eastAsia="微软雅黑"/>
          <w:b w:val="0"/>
          <w:i w:val="0"/>
          <w:sz w:val="19"/>
        </w:rPr>
        <w:t>就是成功了呢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[1173.4s - 1175.4s] </w:t>
      </w:r>
      <w:r>
        <w:rPr>
          <w:rFonts w:ascii="微软雅黑" w:hAnsi="微软雅黑" w:eastAsia="微软雅黑"/>
          <w:b w:val="0"/>
          <w:i w:val="0"/>
          <w:sz w:val="19"/>
        </w:rPr>
        <w:t>新质生产力也能覆盖更多的人往上走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[1175.4s - 1178.6s] </w:t>
      </w:r>
      <w:r>
        <w:rPr>
          <w:rFonts w:ascii="微软雅黑" w:hAnsi="微软雅黑" w:eastAsia="微软雅黑"/>
          <w:b w:val="0"/>
          <w:i w:val="0"/>
          <w:sz w:val="19"/>
        </w:rPr>
        <w:t>就是AI不成功的话就是头号玩家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[1178.6s - 1181.7s] </w:t>
      </w:r>
      <w:r>
        <w:rPr>
          <w:rFonts w:ascii="微软雅黑" w:hAnsi="微软雅黑" w:eastAsia="微软雅黑"/>
          <w:b w:val="0"/>
          <w:i w:val="0"/>
          <w:sz w:val="19"/>
        </w:rPr>
        <w:t>到时候反正房子保障方式有的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[1181.7s - 1183.2s] </w:t>
      </w:r>
      <w:r>
        <w:rPr>
          <w:rFonts w:ascii="微软雅黑" w:hAnsi="微软雅黑" w:eastAsia="微软雅黑"/>
          <w:b w:val="0"/>
          <w:i w:val="0"/>
          <w:sz w:val="19"/>
        </w:rPr>
        <w:t>代步工具是吧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[1183.2s - 1185.2s] </w:t>
      </w:r>
      <w:r>
        <w:rPr>
          <w:rFonts w:ascii="微软雅黑" w:hAnsi="微软雅黑" w:eastAsia="微软雅黑"/>
          <w:b w:val="0"/>
          <w:i w:val="0"/>
          <w:sz w:val="19"/>
        </w:rPr>
        <w:t>十万块钱以内的电动车是有的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[1185.2s - 1187.7s] </w:t>
      </w:r>
      <w:r>
        <w:rPr>
          <w:rFonts w:ascii="微软雅黑" w:hAnsi="微软雅黑" w:eastAsia="微软雅黑"/>
          <w:b w:val="0"/>
          <w:i w:val="0"/>
          <w:sz w:val="19"/>
        </w:rPr>
        <w:t>然后每个月几千块钱吧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[1187.7s - 1189.2s] </w:t>
      </w:r>
      <w:r>
        <w:rPr>
          <w:rFonts w:ascii="微软雅黑" w:hAnsi="微软雅黑" w:eastAsia="微软雅黑"/>
          <w:b w:val="0"/>
          <w:i w:val="0"/>
          <w:sz w:val="19"/>
        </w:rPr>
        <w:t>然后食物也是便宜的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[1189.2s - 1190.7s] </w:t>
      </w:r>
      <w:r>
        <w:rPr>
          <w:rFonts w:ascii="微软雅黑" w:hAnsi="微软雅黑" w:eastAsia="微软雅黑"/>
          <w:b w:val="0"/>
          <w:i w:val="0"/>
          <w:sz w:val="19"/>
        </w:rPr>
        <w:t>还有什么头盔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[1190.7s - 1194.9s] </w:t>
      </w:r>
      <w:r>
        <w:rPr>
          <w:rFonts w:ascii="微软雅黑" w:hAnsi="微软雅黑" w:eastAsia="微软雅黑"/>
          <w:b w:val="0"/>
          <w:i w:val="0"/>
          <w:sz w:val="19"/>
        </w:rPr>
        <w:t>给你一个绿洲快进到头号玩家对不对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[1194.9s - 1197.7s] </w:t>
      </w:r>
      <w:r>
        <w:rPr>
          <w:rFonts w:ascii="微软雅黑" w:hAnsi="微软雅黑" w:eastAsia="微软雅黑"/>
          <w:b w:val="0"/>
          <w:i w:val="0"/>
          <w:sz w:val="19"/>
        </w:rPr>
        <w:t>还有这个闭眼睛发的美女或者是吧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[1197.7s - 1198.7s] </w:t>
      </w:r>
      <w:r>
        <w:rPr>
          <w:rFonts w:ascii="微软雅黑" w:hAnsi="微软雅黑" w:eastAsia="微软雅黑"/>
          <w:b w:val="0"/>
          <w:i w:val="0"/>
          <w:sz w:val="19"/>
        </w:rPr>
        <w:t>虚拟的或者是吧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[1198.7s - 1200.5s] </w:t>
      </w:r>
      <w:r>
        <w:rPr>
          <w:rFonts w:ascii="微软雅黑" w:hAnsi="微软雅黑" w:eastAsia="微软雅黑"/>
          <w:b w:val="0"/>
          <w:i w:val="0"/>
          <w:sz w:val="19"/>
        </w:rPr>
        <w:t>这个八块腹肌的帅哥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[1200.5s - 1202.3s] </w:t>
      </w:r>
      <w:r>
        <w:rPr>
          <w:rFonts w:ascii="微软雅黑" w:hAnsi="微软雅黑" w:eastAsia="微软雅黑"/>
          <w:b w:val="0"/>
          <w:i w:val="0"/>
          <w:sz w:val="19"/>
        </w:rPr>
        <w:t>充分的满足各种需求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[1202.3s - 1203.3s] </w:t>
      </w:r>
      <w:r>
        <w:rPr>
          <w:rFonts w:ascii="微软雅黑" w:hAnsi="微软雅黑" w:eastAsia="微软雅黑"/>
          <w:b w:val="0"/>
          <w:i w:val="0"/>
          <w:sz w:val="19"/>
        </w:rPr>
        <w:t>过量共鸣是吧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[1203.3s - 1204.1s] </w:t>
      </w:r>
      <w:r>
        <w:rPr>
          <w:rFonts w:ascii="微软雅黑" w:hAnsi="微软雅黑" w:eastAsia="微软雅黑"/>
          <w:b w:val="0"/>
          <w:i w:val="0"/>
          <w:sz w:val="19"/>
        </w:rPr>
        <w:t>爽的飞起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[1204.1s - 1206.1s] </w:t>
      </w:r>
      <w:r>
        <w:rPr>
          <w:rFonts w:ascii="微软雅黑" w:hAnsi="微软雅黑" w:eastAsia="微软雅黑"/>
          <w:b w:val="0"/>
          <w:i w:val="0"/>
          <w:sz w:val="19"/>
        </w:rPr>
        <w:t>完了以后线上再排个几把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[1206.1s - 1206.5s] </w:t>
      </w:r>
      <w:r>
        <w:rPr>
          <w:rFonts w:ascii="微软雅黑" w:hAnsi="微软雅黑" w:eastAsia="微软雅黑"/>
          <w:b w:val="0"/>
          <w:i w:val="0"/>
          <w:sz w:val="19"/>
        </w:rPr>
        <w:t>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[1206.5s - 1207.3s] </w:t>
      </w:r>
      <w:r>
        <w:rPr>
          <w:rFonts w:ascii="微软雅黑" w:hAnsi="微软雅黑" w:eastAsia="微软雅黑"/>
          <w:b w:val="0"/>
          <w:i w:val="0"/>
          <w:sz w:val="19"/>
        </w:rPr>
        <w:t>达达瓦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[1207.3s - 1209.5s] </w:t>
      </w:r>
      <w:r>
        <w:rPr>
          <w:rFonts w:ascii="微软雅黑" w:hAnsi="微软雅黑" w:eastAsia="微软雅黑"/>
          <w:b w:val="0"/>
          <w:i w:val="0"/>
          <w:sz w:val="19"/>
        </w:rPr>
        <w:t>现在不可以是因为有人可以陪护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[1209.5s - 1210.5s] </w:t>
      </w:r>
      <w:r>
        <w:rPr>
          <w:rFonts w:ascii="微软雅黑" w:hAnsi="微软雅黑" w:eastAsia="微软雅黑"/>
          <w:b w:val="0"/>
          <w:i w:val="0"/>
          <w:sz w:val="19"/>
        </w:rPr>
        <w:t>当时没有人陪护了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[1210.5s - 1211.7s] </w:t>
      </w:r>
      <w:r>
        <w:rPr>
          <w:rFonts w:ascii="微软雅黑" w:hAnsi="微软雅黑" w:eastAsia="微软雅黑"/>
          <w:b w:val="0"/>
          <w:i w:val="0"/>
          <w:sz w:val="19"/>
        </w:rPr>
        <w:t>不就AI了来了嘛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[1211.7s - 1212.3s] </w:t>
      </w:r>
      <w:r>
        <w:rPr>
          <w:rFonts w:ascii="微软雅黑" w:hAnsi="微软雅黑" w:eastAsia="微软雅黑"/>
          <w:b w:val="0"/>
          <w:i w:val="0"/>
          <w:sz w:val="19"/>
        </w:rPr>
        <w:t>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[1212.3s - 1213.9s] </w:t>
      </w:r>
      <w:r>
        <w:rPr>
          <w:rFonts w:ascii="微软雅黑" w:hAnsi="微软雅黑" w:eastAsia="微软雅黑"/>
          <w:b w:val="0"/>
          <w:i w:val="0"/>
          <w:sz w:val="19"/>
        </w:rPr>
        <w:t>那是因为需要就业知道吧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[1213.9s - 1214.7s] </w:t>
      </w:r>
      <w:r>
        <w:rPr>
          <w:rFonts w:ascii="微软雅黑" w:hAnsi="微软雅黑" w:eastAsia="微软雅黑"/>
          <w:b w:val="0"/>
          <w:i w:val="0"/>
          <w:sz w:val="19"/>
        </w:rPr>
        <w:t>这么说吧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[1214.7s - 1216.7s] </w:t>
      </w:r>
      <w:r>
        <w:rPr>
          <w:rFonts w:ascii="微软雅黑" w:hAnsi="微软雅黑" w:eastAsia="微软雅黑"/>
          <w:b w:val="0"/>
          <w:i w:val="0"/>
          <w:sz w:val="19"/>
        </w:rPr>
        <w:t>你想如果AI可以来做感情陪伏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[1216.7s - 1218.5s] </w:t>
      </w:r>
      <w:r>
        <w:rPr>
          <w:rFonts w:ascii="微软雅黑" w:hAnsi="微软雅黑" w:eastAsia="微软雅黑"/>
          <w:b w:val="0"/>
          <w:i w:val="0"/>
          <w:sz w:val="19"/>
        </w:rPr>
        <w:t>线上所有的语音房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[1218.5s - 1219.5s] </w:t>
      </w:r>
      <w:r>
        <w:rPr>
          <w:rFonts w:ascii="微软雅黑" w:hAnsi="微软雅黑" w:eastAsia="微软雅黑"/>
          <w:b w:val="0"/>
          <w:i w:val="0"/>
          <w:sz w:val="19"/>
        </w:rPr>
        <w:t>全部得关了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[1219.5s - 1221.5s] </w:t>
      </w:r>
      <w:r>
        <w:rPr>
          <w:rFonts w:ascii="微软雅黑" w:hAnsi="微软雅黑" w:eastAsia="微软雅黑"/>
          <w:b w:val="0"/>
          <w:i w:val="0"/>
          <w:sz w:val="19"/>
        </w:rPr>
        <w:t>你再会聊天的这个人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[1221.5s - 1222.9s] </w:t>
      </w:r>
      <w:r>
        <w:rPr>
          <w:rFonts w:ascii="微软雅黑" w:hAnsi="微软雅黑" w:eastAsia="微软雅黑"/>
          <w:b w:val="0"/>
          <w:i w:val="0"/>
          <w:sz w:val="19"/>
        </w:rPr>
        <w:t>你聊得过AI吗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[1222.9s - 1223.9s] </w:t>
      </w:r>
      <w:r>
        <w:rPr>
          <w:rFonts w:ascii="微软雅黑" w:hAnsi="微软雅黑" w:eastAsia="微软雅黑"/>
          <w:b w:val="0"/>
          <w:i w:val="0"/>
          <w:sz w:val="19"/>
        </w:rPr>
        <w:t>那种什么陪聊的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[1223.9s - 1225.1s] </w:t>
      </w:r>
      <w:r>
        <w:rPr>
          <w:rFonts w:ascii="微软雅黑" w:hAnsi="微软雅黑" w:eastAsia="微软雅黑"/>
          <w:b w:val="0"/>
          <w:i w:val="0"/>
          <w:sz w:val="19"/>
        </w:rPr>
        <w:t>那不就都得死完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[1225.1s - 1226.3s] </w:t>
      </w:r>
      <w:r>
        <w:rPr>
          <w:rFonts w:ascii="微软雅黑" w:hAnsi="微软雅黑" w:eastAsia="微软雅黑"/>
          <w:b w:val="0"/>
          <w:i w:val="0"/>
          <w:sz w:val="19"/>
        </w:rPr>
        <w:t>那你说完了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[1226.3s - 1227.5s] </w:t>
      </w:r>
      <w:r>
        <w:rPr>
          <w:rFonts w:ascii="微软雅黑" w:hAnsi="微软雅黑" w:eastAsia="微软雅黑"/>
          <w:b w:val="0"/>
          <w:i w:val="0"/>
          <w:sz w:val="19"/>
        </w:rPr>
        <w:t>我就去搞一组B3吧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[1227.5s - 1228.1s] </w:t>
      </w:r>
      <w:r>
        <w:rPr>
          <w:rFonts w:ascii="微软雅黑" w:hAnsi="微软雅黑" w:eastAsia="微软雅黑"/>
          <w:b w:val="0"/>
          <w:i w:val="0"/>
          <w:sz w:val="19"/>
        </w:rPr>
        <w:t>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[1228.1s - 1229.7s] </w:t>
      </w:r>
      <w:r>
        <w:rPr>
          <w:rFonts w:ascii="微软雅黑" w:hAnsi="微软雅黑" w:eastAsia="微软雅黑"/>
          <w:b w:val="0"/>
          <w:i w:val="0"/>
          <w:sz w:val="19"/>
        </w:rPr>
        <w:t>那不得那些陪聊的生意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[1229.7s - 1230.7s] </w:t>
      </w:r>
      <w:r>
        <w:rPr>
          <w:rFonts w:ascii="微软雅黑" w:hAnsi="微软雅黑" w:eastAsia="微软雅黑"/>
          <w:b w:val="0"/>
          <w:i w:val="0"/>
          <w:sz w:val="19"/>
        </w:rPr>
        <w:t>让我一个人包了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[1230.7s - 1232.1s] </w:t>
      </w:r>
      <w:r>
        <w:rPr>
          <w:rFonts w:ascii="微软雅黑" w:hAnsi="微软雅黑" w:eastAsia="微软雅黑"/>
          <w:b w:val="0"/>
          <w:i w:val="0"/>
          <w:sz w:val="19"/>
        </w:rPr>
        <w:t>不能这样子对不对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[1232.1s - 1233.5s] </w:t>
      </w:r>
      <w:r>
        <w:rPr>
          <w:rFonts w:ascii="微软雅黑" w:hAnsi="微软雅黑" w:eastAsia="微软雅黑"/>
          <w:b w:val="0"/>
          <w:i w:val="0"/>
          <w:sz w:val="19"/>
        </w:rPr>
        <w:t>总之还要就业吧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[1233.5s - 1234.8s] </w:t>
      </w:r>
      <w:r>
        <w:rPr>
          <w:rFonts w:ascii="微软雅黑" w:hAnsi="微软雅黑" w:eastAsia="微软雅黑"/>
          <w:b w:val="0"/>
          <w:i w:val="0"/>
          <w:sz w:val="19"/>
        </w:rPr>
        <w:t>还有长期就是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[1234.8s - 1236.8s] </w:t>
      </w:r>
      <w:r>
        <w:rPr>
          <w:rFonts w:ascii="微软雅黑" w:hAnsi="微软雅黑" w:eastAsia="微软雅黑"/>
          <w:b w:val="0"/>
          <w:i w:val="0"/>
          <w:sz w:val="19"/>
        </w:rPr>
        <w:t>如果AI真的会在越来越多领域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[1236.8s - 1238.5s] </w:t>
      </w:r>
      <w:r>
        <w:rPr>
          <w:rFonts w:ascii="微软雅黑" w:hAnsi="微软雅黑" w:eastAsia="微软雅黑"/>
          <w:b w:val="0"/>
          <w:i w:val="0"/>
          <w:sz w:val="19"/>
        </w:rPr>
        <w:t>对人类取得绝对优势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[1238.5s - 1241.2s] </w:t>
      </w:r>
      <w:r>
        <w:rPr>
          <w:rFonts w:ascii="微软雅黑" w:hAnsi="微软雅黑" w:eastAsia="微软雅黑"/>
          <w:b w:val="0"/>
          <w:i w:val="0"/>
          <w:sz w:val="19"/>
        </w:rPr>
        <w:t>那么一次分配就是工资会系统性变薄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[1241.2s - 1242.8s] </w:t>
      </w:r>
      <w:r>
        <w:rPr>
          <w:rFonts w:ascii="微软雅黑" w:hAnsi="微软雅黑" w:eastAsia="微软雅黑"/>
          <w:b w:val="0"/>
          <w:i w:val="0"/>
          <w:sz w:val="19"/>
        </w:rPr>
        <w:t>社会契约必须改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[1242.8s - 1244.7s] </w:t>
      </w:r>
      <w:r>
        <w:rPr>
          <w:rFonts w:ascii="微软雅黑" w:hAnsi="微软雅黑" w:eastAsia="微软雅黑"/>
          <w:b w:val="0"/>
          <w:i w:val="0"/>
          <w:sz w:val="19"/>
        </w:rPr>
        <w:t>收入更多来自于公共服务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[1244.7s - 1246.2s] </w:t>
      </w:r>
      <w:r>
        <w:rPr>
          <w:rFonts w:ascii="微软雅黑" w:hAnsi="微软雅黑" w:eastAsia="微软雅黑"/>
          <w:b w:val="0"/>
          <w:i w:val="0"/>
          <w:sz w:val="19"/>
        </w:rPr>
        <w:t>社会分红和缩短工时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[1246.2s - 1248.2s] </w:t>
      </w:r>
      <w:r>
        <w:rPr>
          <w:rFonts w:ascii="微软雅黑" w:hAnsi="微软雅黑" w:eastAsia="微软雅黑"/>
          <w:b w:val="0"/>
          <w:i w:val="0"/>
          <w:sz w:val="19"/>
        </w:rPr>
        <w:t>而不是人人一份全职工作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[1248.2s - 1250.2s] </w:t>
      </w:r>
      <w:r>
        <w:rPr>
          <w:rFonts w:ascii="微软雅黑" w:hAnsi="微软雅黑" w:eastAsia="微软雅黑"/>
          <w:b w:val="0"/>
          <w:i w:val="0"/>
          <w:sz w:val="19"/>
        </w:rPr>
        <w:t>到时候就是买食品补贴50%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[1250.2s - 1251.5s] </w:t>
      </w:r>
      <w:r>
        <w:rPr>
          <w:rFonts w:ascii="微软雅黑" w:hAnsi="微软雅黑" w:eastAsia="微软雅黑"/>
          <w:b w:val="0"/>
          <w:i w:val="0"/>
          <w:sz w:val="19"/>
        </w:rPr>
        <w:t>饮料补贴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[1251.5s - 1252.5s] </w:t>
      </w:r>
      <w:r>
        <w:rPr>
          <w:rFonts w:ascii="微软雅黑" w:hAnsi="微软雅黑" w:eastAsia="微软雅黑"/>
          <w:b w:val="0"/>
          <w:i w:val="0"/>
          <w:sz w:val="19"/>
        </w:rPr>
        <w:t>全部补贴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[1252.5s - 1253.9s] </w:t>
      </w:r>
      <w:r>
        <w:rPr>
          <w:rFonts w:ascii="微软雅黑" w:hAnsi="微软雅黑" w:eastAsia="微软雅黑"/>
          <w:b w:val="0"/>
          <w:i w:val="0"/>
          <w:sz w:val="19"/>
        </w:rPr>
        <w:t>就只有这样子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[1253.9s - 1255.7s] </w:t>
      </w:r>
      <w:r>
        <w:rPr>
          <w:rFonts w:ascii="微软雅黑" w:hAnsi="微软雅黑" w:eastAsia="微软雅黑"/>
          <w:b w:val="0"/>
          <w:i w:val="0"/>
          <w:sz w:val="19"/>
        </w:rPr>
        <w:t>企业“优胜劣汰”的表述很清楚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[1255.7s - 1257.1s] </w:t>
      </w:r>
      <w:r>
        <w:rPr>
          <w:rFonts w:ascii="微软雅黑" w:hAnsi="微软雅黑" w:eastAsia="微软雅黑"/>
          <w:b w:val="0"/>
          <w:i w:val="0"/>
          <w:sz w:val="19"/>
        </w:rPr>
        <w:t>企业可以优胜劣汰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[1257.1s - 1258.9s] </w:t>
      </w:r>
      <w:r>
        <w:rPr>
          <w:rFonts w:ascii="微软雅黑" w:hAnsi="微软雅黑" w:eastAsia="微软雅黑"/>
          <w:b w:val="0"/>
          <w:i w:val="0"/>
          <w:sz w:val="19"/>
        </w:rPr>
        <w:t>但是劳动者不应该分输赢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[1258.9s - 1262.1s] </w:t>
      </w:r>
      <w:r>
        <w:rPr>
          <w:rFonts w:ascii="微软雅黑" w:hAnsi="微软雅黑" w:eastAsia="微软雅黑"/>
          <w:b w:val="0"/>
          <w:i w:val="0"/>
          <w:sz w:val="19"/>
        </w:rPr>
        <w:t>凤仙郡科学院院刊那篇文章也把机器人税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[1262.1s - 1263.9s] </w:t>
      </w:r>
      <w:r>
        <w:rPr>
          <w:rFonts w:ascii="微软雅黑" w:hAnsi="微软雅黑" w:eastAsia="微软雅黑"/>
          <w:b w:val="0"/>
          <w:i w:val="0"/>
          <w:sz w:val="19"/>
        </w:rPr>
        <w:t>我也跟他说把机器人税托宾税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[1263.9s - 1266.1s] </w:t>
      </w:r>
      <w:r>
        <w:rPr>
          <w:rFonts w:ascii="微软雅黑" w:hAnsi="微软雅黑" w:eastAsia="微软雅黑"/>
          <w:b w:val="0"/>
          <w:i w:val="0"/>
          <w:sz w:val="19"/>
        </w:rPr>
        <w:t>还有条件成熟的时候基本收入都写了讨论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[1266.1s - 1268.1s] </w:t>
      </w:r>
      <w:r>
        <w:rPr>
          <w:rFonts w:ascii="微软雅黑" w:hAnsi="微软雅黑" w:eastAsia="微软雅黑"/>
          <w:b w:val="0"/>
          <w:i w:val="0"/>
          <w:sz w:val="19"/>
        </w:rPr>
        <w:t>其实这个说法转移支付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[1268.1s - 1269.9s] </w:t>
      </w:r>
      <w:r>
        <w:rPr>
          <w:rFonts w:ascii="微软雅黑" w:hAnsi="微软雅黑" w:eastAsia="微软雅黑"/>
          <w:b w:val="0"/>
          <w:i w:val="0"/>
          <w:sz w:val="19"/>
        </w:rPr>
        <w:t>就是把上海挣的钱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[1269.9s - 1271.9s] </w:t>
      </w:r>
      <w:r>
        <w:rPr>
          <w:rFonts w:ascii="微软雅黑" w:hAnsi="微软雅黑" w:eastAsia="微软雅黑"/>
          <w:b w:val="0"/>
          <w:i w:val="0"/>
          <w:sz w:val="19"/>
        </w:rPr>
        <w:t>补给云南的一个地方对不对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[1271.9s - 1273.1s] </w:t>
      </w:r>
      <w:r>
        <w:rPr>
          <w:rFonts w:ascii="微软雅黑" w:hAnsi="微软雅黑" w:eastAsia="微软雅黑"/>
          <w:b w:val="0"/>
          <w:i w:val="0"/>
          <w:sz w:val="19"/>
        </w:rPr>
        <w:t>就是这个样子了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[1273.1s - 1277.5s] </w:t>
      </w:r>
      <w:r>
        <w:rPr>
          <w:rFonts w:ascii="微软雅黑" w:hAnsi="微软雅黑" w:eastAsia="微软雅黑"/>
          <w:b w:val="0"/>
          <w:i w:val="0"/>
          <w:sz w:val="19"/>
        </w:rPr>
        <w:t>每个人其实就像之前做过一次大规模的分钱试验了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[1277.5s - 1278.3s] </w:t>
      </w:r>
      <w:r>
        <w:rPr>
          <w:rFonts w:ascii="微软雅黑" w:hAnsi="微软雅黑" w:eastAsia="微软雅黑"/>
          <w:b w:val="0"/>
          <w:i w:val="0"/>
          <w:sz w:val="19"/>
        </w:rPr>
        <w:t>你们忘了吗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[1278.3s - 1281.3s] </w:t>
      </w:r>
      <w:r>
        <w:rPr>
          <w:rFonts w:ascii="微软雅黑" w:hAnsi="微软雅黑" w:eastAsia="微软雅黑"/>
          <w:b w:val="0"/>
          <w:i w:val="0"/>
          <w:sz w:val="19"/>
        </w:rPr>
        <w:t>你们记不记得去年奶茶大战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[1281.3s - 1283.5s] </w:t>
      </w:r>
      <w:r>
        <w:rPr>
          <w:rFonts w:ascii="微软雅黑" w:hAnsi="微软雅黑" w:eastAsia="微软雅黑"/>
          <w:b w:val="0"/>
          <w:i w:val="0"/>
          <w:sz w:val="19"/>
        </w:rPr>
        <w:t>外卖大战其实已经做过了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[1283.5s - 1284.9s] </w:t>
      </w:r>
      <w:r>
        <w:rPr>
          <w:rFonts w:ascii="微软雅黑" w:hAnsi="微软雅黑" w:eastAsia="微软雅黑"/>
          <w:b w:val="0"/>
          <w:i w:val="0"/>
          <w:sz w:val="19"/>
        </w:rPr>
        <w:t>那个是内测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[1285.6s - 1286.6s] </w:t>
      </w:r>
      <w:r>
        <w:rPr>
          <w:rFonts w:ascii="微软雅黑" w:hAnsi="微软雅黑" w:eastAsia="微软雅黑"/>
          <w:b w:val="0"/>
          <w:i w:val="0"/>
          <w:sz w:val="19"/>
        </w:rPr>
        <w:t>分钱测试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[1287.0s - 1288.3s] </w:t>
      </w:r>
      <w:r>
        <w:rPr>
          <w:rFonts w:ascii="微软雅黑" w:hAnsi="微软雅黑" w:eastAsia="微软雅黑"/>
          <w:b w:val="0"/>
          <w:i w:val="0"/>
          <w:sz w:val="19"/>
        </w:rPr>
        <w:t>就是在测试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[1288.6s - 1290.9s] </w:t>
      </w:r>
      <w:r>
        <w:rPr>
          <w:rFonts w:ascii="微软雅黑" w:hAnsi="微软雅黑" w:eastAsia="微软雅黑"/>
          <w:b w:val="0"/>
          <w:i w:val="0"/>
          <w:sz w:val="19"/>
        </w:rPr>
        <w:t>赚不到钱的时候或者不好赚钱的时候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[1291.2s - 1292.4s] </w:t>
      </w:r>
      <w:r>
        <w:rPr>
          <w:rFonts w:ascii="微软雅黑" w:hAnsi="微软雅黑" w:eastAsia="微软雅黑"/>
          <w:b w:val="0"/>
          <w:i w:val="0"/>
          <w:sz w:val="19"/>
        </w:rPr>
        <w:t>大家愿不愿意接券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[1292.7s - 1294.7s] </w:t>
      </w:r>
      <w:r>
        <w:rPr>
          <w:rFonts w:ascii="微软雅黑" w:hAnsi="微软雅黑" w:eastAsia="微软雅黑"/>
          <w:b w:val="0"/>
          <w:i w:val="0"/>
          <w:sz w:val="19"/>
        </w:rPr>
        <w:t>习不习惯先领补贴再吃饭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[1295.2s - 1295.9s] </w:t>
      </w:r>
      <w:r>
        <w:rPr>
          <w:rFonts w:ascii="微软雅黑" w:hAnsi="微软雅黑" w:eastAsia="微软雅黑"/>
          <w:b w:val="0"/>
          <w:i w:val="0"/>
          <w:sz w:val="19"/>
        </w:rPr>
        <w:t>事实证明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[1296.5s - 1297.5s] </w:t>
      </w:r>
      <w:r>
        <w:rPr>
          <w:rFonts w:ascii="微软雅黑" w:hAnsi="微软雅黑" w:eastAsia="微软雅黑"/>
          <w:b w:val="0"/>
          <w:i w:val="0"/>
          <w:sz w:val="19"/>
        </w:rPr>
        <w:t>很享受对不对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[1297.7s - 1298.5s] </w:t>
      </w:r>
      <w:r>
        <w:rPr>
          <w:rFonts w:ascii="微软雅黑" w:hAnsi="微软雅黑" w:eastAsia="微软雅黑"/>
          <w:b w:val="0"/>
          <w:i w:val="0"/>
          <w:sz w:val="19"/>
        </w:rPr>
        <w:t>就这样了呀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[1298.8s - 1301.8s] </w:t>
      </w:r>
      <w:r>
        <w:rPr>
          <w:rFonts w:ascii="微软雅黑" w:hAnsi="微软雅黑" w:eastAsia="微软雅黑"/>
          <w:b w:val="0"/>
          <w:i w:val="0"/>
          <w:sz w:val="19"/>
        </w:rPr>
        <w:t>以后钱就是这样的每年的经费就这样打对不对那钱从哪来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[1302.3s - 1303.8s] </w:t>
      </w:r>
      <w:r>
        <w:rPr>
          <w:rFonts w:ascii="微软雅黑" w:hAnsi="微软雅黑" w:eastAsia="微软雅黑"/>
          <w:b w:val="0"/>
          <w:i w:val="0"/>
          <w:sz w:val="19"/>
        </w:rPr>
        <w:t>从算力租赁身上收呗对不对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[1304.1s - 1309.5s] </w:t>
      </w:r>
      <w:r>
        <w:rPr>
          <w:rFonts w:ascii="微软雅黑" w:hAnsi="微软雅黑" w:eastAsia="微软雅黑"/>
          <w:b w:val="0"/>
          <w:i w:val="0"/>
          <w:sz w:val="19"/>
        </w:rPr>
        <w:t>还大模型公司对不对收税啊比如说你一个人年收入2000万好吧你就切45%吧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[1309.9s - 1310.4s] </w:t>
      </w:r>
      <w:r>
        <w:rPr>
          <w:rFonts w:ascii="微软雅黑" w:hAnsi="微软雅黑" w:eastAsia="微软雅黑"/>
          <w:b w:val="0"/>
          <w:i w:val="0"/>
          <w:sz w:val="19"/>
        </w:rPr>
        <w:t>是这样的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[1310.6s - 1312.4s] </w:t>
      </w:r>
      <w:r>
        <w:rPr>
          <w:rFonts w:ascii="微软雅黑" w:hAnsi="微软雅黑" w:eastAsia="微软雅黑"/>
          <w:b w:val="0"/>
          <w:i w:val="0"/>
          <w:sz w:val="19"/>
        </w:rPr>
        <w:t>凤仙郡没有多余这种动作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[1312.4s - 1315.9s] </w:t>
      </w:r>
      <w:r>
        <w:rPr>
          <w:rFonts w:ascii="微软雅黑" w:hAnsi="微软雅黑" w:eastAsia="微软雅黑"/>
          <w:b w:val="0"/>
          <w:i w:val="0"/>
          <w:sz w:val="19"/>
        </w:rPr>
        <w:t>就是如果你越理解凤仙郡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[1315.9s - 1317.7s] </w:t>
      </w:r>
      <w:r>
        <w:rPr>
          <w:rFonts w:ascii="微软雅黑" w:hAnsi="微软雅黑" w:eastAsia="微软雅黑"/>
          <w:b w:val="0"/>
          <w:i w:val="0"/>
          <w:sz w:val="19"/>
        </w:rPr>
        <w:t>你越会发现一个问题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[1317.7s - 1320.3s] </w:t>
      </w:r>
      <w:r>
        <w:rPr>
          <w:rFonts w:ascii="微软雅黑" w:hAnsi="微软雅黑" w:eastAsia="微软雅黑"/>
          <w:b w:val="0"/>
          <w:i w:val="0"/>
          <w:sz w:val="19"/>
        </w:rPr>
        <w:t>就是凤仙郡太前卫了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[1320.3s - 1323.4s] </w:t>
      </w:r>
      <w:r>
        <w:rPr>
          <w:rFonts w:ascii="微软雅黑" w:hAnsi="微软雅黑" w:eastAsia="微软雅黑"/>
          <w:b w:val="0"/>
          <w:i w:val="0"/>
          <w:sz w:val="19"/>
        </w:rPr>
        <w:t>就是他的操作实际上是非常前置的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[1323.4s - 1326.6s] </w:t>
      </w:r>
      <w:r>
        <w:rPr>
          <w:rFonts w:ascii="微软雅黑" w:hAnsi="微软雅黑" w:eastAsia="微软雅黑"/>
          <w:b w:val="0"/>
          <w:i w:val="0"/>
          <w:sz w:val="19"/>
        </w:rPr>
        <w:t>就只是说你感受不到这种前置罢了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[1326.6s - 1328.9s] </w:t>
      </w:r>
      <w:r>
        <w:rPr>
          <w:rFonts w:ascii="微软雅黑" w:hAnsi="微软雅黑" w:eastAsia="微软雅黑"/>
          <w:b w:val="0"/>
          <w:i w:val="0"/>
          <w:sz w:val="19"/>
        </w:rPr>
        <w:t>而你，我的朋友，我的学生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[1328.9s - 1331.7s] </w:t>
      </w:r>
      <w:r>
        <w:rPr>
          <w:rFonts w:ascii="微软雅黑" w:hAnsi="微软雅黑" w:eastAsia="微软雅黑"/>
          <w:b w:val="0"/>
          <w:i w:val="0"/>
          <w:sz w:val="19"/>
        </w:rPr>
        <w:t>你是感受不到凤仙郡的这个前置站位的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[1331.7s - 1332.8s] </w:t>
      </w:r>
      <w:r>
        <w:rPr>
          <w:rFonts w:ascii="微软雅黑" w:hAnsi="微软雅黑" w:eastAsia="微软雅黑"/>
          <w:b w:val="0"/>
          <w:i w:val="0"/>
          <w:sz w:val="19"/>
        </w:rPr>
        <w:t>你举个例子是吧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[1332.8s - 1334.6s] </w:t>
      </w:r>
      <w:r>
        <w:rPr>
          <w:rFonts w:ascii="微软雅黑" w:hAnsi="微软雅黑" w:eastAsia="微软雅黑"/>
          <w:b w:val="0"/>
          <w:i w:val="0"/>
          <w:sz w:val="19"/>
        </w:rPr>
        <w:t>燃油，就是油价120的时候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[1334.6s - 1336.6s] </w:t>
      </w:r>
      <w:r>
        <w:rPr>
          <w:rFonts w:ascii="微软雅黑" w:hAnsi="微软雅黑" w:eastAsia="微软雅黑"/>
          <w:b w:val="0"/>
          <w:i w:val="0"/>
          <w:sz w:val="19"/>
        </w:rPr>
        <w:t>他的燃油是多少?3500是吧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[1336.6s - 1338.9s] </w:t>
      </w:r>
      <w:r>
        <w:rPr>
          <w:rFonts w:ascii="微软雅黑" w:hAnsi="微软雅黑" w:eastAsia="微软雅黑"/>
          <w:b w:val="0"/>
          <w:i w:val="0"/>
          <w:sz w:val="19"/>
        </w:rPr>
        <w:t>但是现在的第六个燃油在高位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[1338.9s - 1343.0s] </w:t>
      </w:r>
      <w:r>
        <w:rPr>
          <w:rFonts w:ascii="微软雅黑" w:hAnsi="微软雅黑" w:eastAsia="微软雅黑"/>
          <w:b w:val="0"/>
          <w:i w:val="0"/>
          <w:sz w:val="19"/>
        </w:rPr>
        <w:t>奉哥随时可能说我凤仙郡燃油已经不够了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[1343.0s - 1346.3s] </w:t>
      </w:r>
      <w:r>
        <w:rPr>
          <w:rFonts w:ascii="微软雅黑" w:hAnsi="微软雅黑" w:eastAsia="微软雅黑"/>
          <w:b w:val="0"/>
          <w:i w:val="0"/>
          <w:sz w:val="19"/>
        </w:rPr>
        <w:t>我补库存 然后掏出1000亿美金出去扫油价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[1346.6s - 1348.7s] </w:t>
      </w:r>
      <w:r>
        <w:rPr>
          <w:rFonts w:ascii="微软雅黑" w:hAnsi="微软雅黑" w:eastAsia="微软雅黑"/>
          <w:b w:val="0"/>
          <w:i w:val="0"/>
          <w:sz w:val="19"/>
        </w:rPr>
        <w:t>直接把油价给你干到150美金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[1348.9s - 1351.5s] </w:t>
      </w:r>
      <w:r>
        <w:rPr>
          <w:rFonts w:ascii="微软雅黑" w:hAnsi="微软雅黑" w:eastAsia="微软雅黑"/>
          <w:b w:val="0"/>
          <w:i w:val="0"/>
          <w:sz w:val="19"/>
        </w:rPr>
        <w:t>美国当场就得到 等我当场就得了了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[1351.7s - 1355.5s] </w:t>
      </w:r>
      <w:r>
        <w:rPr>
          <w:rFonts w:ascii="微软雅黑" w:hAnsi="微软雅黑" w:eastAsia="微软雅黑"/>
          <w:b w:val="0"/>
          <w:i w:val="0"/>
          <w:sz w:val="19"/>
        </w:rPr>
        <w:t>就说白了 谈判随时都是带着底牌去的 找不长玩不长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[1355.8s - 1357.8s] </w:t>
      </w:r>
      <w:r>
        <w:rPr>
          <w:rFonts w:ascii="微软雅黑" w:hAnsi="微软雅黑" w:eastAsia="微软雅黑"/>
          <w:b w:val="0"/>
          <w:i w:val="0"/>
          <w:sz w:val="19"/>
        </w:rPr>
        <w:t>随时都是把底牌准备好的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[1358.3s - 1360.7s] </w:t>
      </w:r>
      <w:r>
        <w:rPr>
          <w:rFonts w:ascii="微软雅黑" w:hAnsi="微软雅黑" w:eastAsia="微软雅黑"/>
          <w:b w:val="0"/>
          <w:i w:val="0"/>
          <w:sz w:val="19"/>
        </w:rPr>
        <w:t>很多人说 为什么这个时候要涨得这么高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[1360.9s - 1364.5s] </w:t>
      </w:r>
      <w:r>
        <w:rPr>
          <w:rFonts w:ascii="微软雅黑" w:hAnsi="微软雅黑" w:eastAsia="微软雅黑"/>
          <w:b w:val="0"/>
          <w:i w:val="0"/>
          <w:sz w:val="19"/>
        </w:rPr>
        <w:t>因为我拿高了我才补货呀 我现在确实影响我生产了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[1364.8s - 1367.6s] </w:t>
      </w:r>
      <w:r>
        <w:rPr>
          <w:rFonts w:ascii="微软雅黑" w:hAnsi="微软雅黑" w:eastAsia="微软雅黑"/>
          <w:b w:val="0"/>
          <w:i w:val="0"/>
          <w:sz w:val="19"/>
        </w:rPr>
        <w:t>那凤仙郡一旦下场扫油 那就不用说了嘛 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[1367.8s - 1370.7s] </w:t>
      </w:r>
      <w:r>
        <w:rPr>
          <w:rFonts w:ascii="微软雅黑" w:hAnsi="微软雅黑" w:eastAsia="微软雅黑"/>
          <w:b w:val="0"/>
          <w:i w:val="0"/>
          <w:sz w:val="19"/>
        </w:rPr>
        <w:t>你不说我打死都想不到外卖大战和这个有关系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[1370.7s - 1373.7s] </w:t>
      </w:r>
      <w:r>
        <w:rPr>
          <w:rFonts w:ascii="微软雅黑" w:hAnsi="微软雅黑" w:eastAsia="微软雅黑"/>
          <w:b w:val="0"/>
          <w:i w:val="0"/>
          <w:sz w:val="19"/>
        </w:rPr>
        <w:t>外卖大战就是提前测试了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[1373.7s - 1375.7s] </w:t>
      </w:r>
      <w:r>
        <w:rPr>
          <w:rFonts w:ascii="微软雅黑" w:hAnsi="微软雅黑" w:eastAsia="微软雅黑"/>
          <w:b w:val="0"/>
          <w:i w:val="0"/>
          <w:sz w:val="19"/>
        </w:rPr>
        <w:t>你想嘛 外卖卷谁补的嘛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[1375.7s - 1377.7s] </w:t>
      </w:r>
      <w:r>
        <w:rPr>
          <w:rFonts w:ascii="微软雅黑" w:hAnsi="微软雅黑" w:eastAsia="微软雅黑"/>
          <w:b w:val="0"/>
          <w:i w:val="0"/>
          <w:sz w:val="19"/>
        </w:rPr>
        <w:t>是互联网巨头补的对不对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[1377.7s - 1379.9s] </w:t>
      </w:r>
      <w:r>
        <w:rPr>
          <w:rFonts w:ascii="微软雅黑" w:hAnsi="微软雅黑" w:eastAsia="微软雅黑"/>
          <w:b w:val="0"/>
          <w:i w:val="0"/>
          <w:sz w:val="19"/>
        </w:rPr>
        <w:t>只让后面从互联网巨头上面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[1379.9s - 1383.6s] </w:t>
      </w:r>
      <w:r>
        <w:rPr>
          <w:rFonts w:ascii="微软雅黑" w:hAnsi="微软雅黑" w:eastAsia="微软雅黑"/>
          <w:b w:val="0"/>
          <w:i w:val="0"/>
          <w:sz w:val="19"/>
        </w:rPr>
        <w:t>让他们就谁做大模型谁来补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[1383.6s - 1384.6s] </w:t>
      </w:r>
      <w:r>
        <w:rPr>
          <w:rFonts w:ascii="微软雅黑" w:hAnsi="微软雅黑" w:eastAsia="微软雅黑"/>
          <w:b w:val="0"/>
          <w:i w:val="0"/>
          <w:sz w:val="19"/>
        </w:rPr>
        <w:t>不就对了嘛对不对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[1384.6s - 1386.6s] </w:t>
      </w:r>
      <w:r>
        <w:rPr>
          <w:rFonts w:ascii="微软雅黑" w:hAnsi="微软雅黑" w:eastAsia="微软雅黑"/>
          <w:b w:val="0"/>
          <w:i w:val="0"/>
          <w:sz w:val="19"/>
        </w:rPr>
        <w:t>甚至是窗口指导就完了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[1386.6s - 1387.6s] </w:t>
      </w:r>
      <w:r>
        <w:rPr>
          <w:rFonts w:ascii="微软雅黑" w:hAnsi="微软雅黑" w:eastAsia="微软雅黑"/>
          <w:b w:val="0"/>
          <w:i w:val="0"/>
          <w:sz w:val="19"/>
        </w:rPr>
        <w:t>你今年比如你说IN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[1387.6s - 1389.6s] </w:t>
      </w:r>
      <w:r>
        <w:rPr>
          <w:rFonts w:ascii="微软雅黑" w:hAnsi="微软雅黑" w:eastAsia="微软雅黑"/>
          <w:b w:val="0"/>
          <w:i w:val="0"/>
          <w:sz w:val="19"/>
        </w:rPr>
        <w:t>你后台统计你占了三百个亿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[1389.6s - 1390.6s] </w:t>
      </w:r>
      <w:r>
        <w:rPr>
          <w:rFonts w:ascii="微软雅黑" w:hAnsi="微软雅黑" w:eastAsia="微软雅黑"/>
          <w:b w:val="0"/>
          <w:i w:val="0"/>
          <w:sz w:val="19"/>
        </w:rPr>
        <w:t>好一百个亿拿去补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[1390.6s - 1392.6s] </w:t>
      </w:r>
      <w:r>
        <w:rPr>
          <w:rFonts w:ascii="微软雅黑" w:hAnsi="微软雅黑" w:eastAsia="微软雅黑"/>
          <w:b w:val="0"/>
          <w:i w:val="0"/>
          <w:sz w:val="19"/>
        </w:rPr>
        <w:t>其实买凤仙郡算力也是一种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[1392.6s - 1394.6s] </w:t>
      </w:r>
      <w:r>
        <w:rPr>
          <w:rFonts w:ascii="微软雅黑" w:hAnsi="微软雅黑" w:eastAsia="微软雅黑"/>
          <w:b w:val="0"/>
          <w:i w:val="0"/>
          <w:sz w:val="19"/>
        </w:rPr>
        <w:t>变相的支持研发呀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[1394.6s - 1396.6s] </w:t>
      </w:r>
      <w:r>
        <w:rPr>
          <w:rFonts w:ascii="微软雅黑" w:hAnsi="微软雅黑" w:eastAsia="微软雅黑"/>
          <w:b w:val="0"/>
          <w:i w:val="0"/>
          <w:sz w:val="19"/>
        </w:rPr>
        <w:t>难道他们不知道那个卡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[1396.6s - 1397.6s] </w:t>
      </w:r>
      <w:r>
        <w:rPr>
          <w:rFonts w:ascii="微软雅黑" w:hAnsi="微软雅黑" w:eastAsia="微软雅黑"/>
          <w:b w:val="0"/>
          <w:i w:val="0"/>
          <w:sz w:val="19"/>
        </w:rPr>
        <w:t>可能回不了本吗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[1397.6s - 1399.6s] </w:t>
      </w:r>
      <w:r>
        <w:rPr>
          <w:rFonts w:ascii="微软雅黑" w:hAnsi="微软雅黑" w:eastAsia="微软雅黑"/>
          <w:b w:val="0"/>
          <w:i w:val="0"/>
          <w:sz w:val="19"/>
        </w:rPr>
        <w:t>难道他们不知道这个卡是吧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[1399.6s - 1400.6s] </w:t>
      </w:r>
      <w:r>
        <w:rPr>
          <w:rFonts w:ascii="微软雅黑" w:hAnsi="微软雅黑" w:eastAsia="微软雅黑"/>
          <w:b w:val="0"/>
          <w:i w:val="0"/>
          <w:sz w:val="19"/>
        </w:rPr>
        <w:t>就是插上电以后也算不了钱吗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[1400.6s - 1401.1s] </w:t>
      </w:r>
      <w:r>
        <w:rPr>
          <w:rFonts w:ascii="微软雅黑" w:hAnsi="微软雅黑" w:eastAsia="微软雅黑"/>
          <w:b w:val="0"/>
          <w:i w:val="0"/>
          <w:sz w:val="19"/>
        </w:rPr>
        <w:t>知道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[1401.1s - 1402.3s] </w:t>
      </w:r>
      <w:r>
        <w:rPr>
          <w:rFonts w:ascii="微软雅黑" w:hAnsi="微软雅黑" w:eastAsia="微软雅黑"/>
          <w:b w:val="0"/>
          <w:i w:val="0"/>
          <w:sz w:val="19"/>
        </w:rPr>
        <w:t>所以你会发现一个问题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[1402.3s - 1403.6s] </w:t>
      </w:r>
      <w:r>
        <w:rPr>
          <w:rFonts w:ascii="微软雅黑" w:hAnsi="微软雅黑" w:eastAsia="微软雅黑"/>
          <w:b w:val="0"/>
          <w:i w:val="0"/>
          <w:sz w:val="19"/>
        </w:rPr>
        <w:t>只有大厂才去买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[1403.6s - 1404.6s] </w:t>
      </w:r>
      <w:r>
        <w:rPr>
          <w:rFonts w:ascii="微软雅黑" w:hAnsi="微软雅黑" w:eastAsia="微软雅黑"/>
          <w:b w:val="0"/>
          <w:i w:val="0"/>
          <w:sz w:val="19"/>
        </w:rPr>
        <w:t>你不买的话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[1404.6s - 1405.9s] </w:t>
      </w:r>
      <w:r>
        <w:rPr>
          <w:rFonts w:ascii="微软雅黑" w:hAnsi="微软雅黑" w:eastAsia="微软雅黑"/>
          <w:b w:val="0"/>
          <w:i w:val="0"/>
          <w:sz w:val="19"/>
        </w:rPr>
        <w:t>那就不说了嘛对不对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[1405.9s - 1407.0s] </w:t>
      </w:r>
      <w:r>
        <w:rPr>
          <w:rFonts w:ascii="微软雅黑" w:hAnsi="微软雅黑" w:eastAsia="微软雅黑"/>
          <w:b w:val="0"/>
          <w:i w:val="0"/>
          <w:sz w:val="19"/>
        </w:rPr>
        <w:t>没得选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[1407.0s - 1408.7s] </w:t>
      </w:r>
      <w:r>
        <w:rPr>
          <w:rFonts w:ascii="微软雅黑" w:hAnsi="微软雅黑" w:eastAsia="微软雅黑"/>
          <w:b w:val="0"/>
          <w:i w:val="0"/>
          <w:sz w:val="19"/>
        </w:rPr>
        <w:t>实际你回头来看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[1408.7s - 1409.4s] </w:t>
      </w:r>
      <w:r>
        <w:rPr>
          <w:rFonts w:ascii="微软雅黑" w:hAnsi="微软雅黑" w:eastAsia="微软雅黑"/>
          <w:b w:val="0"/>
          <w:i w:val="0"/>
          <w:sz w:val="19"/>
        </w:rPr>
        <w:t>只有说这不齐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[1409.4s - 1409.8s] </w:t>
      </w:r>
      <w:r>
        <w:rPr>
          <w:rFonts w:ascii="微软雅黑" w:hAnsi="微软雅黑" w:eastAsia="微软雅黑"/>
          <w:b w:val="0"/>
          <w:i w:val="0"/>
          <w:sz w:val="19"/>
        </w:rPr>
        <w:t>没下好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[1409.8s - 1410.8s] </w:t>
      </w:r>
      <w:r>
        <w:rPr>
          <w:rFonts w:ascii="微软雅黑" w:hAnsi="微软雅黑" w:eastAsia="微软雅黑"/>
          <w:b w:val="0"/>
          <w:i w:val="0"/>
          <w:sz w:val="19"/>
        </w:rPr>
        <w:t>没有说多余了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[1410.8s - 1413.3s] </w:t>
      </w:r>
      <w:r>
        <w:rPr>
          <w:rFonts w:ascii="微软雅黑" w:hAnsi="微软雅黑" w:eastAsia="微软雅黑"/>
          <w:b w:val="0"/>
          <w:i w:val="0"/>
          <w:sz w:val="19"/>
        </w:rPr>
        <w:t>你看DS宣布说买多少张算力卡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[1413.3s - 1414.9s] </w:t>
      </w:r>
      <w:r>
        <w:rPr>
          <w:rFonts w:ascii="微软雅黑" w:hAnsi="微软雅黑" w:eastAsia="微软雅黑"/>
          <w:b w:val="0"/>
          <w:i w:val="0"/>
          <w:sz w:val="19"/>
        </w:rPr>
        <w:t>为什么DS要买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[1414.9s - 1416.6s] </w:t>
      </w:r>
      <w:r>
        <w:rPr>
          <w:rFonts w:ascii="微软雅黑" w:hAnsi="微软雅黑" w:eastAsia="微软雅黑"/>
          <w:b w:val="0"/>
          <w:i w:val="0"/>
          <w:sz w:val="19"/>
        </w:rPr>
        <w:t>因为DS赚钱很厉害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[1416.6s - 1418.3s] </w:t>
      </w:r>
      <w:r>
        <w:rPr>
          <w:rFonts w:ascii="微软雅黑" w:hAnsi="微软雅黑" w:eastAsia="微软雅黑"/>
          <w:b w:val="0"/>
          <w:i w:val="0"/>
          <w:sz w:val="19"/>
        </w:rPr>
        <w:t>你良叔早上9点25的时候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[1418.3s - 1419.2s] </w:t>
      </w:r>
      <w:r>
        <w:rPr>
          <w:rFonts w:ascii="微软雅黑" w:hAnsi="微软雅黑" w:eastAsia="微软雅黑"/>
          <w:b w:val="0"/>
          <w:i w:val="0"/>
          <w:sz w:val="19"/>
        </w:rPr>
        <w:t>就把钱赚了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[1419.2s - 1420.8s] </w:t>
      </w:r>
      <w:r>
        <w:rPr>
          <w:rFonts w:ascii="微软雅黑" w:hAnsi="微软雅黑" w:eastAsia="微软雅黑"/>
          <w:b w:val="0"/>
          <w:i w:val="0"/>
          <w:sz w:val="19"/>
        </w:rPr>
        <w:t>9点25就把菜吃完了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[1420.8s - 1422.0s] </w:t>
      </w:r>
      <w:r>
        <w:rPr>
          <w:rFonts w:ascii="微软雅黑" w:hAnsi="微软雅黑" w:eastAsia="微软雅黑"/>
          <w:b w:val="0"/>
          <w:i w:val="0"/>
          <w:sz w:val="19"/>
        </w:rPr>
        <w:t>良叔吃五分钟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[1422.0s - 1423.2s] </w:t>
      </w:r>
      <w:r>
        <w:rPr>
          <w:rFonts w:ascii="微软雅黑" w:hAnsi="微软雅黑" w:eastAsia="微软雅黑"/>
          <w:b w:val="0"/>
          <w:i w:val="0"/>
          <w:sz w:val="19"/>
        </w:rPr>
        <w:t>剩下留给我们吃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[1423.2s - 1424.3s] </w:t>
      </w:r>
      <w:r>
        <w:rPr>
          <w:rFonts w:ascii="微软雅黑" w:hAnsi="微软雅黑" w:eastAsia="微软雅黑"/>
          <w:b w:val="0"/>
          <w:i w:val="0"/>
          <w:sz w:val="19"/>
        </w:rPr>
        <w:t>但我们有时候还吃不到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[1424.3s - 1424.9s] </w:t>
      </w:r>
      <w:r>
        <w:rPr>
          <w:rFonts w:ascii="微软雅黑" w:hAnsi="微软雅黑" w:eastAsia="微软雅黑"/>
          <w:b w:val="0"/>
          <w:i w:val="0"/>
          <w:sz w:val="19"/>
        </w:rPr>
        <w:t>还吐出来了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[1426.2s - 1426.8s] </w:t>
      </w:r>
      <w:r>
        <w:rPr>
          <w:rFonts w:ascii="微软雅黑" w:hAnsi="微软雅黑" w:eastAsia="微软雅黑"/>
          <w:b w:val="0"/>
          <w:i w:val="0"/>
          <w:sz w:val="19"/>
        </w:rPr>
        <w:t>所以说呢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[1426.8s - 1427.7s] </w:t>
      </w:r>
      <w:r>
        <w:rPr>
          <w:rFonts w:ascii="微软雅黑" w:hAnsi="微软雅黑" w:eastAsia="微软雅黑"/>
          <w:b w:val="0"/>
          <w:i w:val="0"/>
          <w:sz w:val="19"/>
        </w:rPr>
        <w:t>技术成熟后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[1427.7s - 1428.9s] </w:t>
      </w:r>
      <w:r>
        <w:rPr>
          <w:rFonts w:ascii="微软雅黑" w:hAnsi="微软雅黑" w:eastAsia="微软雅黑"/>
          <w:b w:val="0"/>
          <w:i w:val="0"/>
          <w:sz w:val="19"/>
        </w:rPr>
        <w:t>就要靠市场工资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[1428.9s - 1429.7s] </w:t>
      </w:r>
      <w:r>
        <w:rPr>
          <w:rFonts w:ascii="微软雅黑" w:hAnsi="微软雅黑" w:eastAsia="微软雅黑"/>
          <w:b w:val="0"/>
          <w:i w:val="0"/>
          <w:sz w:val="19"/>
        </w:rPr>
        <w:t>覆盖所有的人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[1429.7s - 1430.5s] </w:t>
      </w:r>
      <w:r>
        <w:rPr>
          <w:rFonts w:ascii="微软雅黑" w:hAnsi="微软雅黑" w:eastAsia="微软雅黑"/>
          <w:b w:val="0"/>
          <w:i w:val="0"/>
          <w:sz w:val="19"/>
        </w:rPr>
        <w:t>会越来越难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[1430.5s - 1432.3s] </w:t>
      </w:r>
      <w:r>
        <w:rPr>
          <w:rFonts w:ascii="微软雅黑" w:hAnsi="微软雅黑" w:eastAsia="微软雅黑"/>
          <w:b w:val="0"/>
          <w:i w:val="0"/>
          <w:sz w:val="19"/>
        </w:rPr>
        <w:t>就是说挣的多补的多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[1432.3s - 1433.4s] </w:t>
      </w:r>
      <w:r>
        <w:rPr>
          <w:rFonts w:ascii="微软雅黑" w:hAnsi="微软雅黑" w:eastAsia="微软雅黑"/>
          <w:b w:val="0"/>
          <w:i w:val="0"/>
          <w:sz w:val="19"/>
        </w:rPr>
        <w:t>有两种方式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[1433.4s - 1434.9s] </w:t>
      </w:r>
      <w:r>
        <w:rPr>
          <w:rFonts w:ascii="微软雅黑" w:hAnsi="微软雅黑" w:eastAsia="微软雅黑"/>
          <w:b w:val="0"/>
          <w:i w:val="0"/>
          <w:sz w:val="19"/>
        </w:rPr>
        <w:t>第一是你自己发券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[1434.9s - 1436.7s] </w:t>
      </w:r>
      <w:r>
        <w:rPr>
          <w:rFonts w:ascii="微软雅黑" w:hAnsi="微软雅黑" w:eastAsia="微软雅黑"/>
          <w:b w:val="0"/>
          <w:i w:val="0"/>
          <w:sz w:val="19"/>
        </w:rPr>
        <w:t>尤其是这样互联网平台这种对不对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[1436.7s - 1438.6s] </w:t>
      </w:r>
      <w:r>
        <w:rPr>
          <w:rFonts w:ascii="微软雅黑" w:hAnsi="微软雅黑" w:eastAsia="微软雅黑"/>
          <w:b w:val="0"/>
          <w:i w:val="0"/>
          <w:sz w:val="19"/>
        </w:rPr>
        <w:t>其实现在你也看得出来的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[1438.6s - 1441.5s] </w:t>
      </w:r>
      <w:r>
        <w:rPr>
          <w:rFonts w:ascii="微软雅黑" w:hAnsi="微软雅黑" w:eastAsia="微软雅黑"/>
          <w:b w:val="0"/>
          <w:i w:val="0"/>
          <w:sz w:val="19"/>
        </w:rPr>
        <w:t>所有做大模型的公司基本上都有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[1441.5s - 1443.1s] </w:t>
      </w:r>
      <w:r>
        <w:rPr>
          <w:rFonts w:ascii="微软雅黑" w:hAnsi="微软雅黑" w:eastAsia="微软雅黑"/>
          <w:b w:val="0"/>
          <w:i w:val="0"/>
          <w:sz w:val="19"/>
        </w:rPr>
        <w:t>美团都有团购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[1443.1s - 1444.0s] </w:t>
      </w:r>
      <w:r>
        <w:rPr>
          <w:rFonts w:ascii="微软雅黑" w:hAnsi="微软雅黑" w:eastAsia="微软雅黑"/>
          <w:b w:val="0"/>
          <w:i w:val="0"/>
          <w:sz w:val="19"/>
        </w:rPr>
        <w:t>补呗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[1444.0s - 1445.2s] </w:t>
      </w:r>
      <w:r>
        <w:rPr>
          <w:rFonts w:ascii="微软雅黑" w:hAnsi="微软雅黑" w:eastAsia="微软雅黑"/>
          <w:b w:val="0"/>
          <w:i w:val="0"/>
          <w:sz w:val="19"/>
        </w:rPr>
        <w:t>你看阿里补补补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[1445.2s - 1446.2s] </w:t>
      </w:r>
      <w:r>
        <w:rPr>
          <w:rFonts w:ascii="微软雅黑" w:hAnsi="微软雅黑" w:eastAsia="微软雅黑"/>
          <w:b w:val="0"/>
          <w:i w:val="0"/>
          <w:sz w:val="19"/>
        </w:rPr>
        <w:t>你福报厂要补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[1446.2s - 1447.5s] </w:t>
      </w:r>
      <w:r>
        <w:rPr>
          <w:rFonts w:ascii="微软雅黑" w:hAnsi="微软雅黑" w:eastAsia="微软雅黑"/>
          <w:b w:val="0"/>
          <w:i w:val="0"/>
          <w:sz w:val="19"/>
        </w:rPr>
        <w:t>鹅厂就补补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[1447.5s - 1448.4s] </w:t>
      </w:r>
      <w:r>
        <w:rPr>
          <w:rFonts w:ascii="微软雅黑" w:hAnsi="微软雅黑" w:eastAsia="微软雅黑"/>
          <w:b w:val="0"/>
          <w:i w:val="0"/>
          <w:sz w:val="19"/>
        </w:rPr>
        <w:t>鹅厂也要补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[1448.4s - 1448.9s] </w:t>
      </w:r>
      <w:r>
        <w:rPr>
          <w:rFonts w:ascii="微软雅黑" w:hAnsi="微软雅黑" w:eastAsia="微软雅黑"/>
          <w:b w:val="0"/>
          <w:i w:val="0"/>
          <w:sz w:val="19"/>
        </w:rPr>
        <w:t>对吧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[1448.9s - 1449.6s] </w:t>
      </w:r>
      <w:r>
        <w:rPr>
          <w:rFonts w:ascii="微软雅黑" w:hAnsi="微软雅黑" w:eastAsia="微软雅黑"/>
          <w:b w:val="0"/>
          <w:i w:val="0"/>
          <w:sz w:val="19"/>
        </w:rPr>
        <w:t>东哥补补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[1449.6s - 1450.4s] </w:t>
      </w:r>
      <w:r>
        <w:rPr>
          <w:rFonts w:ascii="微软雅黑" w:hAnsi="微软雅黑" w:eastAsia="微软雅黑"/>
          <w:b w:val="0"/>
          <w:i w:val="0"/>
          <w:sz w:val="19"/>
        </w:rPr>
        <w:t>东哥也补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[1450.4s - 1452.2s] </w:t>
      </w:r>
      <w:r>
        <w:rPr>
          <w:rFonts w:ascii="微软雅黑" w:hAnsi="微软雅黑" w:eastAsia="微软雅黑"/>
          <w:b w:val="0"/>
          <w:i w:val="0"/>
          <w:sz w:val="19"/>
        </w:rPr>
        <w:t>钱你们大厂可以赚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[1452.2s - 1454.7s] </w:t>
      </w:r>
      <w:r>
        <w:rPr>
          <w:rFonts w:ascii="微软雅黑" w:hAnsi="微软雅黑" w:eastAsia="微软雅黑"/>
          <w:b w:val="0"/>
          <w:i w:val="0"/>
          <w:sz w:val="19"/>
        </w:rPr>
        <w:t>但是由于你们用AI卷走了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[1454.7s - 1455.8s] </w:t>
      </w:r>
      <w:r>
        <w:rPr>
          <w:rFonts w:ascii="微软雅黑" w:hAnsi="微软雅黑" w:eastAsia="微软雅黑"/>
          <w:b w:val="0"/>
          <w:i w:val="0"/>
          <w:sz w:val="19"/>
        </w:rPr>
        <w:t>普通人的工作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[1455.8s - 1458.4s] </w:t>
      </w:r>
      <w:r>
        <w:rPr>
          <w:rFonts w:ascii="微软雅黑" w:hAnsi="微软雅黑" w:eastAsia="微软雅黑"/>
          <w:b w:val="0"/>
          <w:i w:val="0"/>
          <w:sz w:val="19"/>
        </w:rPr>
        <w:t>那这个普通人你也得去补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[1458.4s - 1459.2s] </w:t>
      </w:r>
      <w:r>
        <w:rPr>
          <w:rFonts w:ascii="微软雅黑" w:hAnsi="微软雅黑" w:eastAsia="微软雅黑"/>
          <w:b w:val="0"/>
          <w:i w:val="0"/>
          <w:sz w:val="19"/>
        </w:rPr>
        <w:t>就这样的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[1459.2s - 1460.6s] </w:t>
      </w:r>
      <w:r>
        <w:rPr>
          <w:rFonts w:ascii="微软雅黑" w:hAnsi="微软雅黑" w:eastAsia="微软雅黑"/>
          <w:b w:val="0"/>
          <w:i w:val="0"/>
          <w:sz w:val="19"/>
        </w:rPr>
        <w:t>谁卷的工作谁去补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[1460.6s - 1461.9s] </w:t>
      </w:r>
      <w:r>
        <w:rPr>
          <w:rFonts w:ascii="微软雅黑" w:hAnsi="微软雅黑" w:eastAsia="微软雅黑"/>
          <w:b w:val="0"/>
          <w:i w:val="0"/>
          <w:sz w:val="19"/>
        </w:rPr>
        <w:t>你既然要爽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[1461.9s - 1464.9s] </w:t>
      </w:r>
      <w:r>
        <w:rPr>
          <w:rFonts w:ascii="微软雅黑" w:hAnsi="微软雅黑" w:eastAsia="微软雅黑"/>
          <w:b w:val="0"/>
          <w:i w:val="0"/>
          <w:sz w:val="19"/>
        </w:rPr>
        <w:t>就说白了 这个事是你自己搞出来的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[1464.9s - 1467.1s] </w:t>
      </w:r>
      <w:r>
        <w:rPr>
          <w:rFonts w:ascii="微软雅黑" w:hAnsi="微软雅黑" w:eastAsia="微软雅黑"/>
          <w:b w:val="0"/>
          <w:i w:val="0"/>
          <w:sz w:val="19"/>
        </w:rPr>
        <w:t>不好意思 是吧 你就去兜底吧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[1467.1s - 1469.5s] </w:t>
      </w:r>
      <w:r>
        <w:rPr>
          <w:rFonts w:ascii="微软雅黑" w:hAnsi="微软雅黑" w:eastAsia="微软雅黑"/>
          <w:b w:val="0"/>
          <w:i w:val="0"/>
          <w:sz w:val="19"/>
        </w:rPr>
        <w:t>那凤仙郡为什么要让他们去卷啊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[1469.5s - 1472.1s] </w:t>
      </w:r>
      <w:r>
        <w:rPr>
          <w:rFonts w:ascii="微软雅黑" w:hAnsi="微软雅黑" w:eastAsia="微软雅黑"/>
          <w:b w:val="0"/>
          <w:i w:val="0"/>
          <w:sz w:val="19"/>
        </w:rPr>
        <w:t>因为你可以赚老外的钱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[1472.1s - 1474.3s] </w:t>
      </w:r>
      <w:r>
        <w:rPr>
          <w:rFonts w:ascii="微软雅黑" w:hAnsi="微软雅黑" w:eastAsia="微软雅黑"/>
          <w:b w:val="0"/>
          <w:i w:val="0"/>
          <w:sz w:val="19"/>
        </w:rPr>
        <w:t>这个就是一个新的牛逼制度设计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[1474.3s - 1475.5s] </w:t>
      </w:r>
      <w:r>
        <w:rPr>
          <w:rFonts w:ascii="微软雅黑" w:hAnsi="微软雅黑" w:eastAsia="微软雅黑"/>
          <w:b w:val="0"/>
          <w:i w:val="0"/>
          <w:sz w:val="19"/>
        </w:rPr>
        <w:t>这里可以给你们延伸讲一下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[1475.5s - 1478.9s] </w:t>
      </w:r>
      <w:r>
        <w:rPr>
          <w:rFonts w:ascii="微软雅黑" w:hAnsi="微软雅黑" w:eastAsia="微软雅黑"/>
          <w:b w:val="0"/>
          <w:i w:val="0"/>
          <w:sz w:val="19"/>
        </w:rPr>
        <w:t>凤仙郡其实给这些互联网大厂留了非常多的口子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[1478.9s - 1479.7s] </w:t>
      </w:r>
      <w:r>
        <w:rPr>
          <w:rFonts w:ascii="微软雅黑" w:hAnsi="微软雅黑" w:eastAsia="微软雅黑"/>
          <w:b w:val="0"/>
          <w:i w:val="0"/>
          <w:sz w:val="19"/>
        </w:rPr>
        <w:t>包括算力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[1479.7s - 1482.1s] </w:t>
      </w:r>
      <w:r>
        <w:rPr>
          <w:rFonts w:ascii="微软雅黑" w:hAnsi="微软雅黑" w:eastAsia="微软雅黑"/>
          <w:b w:val="0"/>
          <w:i w:val="0"/>
          <w:sz w:val="19"/>
        </w:rPr>
        <w:t>这个也是老美被恶心的很厉害的地方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[1482.1s - 1483.7s] </w:t>
      </w:r>
      <w:r>
        <w:rPr>
          <w:rFonts w:ascii="微软雅黑" w:hAnsi="微软雅黑" w:eastAsia="微软雅黑"/>
          <w:b w:val="0"/>
          <w:i w:val="0"/>
          <w:sz w:val="19"/>
        </w:rPr>
        <w:t>我之前不是给你讲过开源大模型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[1483.7s - 1484.1s] </w:t>
      </w:r>
      <w:r>
        <w:rPr>
          <w:rFonts w:ascii="微软雅黑" w:hAnsi="微软雅黑" w:eastAsia="微软雅黑"/>
          <w:b w:val="0"/>
          <w:i w:val="0"/>
          <w:sz w:val="19"/>
        </w:rPr>
        <w:t>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[1484.1s - 1486.3s] </w:t>
      </w:r>
      <w:r>
        <w:rPr>
          <w:rFonts w:ascii="微软雅黑" w:hAnsi="微软雅黑" w:eastAsia="微软雅黑"/>
          <w:b w:val="0"/>
          <w:i w:val="0"/>
          <w:sz w:val="19"/>
        </w:rPr>
        <w:t>就是凤仙郡所有的模型都开源大模型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[1486.3s - 1488.3s] </w:t>
      </w:r>
      <w:r>
        <w:rPr>
          <w:rFonts w:ascii="微软雅黑" w:hAnsi="微软雅黑" w:eastAsia="微软雅黑"/>
          <w:b w:val="0"/>
          <w:i w:val="0"/>
          <w:sz w:val="19"/>
        </w:rPr>
        <w:t>那么开源大模型除了说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[1488.3s - 1491.7s] </w:t>
      </w:r>
      <w:r>
        <w:rPr>
          <w:rFonts w:ascii="微软雅黑" w:hAnsi="微软雅黑" w:eastAsia="微软雅黑"/>
          <w:b w:val="0"/>
          <w:i w:val="0"/>
          <w:sz w:val="19"/>
        </w:rPr>
        <w:t>可以让这个老美的AI少挣钱以外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[1491.7s - 1493.3s] </w:t>
      </w:r>
      <w:r>
        <w:rPr>
          <w:rFonts w:ascii="微软雅黑" w:hAnsi="微软雅黑" w:eastAsia="微软雅黑"/>
          <w:b w:val="0"/>
          <w:i w:val="0"/>
          <w:sz w:val="19"/>
        </w:rPr>
        <w:t>还有一个最重要的作用是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[1493.5s - 1498.1s] </w:t>
      </w:r>
      <w:r>
        <w:rPr>
          <w:rFonts w:ascii="微软雅黑" w:hAnsi="微软雅黑" w:eastAsia="微软雅黑"/>
          <w:b w:val="0"/>
          <w:i w:val="0"/>
          <w:sz w:val="19"/>
        </w:rPr>
        <w:t>就是美国那边其实有很多企业级服务就是s，aas，sas服务做软件的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[1498.4s - 1500.4s] </w:t>
      </w:r>
      <w:r>
        <w:rPr>
          <w:rFonts w:ascii="微软雅黑" w:hAnsi="微软雅黑" w:eastAsia="微软雅黑"/>
          <w:b w:val="0"/>
          <w:i w:val="0"/>
          <w:sz w:val="19"/>
        </w:rPr>
        <w:t>那么他们有两个选择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[1500.7s - 1502.7s] </w:t>
      </w:r>
      <w:r>
        <w:rPr>
          <w:rFonts w:ascii="微软雅黑" w:hAnsi="微软雅黑" w:eastAsia="微软雅黑"/>
          <w:b w:val="0"/>
          <w:i w:val="0"/>
          <w:sz w:val="19"/>
        </w:rPr>
        <w:t>一 拥抱上Anthropic或者是OpenAI这种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[1503.0s - 1505.0s] </w:t>
      </w:r>
      <w:r>
        <w:rPr>
          <w:rFonts w:ascii="微软雅黑" w:hAnsi="微软雅黑" w:eastAsia="微软雅黑"/>
          <w:b w:val="0"/>
          <w:i w:val="0"/>
          <w:sz w:val="19"/>
        </w:rPr>
        <w:t>但是Anthropic的口碑其实很差的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[1505.3s - 1507.2s] </w:t>
      </w:r>
      <w:r>
        <w:rPr>
          <w:rFonts w:ascii="微软雅黑" w:hAnsi="微软雅黑" w:eastAsia="微软雅黑"/>
          <w:b w:val="0"/>
          <w:i w:val="0"/>
          <w:sz w:val="19"/>
        </w:rPr>
        <w:t>他在北美也号称O厂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[1507.7s - 1509.0s] </w:t>
      </w:r>
      <w:r>
        <w:rPr>
          <w:rFonts w:ascii="微软雅黑" w:hAnsi="微软雅黑" w:eastAsia="微软雅黑"/>
          <w:b w:val="0"/>
          <w:i w:val="0"/>
          <w:sz w:val="19"/>
        </w:rPr>
        <w:t>但他偷的不是技术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[1509.2s - 1510.8s] </w:t>
      </w:r>
      <w:r>
        <w:rPr>
          <w:rFonts w:ascii="微软雅黑" w:hAnsi="微软雅黑" w:eastAsia="微软雅黑"/>
          <w:b w:val="0"/>
          <w:i w:val="0"/>
          <w:sz w:val="19"/>
        </w:rPr>
        <w:t>他偷的是什么数据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[1511.0s - 1512.8s] </w:t>
      </w:r>
      <w:r>
        <w:rPr>
          <w:rFonts w:ascii="微软雅黑" w:hAnsi="微软雅黑" w:eastAsia="微软雅黑"/>
          <w:b w:val="0"/>
          <w:i w:val="0"/>
          <w:sz w:val="19"/>
        </w:rPr>
        <w:t>他偷了别人企业的数据之后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[1513.1s - 1514.3s] </w:t>
      </w:r>
      <w:r>
        <w:rPr>
          <w:rFonts w:ascii="微软雅黑" w:hAnsi="微软雅黑" w:eastAsia="微软雅黑"/>
          <w:b w:val="0"/>
          <w:i w:val="0"/>
          <w:sz w:val="19"/>
        </w:rPr>
        <w:t>他就会自己上线那个服务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[1514.6s - 1515.9s] </w:t>
      </w:r>
      <w:r>
        <w:rPr>
          <w:rFonts w:ascii="微软雅黑" w:hAnsi="微软雅黑" w:eastAsia="微软雅黑"/>
          <w:b w:val="0"/>
          <w:i w:val="0"/>
          <w:sz w:val="19"/>
        </w:rPr>
        <w:t>然后把原来的企业给他吞掉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[1516.7s - 1518.8s] </w:t>
      </w:r>
      <w:r>
        <w:rPr>
          <w:rFonts w:ascii="微软雅黑" w:hAnsi="微软雅黑" w:eastAsia="微软雅黑"/>
          <w:b w:val="0"/>
          <w:i w:val="0"/>
          <w:sz w:val="19"/>
        </w:rPr>
        <w:t>随着这个就逼迫老美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[1519.0s - 1520.3s] </w:t>
      </w:r>
      <w:r>
        <w:rPr>
          <w:rFonts w:ascii="微软雅黑" w:hAnsi="微软雅黑" w:eastAsia="微软雅黑"/>
          <w:b w:val="0"/>
          <w:i w:val="0"/>
          <w:sz w:val="19"/>
        </w:rPr>
        <w:t>的企业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[1520.8s - 1522.1s] </w:t>
      </w:r>
      <w:r>
        <w:rPr>
          <w:rFonts w:ascii="微软雅黑" w:hAnsi="微软雅黑" w:eastAsia="微软雅黑"/>
          <w:b w:val="0"/>
          <w:i w:val="0"/>
          <w:sz w:val="19"/>
        </w:rPr>
        <w:t>全部去用开源大模型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[1522.1s - 1524.4s] </w:t>
      </w:r>
      <w:r>
        <w:rPr>
          <w:rFonts w:ascii="微软雅黑" w:hAnsi="微软雅黑" w:eastAsia="微软雅黑"/>
          <w:b w:val="0"/>
          <w:i w:val="0"/>
          <w:sz w:val="19"/>
        </w:rPr>
        <w:t>自己去买算力芯片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[1524.7s - 1525.7s] </w:t>
      </w:r>
      <w:r>
        <w:rPr>
          <w:rFonts w:ascii="微软雅黑" w:hAnsi="微软雅黑" w:eastAsia="微软雅黑"/>
          <w:b w:val="0"/>
          <w:i w:val="0"/>
          <w:sz w:val="19"/>
        </w:rPr>
        <w:t>自己建服务器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[1525.9s - 1528.2s] </w:t>
      </w:r>
      <w:r>
        <w:rPr>
          <w:rFonts w:ascii="微软雅黑" w:hAnsi="微软雅黑" w:eastAsia="微软雅黑"/>
          <w:b w:val="0"/>
          <w:i w:val="0"/>
          <w:sz w:val="19"/>
        </w:rPr>
        <w:t>因为对于那些传统的软件服务企业来说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[1528.5s - 1530.0s] </w:t>
      </w:r>
      <w:r>
        <w:rPr>
          <w:rFonts w:ascii="微软雅黑" w:hAnsi="微软雅黑" w:eastAsia="微软雅黑"/>
          <w:b w:val="0"/>
          <w:i w:val="0"/>
          <w:sz w:val="19"/>
        </w:rPr>
        <w:t>最值钱的是数据和客户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[1530.3s - 1531.6s] </w:t>
      </w:r>
      <w:r>
        <w:rPr>
          <w:rFonts w:ascii="微软雅黑" w:hAnsi="微软雅黑" w:eastAsia="微软雅黑"/>
          <w:b w:val="0"/>
          <w:i w:val="0"/>
          <w:sz w:val="19"/>
        </w:rPr>
        <w:t>北美第一偷厂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[1531.8s - 1534.4s] </w:t>
      </w:r>
      <w:r>
        <w:rPr>
          <w:rFonts w:ascii="微软雅黑" w:hAnsi="微软雅黑" w:eastAsia="微软雅黑"/>
          <w:b w:val="0"/>
          <w:i w:val="0"/>
          <w:sz w:val="19"/>
        </w:rPr>
        <w:t>他就喜欢去偷别人的数据和客户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[1534.6s - 1538.0s] </w:t>
      </w:r>
      <w:r>
        <w:rPr>
          <w:rFonts w:ascii="微软雅黑" w:hAnsi="微软雅黑" w:eastAsia="微软雅黑"/>
          <w:b w:val="0"/>
          <w:i w:val="0"/>
          <w:sz w:val="19"/>
        </w:rPr>
        <w:t>所以说未来的AI阵营不是懂王说的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[1538.2s - 1540.0s] </w:t>
      </w:r>
      <w:r>
        <w:rPr>
          <w:rFonts w:ascii="微软雅黑" w:hAnsi="微软雅黑" w:eastAsia="微软雅黑"/>
          <w:b w:val="0"/>
          <w:i w:val="0"/>
          <w:sz w:val="19"/>
        </w:rPr>
        <w:t>什么全世界国家来站队对不对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[1540.3s - 1543.1s] </w:t>
      </w:r>
      <w:r>
        <w:rPr>
          <w:rFonts w:ascii="微软雅黑" w:hAnsi="微软雅黑" w:eastAsia="微软雅黑"/>
          <w:b w:val="0"/>
          <w:i w:val="0"/>
          <w:sz w:val="19"/>
        </w:rPr>
        <w:t>说什么F35个国家必须选边站对不对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[1543.5s - 1545.0s] </w:t>
      </w:r>
      <w:r>
        <w:rPr>
          <w:rFonts w:ascii="微软雅黑" w:hAnsi="微软雅黑" w:eastAsia="微软雅黑"/>
          <w:b w:val="0"/>
          <w:i w:val="0"/>
          <w:sz w:val="19"/>
        </w:rPr>
        <w:t>懂王的理解还是太low了知道吗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[1545.7s - 1547.5s] </w:t>
      </w:r>
      <w:r>
        <w:rPr>
          <w:rFonts w:ascii="微软雅黑" w:hAnsi="微软雅黑" w:eastAsia="微软雅黑"/>
          <w:b w:val="0"/>
          <w:i w:val="0"/>
          <w:sz w:val="19"/>
        </w:rPr>
        <w:t>从资本主义天然的角度来说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[1547.7s - 1549.5s] </w:t>
      </w:r>
      <w:r>
        <w:rPr>
          <w:rFonts w:ascii="微软雅黑" w:hAnsi="微软雅黑" w:eastAsia="微软雅黑"/>
          <w:b w:val="0"/>
          <w:i w:val="0"/>
          <w:sz w:val="19"/>
        </w:rPr>
        <w:t>美国的企业其实没得选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[1550.0s - 1552.3s] </w:t>
      </w:r>
      <w:r>
        <w:rPr>
          <w:rFonts w:ascii="微软雅黑" w:hAnsi="微软雅黑" w:eastAsia="微软雅黑"/>
          <w:b w:val="0"/>
          <w:i w:val="0"/>
          <w:sz w:val="19"/>
        </w:rPr>
        <w:t>美国做软件服务的什么银行的大企业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[1552.3s - 1554.3s] </w:t>
      </w:r>
      <w:r>
        <w:rPr>
          <w:rFonts w:ascii="微软雅黑" w:hAnsi="微软雅黑" w:eastAsia="微软雅黑"/>
          <w:b w:val="0"/>
          <w:i w:val="0"/>
          <w:sz w:val="19"/>
        </w:rPr>
        <w:t>只有去用凤仙郡的开源大模型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[1554.3s - 1555.5s] </w:t>
      </w:r>
      <w:r>
        <w:rPr>
          <w:rFonts w:ascii="微软雅黑" w:hAnsi="微软雅黑" w:eastAsia="微软雅黑"/>
          <w:b w:val="0"/>
          <w:i w:val="0"/>
          <w:sz w:val="19"/>
        </w:rPr>
        <w:t>然后自己买算力然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[1555.5s - 1556.7s] </w:t>
      </w:r>
      <w:r>
        <w:rPr>
          <w:rFonts w:ascii="微软雅黑" w:hAnsi="微软雅黑" w:eastAsia="微软雅黑"/>
          <w:b w:val="0"/>
          <w:i w:val="0"/>
          <w:sz w:val="19"/>
        </w:rPr>
        <w:t>自己建数据中心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[1556.7s - 1558.1s] </w:t>
      </w:r>
      <w:r>
        <w:rPr>
          <w:rFonts w:ascii="微软雅黑" w:hAnsi="微软雅黑" w:eastAsia="微软雅黑"/>
          <w:b w:val="0"/>
          <w:i w:val="0"/>
          <w:sz w:val="19"/>
        </w:rPr>
        <w:t>或者是算力都不买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[1558.1s - 1558.9s] </w:t>
      </w:r>
      <w:r>
        <w:rPr>
          <w:rFonts w:ascii="微软雅黑" w:hAnsi="微软雅黑" w:eastAsia="微软雅黑"/>
          <w:b w:val="0"/>
          <w:i w:val="0"/>
          <w:sz w:val="19"/>
        </w:rPr>
        <w:t>直接租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[1558.9s - 1559.9s] </w:t>
      </w:r>
      <w:r>
        <w:rPr>
          <w:rFonts w:ascii="微软雅黑" w:hAnsi="微软雅黑" w:eastAsia="微软雅黑"/>
          <w:b w:val="0"/>
          <w:i w:val="0"/>
          <w:sz w:val="19"/>
        </w:rPr>
        <w:t>我租算力租赁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[1559.9s - 1561.1s] </w:t>
      </w:r>
      <w:r>
        <w:rPr>
          <w:rFonts w:ascii="微软雅黑" w:hAnsi="微软雅黑" w:eastAsia="微软雅黑"/>
          <w:b w:val="0"/>
          <w:i w:val="0"/>
          <w:sz w:val="19"/>
        </w:rPr>
        <w:t>然后我自己存数据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[1561.1s - 1563.1s] </w:t>
      </w:r>
      <w:r>
        <w:rPr>
          <w:rFonts w:ascii="微软雅黑" w:hAnsi="微软雅黑" w:eastAsia="微软雅黑"/>
          <w:b w:val="0"/>
          <w:i w:val="0"/>
          <w:sz w:val="19"/>
        </w:rPr>
        <w:t>那租哪里最合适呢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[1563.1s - 1564.5s] </w:t>
      </w:r>
      <w:r>
        <w:rPr>
          <w:rFonts w:ascii="微软雅黑" w:hAnsi="微软雅黑" w:eastAsia="微软雅黑"/>
          <w:b w:val="0"/>
          <w:i w:val="0"/>
          <w:sz w:val="19"/>
        </w:rPr>
        <w:t>为了避免被偷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[1564.5s - 1566.1s] </w:t>
      </w:r>
      <w:r>
        <w:rPr>
          <w:rFonts w:ascii="微软雅黑" w:hAnsi="微软雅黑" w:eastAsia="微软雅黑"/>
          <w:b w:val="0"/>
          <w:i w:val="0"/>
          <w:sz w:val="19"/>
        </w:rPr>
        <w:t>那只能租凤仙郡的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[1566.1s - 1567.8s] </w:t>
      </w:r>
      <w:r>
        <w:rPr>
          <w:rFonts w:ascii="微软雅黑" w:hAnsi="微软雅黑" w:eastAsia="微软雅黑"/>
          <w:b w:val="0"/>
          <w:i w:val="0"/>
          <w:sz w:val="19"/>
        </w:rPr>
        <w:t>这就是凤仙郡为什么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[1567.8s - 1569.4s] </w:t>
      </w:r>
      <w:r>
        <w:rPr>
          <w:rFonts w:ascii="微软雅黑" w:hAnsi="微软雅黑" w:eastAsia="微软雅黑"/>
          <w:b w:val="0"/>
          <w:i w:val="0"/>
          <w:sz w:val="19"/>
        </w:rPr>
        <w:t>算力租赁可以挣美元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[1569.4s - 1571.0s] </w:t>
      </w:r>
      <w:r>
        <w:rPr>
          <w:rFonts w:ascii="微软雅黑" w:hAnsi="微软雅黑" w:eastAsia="微软雅黑"/>
          <w:b w:val="0"/>
          <w:i w:val="0"/>
          <w:sz w:val="19"/>
        </w:rPr>
        <w:t>这就是为什么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[1571.0s - 1571.8s] </w:t>
      </w:r>
      <w:r>
        <w:rPr>
          <w:rFonts w:ascii="微软雅黑" w:hAnsi="微软雅黑" w:eastAsia="微软雅黑"/>
          <w:b w:val="0"/>
          <w:i w:val="0"/>
          <w:sz w:val="19"/>
        </w:rPr>
        <w:t>Token能出海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[1571.8s - 1572.6s] </w:t>
      </w:r>
      <w:r>
        <w:rPr>
          <w:rFonts w:ascii="微软雅黑" w:hAnsi="微软雅黑" w:eastAsia="微软雅黑"/>
          <w:b w:val="0"/>
          <w:i w:val="0"/>
          <w:sz w:val="19"/>
        </w:rPr>
        <w:t>能挣dollar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[1572.6s - 1573.7s] </w:t>
      </w:r>
      <w:r>
        <w:rPr>
          <w:rFonts w:ascii="微软雅黑" w:hAnsi="微软雅黑" w:eastAsia="微软雅黑"/>
          <w:b w:val="0"/>
          <w:i w:val="0"/>
          <w:sz w:val="19"/>
        </w:rPr>
        <w:t>被逼的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[1573.7s - 1576.0s] </w:t>
      </w:r>
      <w:r>
        <w:rPr>
          <w:rFonts w:ascii="微软雅黑" w:hAnsi="微软雅黑" w:eastAsia="微软雅黑"/>
          <w:b w:val="0"/>
          <w:i w:val="0"/>
          <w:sz w:val="19"/>
        </w:rPr>
        <w:t>这都是北美第一偷厂干的活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[1576.0s - 1577.2s] </w:t>
      </w:r>
      <w:r>
        <w:rPr>
          <w:rFonts w:ascii="微软雅黑" w:hAnsi="微软雅黑" w:eastAsia="微软雅黑"/>
          <w:b w:val="0"/>
          <w:i w:val="0"/>
          <w:sz w:val="19"/>
        </w:rPr>
        <w:t>所以为什么北美第一偷厂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[1577.2s - 1578.2s] </w:t>
      </w:r>
      <w:r>
        <w:rPr>
          <w:rFonts w:ascii="微软雅黑" w:hAnsi="微软雅黑" w:eastAsia="微软雅黑"/>
          <w:b w:val="0"/>
          <w:i w:val="0"/>
          <w:sz w:val="19"/>
        </w:rPr>
        <w:t>他的市值那么高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[1578.2s - 1579.5s] </w:t>
      </w:r>
      <w:r>
        <w:rPr>
          <w:rFonts w:ascii="微软雅黑" w:hAnsi="微软雅黑" w:eastAsia="微软雅黑"/>
          <w:b w:val="0"/>
          <w:i w:val="0"/>
          <w:sz w:val="19"/>
        </w:rPr>
        <w:t>动不动说我未来要干了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[1579.5s - 1580.2s] </w:t>
      </w:r>
      <w:r>
        <w:rPr>
          <w:rFonts w:ascii="微软雅黑" w:hAnsi="微软雅黑" w:eastAsia="微软雅黑"/>
          <w:b w:val="0"/>
          <w:i w:val="0"/>
          <w:sz w:val="19"/>
        </w:rPr>
        <w:t>什么几十万亿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[1580.2s - 1581.9s] </w:t>
      </w:r>
      <w:r>
        <w:rPr>
          <w:rFonts w:ascii="微软雅黑" w:hAnsi="微软雅黑" w:eastAsia="微软雅黑"/>
          <w:b w:val="0"/>
          <w:i w:val="0"/>
          <w:sz w:val="19"/>
        </w:rPr>
        <w:t>因为他本质上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[1581.9s - 1583.2s] </w:t>
      </w:r>
      <w:r>
        <w:rPr>
          <w:rFonts w:ascii="微软雅黑" w:hAnsi="微软雅黑" w:eastAsia="微软雅黑"/>
          <w:b w:val="0"/>
          <w:i w:val="0"/>
          <w:sz w:val="19"/>
        </w:rPr>
        <w:t>他就像行星吞噬者一样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[1583.4s - 1586.2s] </w:t>
      </w:r>
      <w:r>
        <w:rPr>
          <w:rFonts w:ascii="微软雅黑" w:hAnsi="微软雅黑" w:eastAsia="微软雅黑"/>
          <w:b w:val="0"/>
          <w:i w:val="0"/>
          <w:sz w:val="19"/>
        </w:rPr>
        <w:t>他把其他的软件公司的服务和数据都偷了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[1586.8s - 1589.3s] </w:t>
      </w:r>
      <w:r>
        <w:rPr>
          <w:rFonts w:ascii="微软雅黑" w:hAnsi="微软雅黑" w:eastAsia="微软雅黑"/>
          <w:b w:val="0"/>
          <w:i w:val="0"/>
          <w:sz w:val="19"/>
        </w:rPr>
        <w:t>所以说其实凤仙郡未来的开源大模型和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[1589.6s - 1590.6s] </w:t>
      </w:r>
      <w:r>
        <w:rPr>
          <w:rFonts w:ascii="微软雅黑" w:hAnsi="微软雅黑" w:eastAsia="微软雅黑"/>
          <w:b w:val="0"/>
          <w:i w:val="0"/>
          <w:sz w:val="19"/>
        </w:rPr>
        <w:t>凤仙郡的算力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[1590.9s - 1591.9s] </w:t>
      </w:r>
      <w:r>
        <w:rPr>
          <w:rFonts w:ascii="微软雅黑" w:hAnsi="微软雅黑" w:eastAsia="微软雅黑"/>
          <w:b w:val="0"/>
          <w:i w:val="0"/>
          <w:sz w:val="19"/>
        </w:rPr>
        <w:t>的声音会非常大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[1592.2s - 1595.0s] </w:t>
      </w:r>
      <w:r>
        <w:rPr>
          <w:rFonts w:ascii="微软雅黑" w:hAnsi="微软雅黑" w:eastAsia="微软雅黑"/>
          <w:b w:val="0"/>
          <w:i w:val="0"/>
          <w:sz w:val="19"/>
        </w:rPr>
        <w:t>你应该非常的理解美国企业的处境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[1595.4s - 1596.7s] </w:t>
      </w:r>
      <w:r>
        <w:rPr>
          <w:rFonts w:ascii="微软雅黑" w:hAnsi="微软雅黑" w:eastAsia="微软雅黑"/>
          <w:b w:val="0"/>
          <w:i w:val="0"/>
          <w:sz w:val="19"/>
        </w:rPr>
        <w:t>这就是内补分化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[1597.0s - 1601.0s] </w:t>
      </w:r>
      <w:r>
        <w:rPr>
          <w:rFonts w:ascii="微软雅黑" w:hAnsi="微软雅黑" w:eastAsia="微软雅黑"/>
          <w:b w:val="0"/>
          <w:i w:val="0"/>
          <w:sz w:val="19"/>
        </w:rPr>
        <w:t>所以为什么永远会有那么多宋司称会那么多狮驼岭的企业家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[1601.3s - 1602.3s] </w:t>
      </w:r>
      <w:r>
        <w:rPr>
          <w:rFonts w:ascii="微软雅黑" w:hAnsi="微软雅黑" w:eastAsia="微软雅黑"/>
          <w:b w:val="0"/>
          <w:i w:val="0"/>
          <w:sz w:val="19"/>
        </w:rPr>
        <w:t>要帮凤仙郡说话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[1602.6s - 1604.7s] </w:t>
      </w:r>
      <w:r>
        <w:rPr>
          <w:rFonts w:ascii="微软雅黑" w:hAnsi="微软雅黑" w:eastAsia="微软雅黑"/>
          <w:b w:val="0"/>
          <w:i w:val="0"/>
          <w:sz w:val="19"/>
        </w:rPr>
        <w:t>为什么会有那么多狮驼岭的企业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[1604.9s - 1606.4s] </w:t>
      </w:r>
      <w:r>
        <w:rPr>
          <w:rFonts w:ascii="微软雅黑" w:hAnsi="微软雅黑" w:eastAsia="微软雅黑"/>
          <w:b w:val="0"/>
          <w:i w:val="0"/>
          <w:sz w:val="19"/>
        </w:rPr>
        <w:t>会把B30搬到亚洲去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[1606.7s - 1608.0s] </w:t>
      </w:r>
      <w:r>
        <w:rPr>
          <w:rFonts w:ascii="微软雅黑" w:hAnsi="微软雅黑" w:eastAsia="微软雅黑"/>
          <w:b w:val="0"/>
          <w:i w:val="0"/>
          <w:sz w:val="19"/>
        </w:rPr>
        <w:t>是因为他们也要活下来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[1608.2s - 1611.8s] </w:t>
      </w:r>
      <w:r>
        <w:rPr>
          <w:rFonts w:ascii="微软雅黑" w:hAnsi="微软雅黑" w:eastAsia="微软雅黑"/>
          <w:b w:val="0"/>
          <w:i w:val="0"/>
          <w:sz w:val="19"/>
        </w:rPr>
        <w:t>我常常一个上市公司软件公司的老板，难道我去给你北美偷厂打工吗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[1612.4s - 1613.2s] </w:t>
      </w:r>
      <w:r>
        <w:rPr>
          <w:rFonts w:ascii="微软雅黑" w:hAnsi="微软雅黑" w:eastAsia="微软雅黑"/>
          <w:b w:val="0"/>
          <w:i w:val="0"/>
          <w:sz w:val="19"/>
        </w:rPr>
        <w:t>不可能吧 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[1613.2s - 1615.8s] </w:t>
      </w:r>
      <w:r>
        <w:rPr>
          <w:rFonts w:ascii="微软雅黑" w:hAnsi="微软雅黑" w:eastAsia="微软雅黑"/>
          <w:b w:val="0"/>
          <w:i w:val="0"/>
          <w:sz w:val="19"/>
        </w:rPr>
        <w:t>北美最大的律所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[1615.8s - 1618.8s] </w:t>
      </w:r>
      <w:r>
        <w:rPr>
          <w:rFonts w:ascii="微软雅黑" w:hAnsi="微软雅黑" w:eastAsia="微软雅黑"/>
          <w:b w:val="0"/>
          <w:i w:val="0"/>
          <w:sz w:val="19"/>
        </w:rPr>
        <w:t>现在全部放弃订阅OpenAI的服务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[1618.8s - 1620.6s] </w:t>
      </w:r>
      <w:r>
        <w:rPr>
          <w:rFonts w:ascii="微软雅黑" w:hAnsi="微软雅黑" w:eastAsia="微软雅黑"/>
          <w:b w:val="0"/>
          <w:i w:val="0"/>
          <w:sz w:val="19"/>
        </w:rPr>
        <w:t>直接买算力和这个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[1620.6s - 1623.1s] </w:t>
      </w:r>
      <w:r>
        <w:rPr>
          <w:rFonts w:ascii="微软雅黑" w:hAnsi="微软雅黑" w:eastAsia="微软雅黑"/>
          <w:b w:val="0"/>
          <w:i w:val="0"/>
          <w:sz w:val="19"/>
        </w:rPr>
        <w:t>就是他们直接用Kimi K3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[1623.1s - 1626.4s] </w:t>
      </w:r>
      <w:r>
        <w:rPr>
          <w:rFonts w:ascii="微软雅黑" w:hAnsi="微软雅黑" w:eastAsia="微软雅黑"/>
          <w:b w:val="0"/>
          <w:i w:val="0"/>
          <w:sz w:val="19"/>
        </w:rPr>
        <w:t>就是替代了他的那个就是API接口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[1626.4s - 1627.1s] </w:t>
      </w:r>
      <w:r>
        <w:rPr>
          <w:rFonts w:ascii="微软雅黑" w:hAnsi="微软雅黑" w:eastAsia="微软雅黑"/>
          <w:b w:val="0"/>
          <w:i w:val="0"/>
          <w:sz w:val="19"/>
        </w:rPr>
        <w:t>所以说呢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[1627.1s - 1627.9s] </w:t>
      </w:r>
      <w:r>
        <w:rPr>
          <w:rFonts w:ascii="微软雅黑" w:hAnsi="微软雅黑" w:eastAsia="微软雅黑"/>
          <w:b w:val="0"/>
          <w:i w:val="0"/>
          <w:sz w:val="19"/>
        </w:rPr>
        <w:t>这个东西是吧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[1627.9s - 1629.8s] </w:t>
      </w:r>
      <w:r>
        <w:rPr>
          <w:rFonts w:ascii="微软雅黑" w:hAnsi="微软雅黑" w:eastAsia="微软雅黑"/>
          <w:b w:val="0"/>
          <w:i w:val="0"/>
          <w:sz w:val="19"/>
        </w:rPr>
        <w:t>就保持了凤仙郡的算力的业务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[1629.8s - 1630.6s] </w:t>
      </w:r>
      <w:r>
        <w:rPr>
          <w:rFonts w:ascii="微软雅黑" w:hAnsi="微软雅黑" w:eastAsia="微软雅黑"/>
          <w:b w:val="0"/>
          <w:i w:val="0"/>
          <w:sz w:val="19"/>
        </w:rPr>
        <w:t>遥遥领先了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[1630.6s - 1631.4s] </w:t>
      </w:r>
      <w:r>
        <w:rPr>
          <w:rFonts w:ascii="微软雅黑" w:hAnsi="微软雅黑" w:eastAsia="微软雅黑"/>
          <w:b w:val="0"/>
          <w:i w:val="0"/>
          <w:sz w:val="19"/>
        </w:rPr>
        <w:t>懂了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[1631.4s - 1633.2s] </w:t>
      </w:r>
      <w:r>
        <w:rPr>
          <w:rFonts w:ascii="微软雅黑" w:hAnsi="微软雅黑" w:eastAsia="微软雅黑"/>
          <w:b w:val="0"/>
          <w:i w:val="0"/>
          <w:sz w:val="19"/>
        </w:rPr>
        <w:t>因为我给你说为什么说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[1633.2s - 1635.0s] </w:t>
      </w:r>
      <w:r>
        <w:rPr>
          <w:rFonts w:ascii="微软雅黑" w:hAnsi="微软雅黑" w:eastAsia="微软雅黑"/>
          <w:b w:val="0"/>
          <w:i w:val="0"/>
          <w:sz w:val="19"/>
        </w:rPr>
        <w:t>北美的就是这些企业啊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[1635.0s - 1637.1s] </w:t>
      </w:r>
      <w:r>
        <w:rPr>
          <w:rFonts w:ascii="微软雅黑" w:hAnsi="微软雅黑" w:eastAsia="微软雅黑"/>
          <w:b w:val="0"/>
          <w:i w:val="0"/>
          <w:sz w:val="19"/>
        </w:rPr>
        <w:t>他如果想保住自己公司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[1637.1s - 1640.6s] </w:t>
      </w:r>
      <w:r>
        <w:rPr>
          <w:rFonts w:ascii="微软雅黑" w:hAnsi="微软雅黑" w:eastAsia="微软雅黑"/>
          <w:b w:val="0"/>
          <w:i w:val="0"/>
          <w:sz w:val="19"/>
        </w:rPr>
        <w:t>不被就是北美头部的两个ai公司吃掉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[1640.6s - 1641.5s] </w:t>
      </w:r>
      <w:r>
        <w:rPr>
          <w:rFonts w:ascii="微软雅黑" w:hAnsi="微软雅黑" w:eastAsia="微软雅黑"/>
          <w:b w:val="0"/>
          <w:i w:val="0"/>
          <w:sz w:val="19"/>
        </w:rPr>
        <w:t>他买了B300以后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[1641.5s - 1642.7s] </w:t>
      </w:r>
      <w:r>
        <w:rPr>
          <w:rFonts w:ascii="微软雅黑" w:hAnsi="微软雅黑" w:eastAsia="微软雅黑"/>
          <w:b w:val="0"/>
          <w:i w:val="0"/>
          <w:sz w:val="19"/>
        </w:rPr>
        <w:t>他没有机柜了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[1642.7s - 1646.5s] </w:t>
      </w:r>
      <w:r>
        <w:rPr>
          <w:rFonts w:ascii="微软雅黑" w:hAnsi="微软雅黑" w:eastAsia="微软雅黑"/>
          <w:b w:val="0"/>
          <w:i w:val="0"/>
          <w:sz w:val="19"/>
        </w:rPr>
        <w:t>就他不知道插哪里 他不像凤仙郡搞了那么多这个智算中心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[1646.8s - 1649.1s] </w:t>
      </w:r>
      <w:r>
        <w:rPr>
          <w:rFonts w:ascii="微软雅黑" w:hAnsi="微软雅黑" w:eastAsia="微软雅黑"/>
          <w:b w:val="0"/>
          <w:i w:val="0"/>
          <w:sz w:val="19"/>
        </w:rPr>
        <w:t>其实凤仙郡智算中心里面干什么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[1649.7s - 1651.2s] </w:t>
      </w:r>
      <w:r>
        <w:rPr>
          <w:rFonts w:ascii="微软雅黑" w:hAnsi="微软雅黑" w:eastAsia="微软雅黑"/>
          <w:b w:val="0"/>
          <w:i w:val="0"/>
          <w:sz w:val="19"/>
        </w:rPr>
        <w:t>就是把机架建好以后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[1651.7s - 1653.2s] </w:t>
      </w:r>
      <w:r>
        <w:rPr>
          <w:rFonts w:ascii="微软雅黑" w:hAnsi="微软雅黑" w:eastAsia="微软雅黑"/>
          <w:b w:val="0"/>
          <w:i w:val="0"/>
          <w:sz w:val="19"/>
        </w:rPr>
        <w:t>等别人把卡插过来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[1654.1s - 1658.4s] </w:t>
      </w:r>
      <w:r>
        <w:rPr>
          <w:rFonts w:ascii="微软雅黑" w:hAnsi="微软雅黑" w:eastAsia="微软雅黑"/>
          <w:b w:val="0"/>
          <w:i w:val="0"/>
          <w:sz w:val="19"/>
        </w:rPr>
        <w:t>他负责收的是电费和场地费 凤仙郡是有智算中心但是没有卡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[1658.7s - 1659.2s] </w:t>
      </w:r>
      <w:r>
        <w:rPr>
          <w:rFonts w:ascii="微软雅黑" w:hAnsi="微软雅黑" w:eastAsia="微软雅黑"/>
          <w:b w:val="0"/>
          <w:i w:val="0"/>
          <w:sz w:val="19"/>
        </w:rPr>
        <w:t>卡不够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[1659.4s - 1661.5s] </w:t>
      </w:r>
      <w:r>
        <w:rPr>
          <w:rFonts w:ascii="微软雅黑" w:hAnsi="微软雅黑" w:eastAsia="微软雅黑"/>
          <w:b w:val="0"/>
          <w:i w:val="0"/>
          <w:sz w:val="19"/>
        </w:rPr>
        <w:t>狮驼岭是卡太多 没有机架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[1661.7s - 1666.6s] </w:t>
      </w:r>
      <w:r>
        <w:rPr>
          <w:rFonts w:ascii="微软雅黑" w:hAnsi="微软雅黑" w:eastAsia="微软雅黑"/>
          <w:b w:val="0"/>
          <w:i w:val="0"/>
          <w:sz w:val="19"/>
        </w:rPr>
        <w:t>就是北美现在的这个各大律所、会计师事务所、企业SaaS服务还有各种中心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[1666.9s - 1669.2s] </w:t>
      </w:r>
      <w:r>
        <w:rPr>
          <w:rFonts w:ascii="微软雅黑" w:hAnsi="微软雅黑" w:eastAsia="微软雅黑"/>
          <w:b w:val="0"/>
          <w:i w:val="0"/>
          <w:sz w:val="19"/>
        </w:rPr>
        <w:t>根本就不敢用Anthropic知道吧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[1669.4s - 1670.7s] </w:t>
      </w:r>
      <w:r>
        <w:rPr>
          <w:rFonts w:ascii="微软雅黑" w:hAnsi="微软雅黑" w:eastAsia="微软雅黑"/>
          <w:b w:val="0"/>
          <w:i w:val="0"/>
          <w:sz w:val="19"/>
        </w:rPr>
        <w:t>现在最实惠的方法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[1671.0s - 1672.5s] </w:t>
      </w:r>
      <w:r>
        <w:rPr>
          <w:rFonts w:ascii="微软雅黑" w:hAnsi="微软雅黑" w:eastAsia="微软雅黑"/>
          <w:b w:val="0"/>
          <w:i w:val="0"/>
          <w:sz w:val="19"/>
        </w:rPr>
        <w:t>就是用Kimi K3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[1672.5s - 1675.8s] </w:t>
      </w:r>
      <w:r>
        <w:rPr>
          <w:rFonts w:ascii="微软雅黑" w:hAnsi="微软雅黑" w:eastAsia="微软雅黑"/>
          <w:b w:val="0"/>
          <w:i w:val="0"/>
          <w:sz w:val="19"/>
        </w:rPr>
        <w:t>然后自己做云 所以说如果真的自己买卡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[1676.1s - 1677.1s] </w:t>
      </w:r>
      <w:r>
        <w:rPr>
          <w:rFonts w:ascii="微软雅黑" w:hAnsi="微软雅黑" w:eastAsia="微软雅黑"/>
          <w:b w:val="0"/>
          <w:i w:val="0"/>
          <w:sz w:val="19"/>
        </w:rPr>
        <w:t>就只能背到亚洲去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[1677.3s - 1679.7s] </w:t>
      </w:r>
      <w:r>
        <w:rPr>
          <w:rFonts w:ascii="微软雅黑" w:hAnsi="微软雅黑" w:eastAsia="微软雅黑"/>
          <w:b w:val="0"/>
          <w:i w:val="0"/>
          <w:sz w:val="19"/>
        </w:rPr>
        <w:t>插上以后用开源大模型被逼的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[1679.9s - 1684.0s] </w:t>
      </w:r>
      <w:r>
        <w:rPr>
          <w:rFonts w:ascii="微软雅黑" w:hAnsi="微软雅黑" w:eastAsia="微软雅黑"/>
          <w:b w:val="0"/>
          <w:i w:val="0"/>
          <w:sz w:val="19"/>
        </w:rPr>
        <w:t>所以说为什么凤仙郡的战略有这么牛逼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[1684.2s - 1686.5s] </w:t>
      </w:r>
      <w:r>
        <w:rPr>
          <w:rFonts w:ascii="微软雅黑" w:hAnsi="微软雅黑" w:eastAsia="微软雅黑"/>
          <w:b w:val="0"/>
          <w:i w:val="0"/>
          <w:sz w:val="19"/>
        </w:rPr>
        <w:t>其实我们往往没有想到这一层在里面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[1687.0s - 1689.8s] </w:t>
      </w:r>
      <w:r>
        <w:rPr>
          <w:rFonts w:ascii="微软雅黑" w:hAnsi="微软雅黑" w:eastAsia="微软雅黑"/>
          <w:b w:val="0"/>
          <w:i w:val="0"/>
          <w:sz w:val="19"/>
        </w:rPr>
        <w:t>其实开玩大模型最后只会有一个结论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[1690.3s - 1693.4s] </w:t>
      </w:r>
      <w:r>
        <w:rPr>
          <w:rFonts w:ascii="微软雅黑" w:hAnsi="微软雅黑" w:eastAsia="微软雅黑"/>
          <w:b w:val="0"/>
          <w:i w:val="0"/>
          <w:sz w:val="19"/>
        </w:rPr>
        <w:t>就是全世界都在找凤仙郡搞算力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[1694.2s - 1697.2s] </w:t>
      </w:r>
      <w:r>
        <w:rPr>
          <w:rFonts w:ascii="微软雅黑" w:hAnsi="微软雅黑" w:eastAsia="微软雅黑"/>
          <w:b w:val="0"/>
          <w:i w:val="0"/>
          <w:sz w:val="19"/>
        </w:rPr>
        <w:t>就是兄弟我用你的大模型租点token给我使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[1697.9s - 1700.2s] </w:t>
      </w:r>
      <w:r>
        <w:rPr>
          <w:rFonts w:ascii="微软雅黑" w:hAnsi="微软雅黑" w:eastAsia="微软雅黑"/>
          <w:b w:val="0"/>
          <w:i w:val="0"/>
          <w:sz w:val="19"/>
        </w:rPr>
        <w:t>对吧 你没发现吗 其实这是阳谋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[1700.4s - 1703.0s] </w:t>
      </w:r>
      <w:r>
        <w:rPr>
          <w:rFonts w:ascii="微软雅黑" w:hAnsi="微软雅黑" w:eastAsia="微软雅黑"/>
          <w:b w:val="0"/>
          <w:i w:val="0"/>
          <w:sz w:val="19"/>
        </w:rPr>
        <w:t>所以说凤哥是从很多生态位把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[1703.0s - 1704.2s] </w:t>
      </w:r>
      <w:r>
        <w:rPr>
          <w:rFonts w:ascii="微软雅黑" w:hAnsi="微软雅黑" w:eastAsia="微软雅黑"/>
          <w:b w:val="0"/>
          <w:i w:val="0"/>
          <w:sz w:val="19"/>
        </w:rPr>
        <w:t>狮驼岭卡着的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[1704.2s - 1705.6s] </w:t>
      </w:r>
      <w:r>
        <w:rPr>
          <w:rFonts w:ascii="微软雅黑" w:hAnsi="微软雅黑" w:eastAsia="微软雅黑"/>
          <w:b w:val="0"/>
          <w:i w:val="0"/>
          <w:sz w:val="19"/>
        </w:rPr>
        <w:t>因为你内部就会内乱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[1705.6s - 1707.2s] </w:t>
      </w:r>
      <w:r>
        <w:rPr>
          <w:rFonts w:ascii="微软雅黑" w:hAnsi="微软雅黑" w:eastAsia="微软雅黑"/>
          <w:b w:val="0"/>
          <w:i w:val="0"/>
          <w:sz w:val="19"/>
        </w:rPr>
        <w:t>如果说你到底的公司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[1707.2s - 1710.4s] </w:t>
      </w:r>
      <w:r>
        <w:rPr>
          <w:rFonts w:ascii="微软雅黑" w:hAnsi="微软雅黑" w:eastAsia="微软雅黑"/>
          <w:b w:val="0"/>
          <w:i w:val="0"/>
          <w:sz w:val="19"/>
        </w:rPr>
        <w:t>不用凤仙郡的大模型和算力的话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[1710.4s - 1712.3s] </w:t>
      </w:r>
      <w:r>
        <w:rPr>
          <w:rFonts w:ascii="微软雅黑" w:hAnsi="微软雅黑" w:eastAsia="微软雅黑"/>
          <w:b w:val="0"/>
          <w:i w:val="0"/>
          <w:sz w:val="19"/>
        </w:rPr>
        <w:t>首先是咱们说大模型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[1712.3s - 1713.7s] </w:t>
      </w:r>
      <w:r>
        <w:rPr>
          <w:rFonts w:ascii="微软雅黑" w:hAnsi="微软雅黑" w:eastAsia="微软雅黑"/>
          <w:b w:val="0"/>
          <w:i w:val="0"/>
          <w:sz w:val="19"/>
        </w:rPr>
        <w:t>如果你大模型不用的话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[1713.7s - 1715.7s] </w:t>
      </w:r>
      <w:r>
        <w:rPr>
          <w:rFonts w:ascii="微软雅黑" w:hAnsi="微软雅黑" w:eastAsia="微软雅黑"/>
          <w:b w:val="0"/>
          <w:i w:val="0"/>
          <w:sz w:val="19"/>
        </w:rPr>
        <w:t>狮驼岭最后就只剩两家软件公司了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[1715.7s - 1717.3s] </w:t>
      </w:r>
      <w:r>
        <w:rPr>
          <w:rFonts w:ascii="微软雅黑" w:hAnsi="微软雅黑" w:eastAsia="微软雅黑"/>
          <w:b w:val="0"/>
          <w:i w:val="0"/>
          <w:sz w:val="19"/>
        </w:rPr>
        <w:t>我觉得最多剩两个AI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[1717.3s - 1719.3s] </w:t>
      </w:r>
      <w:r>
        <w:rPr>
          <w:rFonts w:ascii="微软雅黑" w:hAnsi="微软雅黑" w:eastAsia="微软雅黑"/>
          <w:b w:val="0"/>
          <w:i w:val="0"/>
          <w:sz w:val="19"/>
        </w:rPr>
        <w:t>就是除了之前的7000多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[1719.3s - 1721.3s] </w:t>
      </w:r>
      <w:r>
        <w:rPr>
          <w:rFonts w:ascii="微软雅黑" w:hAnsi="微软雅黑" w:eastAsia="微软雅黑"/>
          <w:b w:val="0"/>
          <w:i w:val="0"/>
          <w:sz w:val="19"/>
        </w:rPr>
        <w:t>其他的小公司全部也吃完了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[1721.3s - 1722.5s] </w:t>
      </w:r>
      <w:r>
        <w:rPr>
          <w:rFonts w:ascii="微软雅黑" w:hAnsi="微软雅黑" w:eastAsia="微软雅黑"/>
          <w:b w:val="0"/>
          <w:i w:val="0"/>
          <w:sz w:val="19"/>
        </w:rPr>
        <w:t>就只剩下了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[1722.5s - 1723.3s] </w:t>
      </w:r>
      <w:r>
        <w:rPr>
          <w:rFonts w:ascii="微软雅黑" w:hAnsi="微软雅黑" w:eastAsia="微软雅黑"/>
          <w:b w:val="0"/>
          <w:i w:val="0"/>
          <w:sz w:val="19"/>
        </w:rPr>
        <w:t>20多匹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[1723.3s - 1724.7s] </w:t>
      </w:r>
      <w:r>
        <w:rPr>
          <w:rFonts w:ascii="微软雅黑" w:hAnsi="微软雅黑" w:eastAsia="微软雅黑"/>
          <w:b w:val="0"/>
          <w:i w:val="0"/>
          <w:sz w:val="19"/>
        </w:rPr>
        <w:t>然后Gemini是吧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[1724.7s - 1725.8s] </w:t>
      </w:r>
      <w:r>
        <w:rPr>
          <w:rFonts w:ascii="微软雅黑" w:hAnsi="微软雅黑" w:eastAsia="微软雅黑"/>
          <w:b w:val="0"/>
          <w:i w:val="0"/>
          <w:sz w:val="19"/>
        </w:rPr>
        <w:t>这是Google的嘛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[1725.8s - 1726.3s] </w:t>
      </w:r>
      <w:r>
        <w:rPr>
          <w:rFonts w:ascii="微软雅黑" w:hAnsi="微软雅黑" w:eastAsia="微软雅黑"/>
          <w:b w:val="0"/>
          <w:i w:val="0"/>
          <w:sz w:val="19"/>
        </w:rPr>
        <w:t>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[1726.3s - 1727.2s] </w:t>
      </w:r>
      <w:r>
        <w:rPr>
          <w:rFonts w:ascii="微软雅黑" w:hAnsi="微软雅黑" w:eastAsia="微软雅黑"/>
          <w:b w:val="0"/>
          <w:i w:val="0"/>
          <w:sz w:val="19"/>
        </w:rPr>
        <w:t>还有什么嘛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[1727.2s - 1728.0s] </w:t>
      </w:r>
      <w:r>
        <w:rPr>
          <w:rFonts w:ascii="微软雅黑" w:hAnsi="微软雅黑" w:eastAsia="微软雅黑"/>
          <w:b w:val="0"/>
          <w:i w:val="0"/>
          <w:sz w:val="19"/>
        </w:rPr>
        <w:t>Grok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[1728.0s - 1729.2s] </w:t>
      </w:r>
      <w:r>
        <w:rPr>
          <w:rFonts w:ascii="微软雅黑" w:hAnsi="微软雅黑" w:eastAsia="微软雅黑"/>
          <w:b w:val="0"/>
          <w:i w:val="0"/>
          <w:sz w:val="19"/>
        </w:rPr>
        <w:t>老马的对不对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[1729.2s - 1729.8s] </w:t>
      </w:r>
      <w:r>
        <w:rPr>
          <w:rFonts w:ascii="微软雅黑" w:hAnsi="微软雅黑" w:eastAsia="微软雅黑"/>
          <w:b w:val="0"/>
          <w:i w:val="0"/>
          <w:sz w:val="19"/>
        </w:rPr>
        <w:t>还有什么嘛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[1729.8s - 1730.8s] </w:t>
      </w:r>
      <w:r>
        <w:rPr>
          <w:rFonts w:ascii="微软雅黑" w:hAnsi="微软雅黑" w:eastAsia="微软雅黑"/>
          <w:b w:val="0"/>
          <w:i w:val="0"/>
          <w:sz w:val="19"/>
        </w:rPr>
        <w:t>就是OpenAI对不对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[1730.8s - 1732.3s] </w:t>
      </w:r>
      <w:r>
        <w:rPr>
          <w:rFonts w:ascii="微软雅黑" w:hAnsi="微软雅黑" w:eastAsia="微软雅黑"/>
          <w:b w:val="0"/>
          <w:i w:val="0"/>
          <w:sz w:val="19"/>
        </w:rPr>
        <w:t>OpenAI说不定都会被卷死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[1732.3s - 1733.8s] </w:t>
      </w:r>
      <w:r>
        <w:rPr>
          <w:rFonts w:ascii="微软雅黑" w:hAnsi="微软雅黑" w:eastAsia="微软雅黑"/>
          <w:b w:val="0"/>
          <w:i w:val="0"/>
          <w:sz w:val="19"/>
        </w:rPr>
        <w:t>这个体量多大了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[1733.8s - 1734.8s] </w:t>
      </w:r>
      <w:r>
        <w:rPr>
          <w:rFonts w:ascii="微软雅黑" w:hAnsi="微软雅黑" w:eastAsia="微软雅黑"/>
          <w:b w:val="0"/>
          <w:i w:val="0"/>
          <w:sz w:val="19"/>
        </w:rPr>
        <w:t>你想过一个问题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[1734.8s - 1737.5s] </w:t>
      </w:r>
      <w:r>
        <w:rPr>
          <w:rFonts w:ascii="微软雅黑" w:hAnsi="微软雅黑" w:eastAsia="微软雅黑"/>
          <w:b w:val="0"/>
          <w:i w:val="0"/>
          <w:sz w:val="19"/>
        </w:rPr>
        <w:t>这个Anthropic说他未来估值可以干到30万亿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[1737.5s - 1739.5s] </w:t>
      </w:r>
      <w:r>
        <w:rPr>
          <w:rFonts w:ascii="微软雅黑" w:hAnsi="微软雅黑" w:eastAsia="微软雅黑"/>
          <w:b w:val="0"/>
          <w:i w:val="0"/>
          <w:sz w:val="19"/>
        </w:rPr>
        <w:t>他如果真的干到30万亿的话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[1739.5s - 1741.2s] </w:t>
      </w:r>
      <w:r>
        <w:rPr>
          <w:rFonts w:ascii="微软雅黑" w:hAnsi="微软雅黑" w:eastAsia="微软雅黑"/>
          <w:b w:val="0"/>
          <w:i w:val="0"/>
          <w:sz w:val="19"/>
        </w:rPr>
        <w:t>请问他得吃掉多少公司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[1741.2s - 1741.8s] </w:t>
      </w:r>
      <w:r>
        <w:rPr>
          <w:rFonts w:ascii="微软雅黑" w:hAnsi="微软雅黑" w:eastAsia="微软雅黑"/>
          <w:b w:val="0"/>
          <w:i w:val="0"/>
          <w:sz w:val="19"/>
        </w:rPr>
        <w:t>他不对吧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[1741.8s - 1743.5s] </w:t>
      </w:r>
      <w:r>
        <w:rPr>
          <w:rFonts w:ascii="微软雅黑" w:hAnsi="微软雅黑" w:eastAsia="微软雅黑"/>
          <w:b w:val="0"/>
          <w:i w:val="0"/>
          <w:sz w:val="19"/>
        </w:rPr>
        <w:t>全世界的软件公司都吃完了吗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[1743.5s - 1745.3s] </w:t>
      </w:r>
      <w:r>
        <w:rPr>
          <w:rFonts w:ascii="微软雅黑" w:hAnsi="微软雅黑" w:eastAsia="微软雅黑"/>
          <w:b w:val="0"/>
          <w:i w:val="0"/>
          <w:sz w:val="19"/>
        </w:rPr>
        <w:t>所以说没办法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[1745.3s - 1746.5s] </w:t>
      </w:r>
      <w:r>
        <w:rPr>
          <w:rFonts w:ascii="微软雅黑" w:hAnsi="微软雅黑" w:eastAsia="微软雅黑"/>
          <w:b w:val="0"/>
          <w:i w:val="0"/>
          <w:sz w:val="19"/>
        </w:rPr>
        <w:t>我作为一个老板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[1746.5s - 1748.4s] </w:t>
      </w:r>
      <w:r>
        <w:rPr>
          <w:rFonts w:ascii="微软雅黑" w:hAnsi="微软雅黑" w:eastAsia="微软雅黑"/>
          <w:b w:val="0"/>
          <w:i w:val="0"/>
          <w:sz w:val="19"/>
        </w:rPr>
        <w:t>我哪怕估值就200亿或者100亿美金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[1748.4s - 1749.4s] </w:t>
      </w:r>
      <w:r>
        <w:rPr>
          <w:rFonts w:ascii="微软雅黑" w:hAnsi="微软雅黑" w:eastAsia="微软雅黑"/>
          <w:b w:val="0"/>
          <w:i w:val="0"/>
          <w:sz w:val="19"/>
        </w:rPr>
        <w:t>那我也是老板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[1749.4s - 1750.0s] </w:t>
      </w:r>
      <w:r>
        <w:rPr>
          <w:rFonts w:ascii="微软雅黑" w:hAnsi="微软雅黑" w:eastAsia="微软雅黑"/>
          <w:b w:val="0"/>
          <w:i w:val="0"/>
          <w:sz w:val="19"/>
        </w:rPr>
        <w:t>对不对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[1750.0s - 1751.1s] </w:t>
      </w:r>
      <w:r>
        <w:rPr>
          <w:rFonts w:ascii="微软雅黑" w:hAnsi="微软雅黑" w:eastAsia="微软雅黑"/>
          <w:b w:val="0"/>
          <w:i w:val="0"/>
          <w:sz w:val="19"/>
        </w:rPr>
        <w:t>我不可能说被你吃掉以后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[1751.1s - 1752.4s] </w:t>
      </w:r>
      <w:r>
        <w:rPr>
          <w:rFonts w:ascii="微软雅黑" w:hAnsi="微软雅黑" w:eastAsia="微软雅黑"/>
          <w:b w:val="0"/>
          <w:i w:val="0"/>
          <w:sz w:val="19"/>
        </w:rPr>
        <w:t>我去上街去街上吧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[1752.4s - 1755.3s] </w:t>
      </w:r>
      <w:r>
        <w:rPr>
          <w:rFonts w:ascii="微软雅黑" w:hAnsi="微软雅黑" w:eastAsia="微软雅黑"/>
          <w:b w:val="0"/>
          <w:i w:val="0"/>
          <w:sz w:val="19"/>
        </w:rPr>
        <w:t>其实你看凤哥的谋略和战略格局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[1755.3s - 1757.0s] </w:t>
      </w:r>
      <w:r>
        <w:rPr>
          <w:rFonts w:ascii="微软雅黑" w:hAnsi="微软雅黑" w:eastAsia="微软雅黑"/>
          <w:b w:val="0"/>
          <w:i w:val="0"/>
          <w:sz w:val="19"/>
        </w:rPr>
        <w:t>远远在狮驼岭之上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[1757.0s - 1758.4s] </w:t>
      </w:r>
      <w:r>
        <w:rPr>
          <w:rFonts w:ascii="微软雅黑" w:hAnsi="微软雅黑" w:eastAsia="微软雅黑"/>
          <w:b w:val="0"/>
          <w:i w:val="0"/>
          <w:sz w:val="19"/>
        </w:rPr>
        <w:t>这不得不说是吧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[1758.4s - 1760.2s] </w:t>
      </w:r>
      <w:r>
        <w:rPr>
          <w:rFonts w:ascii="微软雅黑" w:hAnsi="微软雅黑" w:eastAsia="微软雅黑"/>
          <w:b w:val="0"/>
          <w:i w:val="0"/>
          <w:sz w:val="19"/>
        </w:rPr>
        <w:t>太高了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[1760.2s - 1761.7s] </w:t>
      </w:r>
      <w:r>
        <w:rPr>
          <w:rFonts w:ascii="微软雅黑" w:hAnsi="微软雅黑" w:eastAsia="微软雅黑"/>
          <w:b w:val="0"/>
          <w:i w:val="0"/>
          <w:sz w:val="19"/>
        </w:rPr>
        <w:t>这就是为什么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[1761.7s - 1764.5s] </w:t>
      </w:r>
      <w:r>
        <w:rPr>
          <w:rFonts w:ascii="微软雅黑" w:hAnsi="微软雅黑" w:eastAsia="微软雅黑"/>
          <w:b w:val="0"/>
          <w:i w:val="0"/>
          <w:sz w:val="19"/>
        </w:rPr>
        <w:t>而七宿东算一开始就是这样铺的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[1764.8s - 1767.6s] </w:t>
      </w:r>
      <w:r>
        <w:rPr>
          <w:rFonts w:ascii="微软雅黑" w:hAnsi="微软雅黑" w:eastAsia="微软雅黑"/>
          <w:b w:val="0"/>
          <w:i w:val="0"/>
          <w:sz w:val="19"/>
        </w:rPr>
        <w:t>所以为什么我才跟你们说为什么现在全力以赴的搞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[1767.6s - 1768.9s] </w:t>
      </w:r>
      <w:r>
        <w:rPr>
          <w:rFonts w:ascii="微软雅黑" w:hAnsi="微软雅黑" w:eastAsia="微软雅黑"/>
          <w:b w:val="0"/>
          <w:i w:val="0"/>
          <w:sz w:val="19"/>
        </w:rPr>
        <w:t>算力带接盘房地产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[1769.1s - 1770.4s] </w:t>
      </w:r>
      <w:r>
        <w:rPr>
          <w:rFonts w:ascii="微软雅黑" w:hAnsi="微软雅黑" w:eastAsia="微软雅黑"/>
          <w:b w:val="0"/>
          <w:i w:val="0"/>
          <w:sz w:val="19"/>
        </w:rPr>
        <w:t>是完全不愁销路的</w:t>
      </w:r>
    </w:p>
    <w:p>
      <w:pPr>
        <w:spacing w:after="0" w:line="276" w:lineRule="auto"/>
      </w:pPr>
      <w:r>
        <w:rPr>
          <w:rFonts w:ascii="微软雅黑" w:hAnsi="微软雅黑" w:eastAsia="微软雅黑"/>
          <w:b w:val="0"/>
          <w:i w:val="0"/>
          <w:color w:val="6E6E6E"/>
          <w:sz w:val="17"/>
        </w:rPr>
        <w:t xml:space="preserve">[1770.7s - 1774.0s] </w:t>
      </w:r>
      <w:r>
        <w:rPr>
          <w:rFonts w:ascii="微软雅黑" w:hAnsi="微软雅黑" w:eastAsia="微软雅黑"/>
          <w:b w:val="0"/>
          <w:i w:val="0"/>
          <w:sz w:val="19"/>
        </w:rPr>
        <w:t>就是拥抱AI是依靠唯一的道路对我们来说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